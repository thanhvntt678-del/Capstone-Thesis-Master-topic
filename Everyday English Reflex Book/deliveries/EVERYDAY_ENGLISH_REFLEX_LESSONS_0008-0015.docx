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0008</w:t>
            </w:r>
          </w:p>
        </w:tc>
        <w:tc>
          <w:tcPr>
            <w:tcW w:type="dxa" w:w="7824"/>
            <w:shd w:val="clear" w:color="auto" w:fill="D9E2F3"/>
          </w:tcPr>
          <w:p>
            <w:r>
              <w:rPr>
                <w:rFonts w:ascii="Arial" w:hAnsi="Arial"/>
                <w:b/>
                <w:color w:val="1F3864"/>
                <w:sz w:val="30"/>
              </w:rPr>
              <w:t>Recognising and Responding to the First Practical Exchange About Clothing &amp; Personal Items</w:t>
            </w:r>
          </w:p>
          <w:p>
            <w:r>
              <w:rPr>
                <w:rFonts w:ascii="Arial" w:hAnsi="Arial"/>
                <w:i/>
                <w:color w:val="333333"/>
                <w:sz w:val="22"/>
              </w:rPr>
              <w:t>Giao tiếp nền tảng: clothing &amp; personal items — the first practical exchange about clothing &amp; personal items</w:t>
            </w:r>
          </w:p>
        </w:tc>
      </w:tr>
    </w:tbl>
    <w:p>
      <w:pPr>
        <w:spacing w:after="40"/>
      </w:pPr>
    </w:p>
    <w:p>
      <w:pPr>
        <w:spacing w:after="160"/>
      </w:pPr>
      <w:r>
        <w:rPr>
          <w:rFonts w:ascii="Calibri" w:hAnsi="Calibri"/>
          <w:i/>
          <w:sz w:val="19"/>
        </w:rPr>
        <w:t>Ms Lan and Ms Sophie are close friends who share an apartment. Across many everyday moments -- choosing an outfit, a borrowed scarf, a missing glove, packing for a trip, ironing a shirt, a loose button, matching socks, trying on shoes, a forgotten jacket, sunglasses, a hat, a black belt, an umbrella, a necklace, a handbag, a wallet, house keys, a phone case, winter gloves, a raincoat, pajamas, a swimsuit, a watch, a hair clip, a backpack, a suitcase, dry cleaning, shoes for an event, a matching tie, a lost sock, a packing checklist, a stained jacket, a party costume, and finally leaving the apartment together -- Sophie repeatedly needs help with a clothing item or personal item, and Lan responds and helps naturally each time.</w:t>
      </w:r>
      <w:r>
        <w:rPr>
          <w:rFonts w:ascii="Calibri" w:hAnsi="Calibri"/>
          <w:i/>
          <w:sz w:val="19"/>
        </w:rPr>
        <w:t xml:space="preserve">  Chị Lan và chị Sophie là đôi bạn thân, cùng ở chung một căn hộ. Qua nhiều khoảnh khắc đời thường -- chọn trang phục, một chiếc khăn quàng mượn, một chiếc găng tay bị mất, đóng gói cho chuyến đi, ủi áo sơ mi, một chiếc nút áo lỏng, đôi tất cùng đôi, thử giày, một chiếc áo khoác bị quên, kính râm, một chiếc mũ, một chiếc thắt lưng đen, một chiếc ô, một sợi dây chuyền, một chiếc túi xách, một cái ví, chìa khóa nhà, một ốp điện thoại, găng tay mùa đông, một chiếc áo mưa, đồ ngủ, một bộ đồ bơi, một chiếc đồng hồ, một kẹp tóc, một chiếc ba lô, một chiếc vali, đồ giặt khô, giày cho một sự kiện, một chiếc cà vạt hợp màu, một chiếc tất bị thất lạc, một danh sách đồ cần mang, một chiếc áo khoác bị dính vết bẩn, một bộ trang phục hóa trang, và cuối cùng cùng nhau rời khỏi căn hộ -- chị Sophie liên tục cần giúp đỡ về một món quần áo hay vật dụng cá nhân, và chị Lan luôn đáp lại và giúp đỡ một cách tự nhiên.</w:t>
      </w:r>
    </w:p>
    <w:p>
      <w:pPr>
        <w:spacing w:after="160" w:line="312" w:lineRule="auto"/>
      </w:pPr>
      <w:r>
        <w:rPr>
          <w:rFonts w:ascii="Calibri" w:hAnsi="Calibri"/>
          <w:b/>
          <w:sz w:val="22"/>
        </w:rPr>
        <w:t xml:space="preserve">Ms Sophie: </w:t>
      </w:r>
      <w:r>
        <w:rPr>
          <w:rFonts w:ascii="Calibri" w:hAnsi="Calibri"/>
          <w:sz w:val="22"/>
        </w:rPr>
        <w:t xml:space="preserve">Lan, which dress should I wear tonight?  </w:t>
      </w:r>
      <w:r>
        <w:rPr>
          <w:rFonts w:ascii="Calibri" w:hAnsi="Calibri"/>
          <w:i/>
          <w:sz w:val="22"/>
        </w:rPr>
        <w:t>Chị Lan, tối nay tôi nên mặc chiếc váy nào vậy?</w:t>
      </w:r>
    </w:p>
    <w:p>
      <w:pPr>
        <w:spacing w:after="160" w:line="312" w:lineRule="auto"/>
      </w:pPr>
      <w:r>
        <w:rPr>
          <w:rFonts w:ascii="Calibri" w:hAnsi="Calibri"/>
          <w:b/>
          <w:sz w:val="22"/>
        </w:rPr>
        <w:t xml:space="preserve">Ms Lan: </w:t>
      </w:r>
      <w:r>
        <w:rPr>
          <w:rFonts w:ascii="Calibri" w:hAnsi="Calibri"/>
          <w:sz w:val="22"/>
        </w:rPr>
        <w:t xml:space="preserve">I think the blue one suits you best.  </w:t>
      </w:r>
      <w:r>
        <w:rPr>
          <w:rFonts w:ascii="Calibri" w:hAnsi="Calibri"/>
          <w:i/>
          <w:sz w:val="22"/>
        </w:rPr>
        <w:t>Tôi nghĩ chiếc màu xanh hợp với chị nhất.</w:t>
      </w:r>
    </w:p>
    <w:p>
      <w:pPr>
        <w:spacing w:after="160" w:line="312" w:lineRule="auto"/>
      </w:pPr>
      <w:r>
        <w:rPr>
          <w:rFonts w:ascii="Calibri" w:hAnsi="Calibri"/>
          <w:b/>
          <w:sz w:val="22"/>
        </w:rPr>
        <w:t xml:space="preserve">Ms Sophie: </w:t>
      </w:r>
      <w:r>
        <w:rPr>
          <w:rFonts w:ascii="Calibri" w:hAnsi="Calibri"/>
          <w:sz w:val="22"/>
        </w:rPr>
        <w:t xml:space="preserve">Good idea, I will wear that one.  </w:t>
      </w:r>
      <w:r>
        <w:rPr>
          <w:rFonts w:ascii="Calibri" w:hAnsi="Calibri"/>
          <w:i/>
          <w:sz w:val="22"/>
        </w:rPr>
        <w:t>Ý hay đấy, tôi sẽ mặc chiếc đó.</w:t>
      </w:r>
    </w:p>
    <w:p>
      <w:pPr>
        <w:spacing w:after="160" w:line="312" w:lineRule="auto"/>
      </w:pPr>
      <w:r>
        <w:rPr>
          <w:rFonts w:ascii="Calibri" w:hAnsi="Calibri"/>
          <w:b/>
          <w:sz w:val="22"/>
        </w:rPr>
        <w:t xml:space="preserve">Ms Lan: </w:t>
      </w:r>
      <w:r>
        <w:rPr>
          <w:rFonts w:ascii="Calibri" w:hAnsi="Calibri"/>
          <w:sz w:val="22"/>
        </w:rPr>
        <w:t xml:space="preserve">Sophie, could I borrow your scarf for today?  </w:t>
      </w:r>
      <w:r>
        <w:rPr>
          <w:rFonts w:ascii="Calibri" w:hAnsi="Calibri"/>
          <w:i/>
          <w:sz w:val="22"/>
        </w:rPr>
        <w:t>Chị Sophie, tôi mượn khăn quàng của chị hôm nay được không?</w:t>
      </w:r>
    </w:p>
    <w:p>
      <w:pPr>
        <w:spacing w:after="160" w:line="312" w:lineRule="auto"/>
      </w:pPr>
      <w:r>
        <w:rPr>
          <w:rFonts w:ascii="Calibri" w:hAnsi="Calibri"/>
          <w:b/>
          <w:sz w:val="22"/>
        </w:rPr>
        <w:t xml:space="preserve">Ms Sophie: </w:t>
      </w:r>
      <w:r>
        <w:rPr>
          <w:rFonts w:ascii="Calibri" w:hAnsi="Calibri"/>
          <w:sz w:val="22"/>
        </w:rPr>
        <w:t xml:space="preserve">Yes, of course. Take it.  </w:t>
      </w:r>
      <w:r>
        <w:rPr>
          <w:rFonts w:ascii="Calibri" w:hAnsi="Calibri"/>
          <w:i/>
          <w:sz w:val="22"/>
        </w:rPr>
        <w:t>Được chứ. Chị lấy đi.</w:t>
      </w:r>
    </w:p>
    <w:p>
      <w:pPr>
        <w:spacing w:after="160" w:line="312" w:lineRule="auto"/>
      </w:pPr>
      <w:r>
        <w:rPr>
          <w:rFonts w:ascii="Calibri" w:hAnsi="Calibri"/>
          <w:b/>
          <w:sz w:val="22"/>
        </w:rPr>
        <w:t xml:space="preserve">Ms Lan: </w:t>
      </w:r>
      <w:r>
        <w:rPr>
          <w:rFonts w:ascii="Calibri" w:hAnsi="Calibri"/>
          <w:sz w:val="22"/>
        </w:rPr>
        <w:t xml:space="preserve">Thank you, it goes well with my coat.  </w:t>
      </w:r>
      <w:r>
        <w:rPr>
          <w:rFonts w:ascii="Calibri" w:hAnsi="Calibri"/>
          <w:i/>
          <w:sz w:val="22"/>
        </w:rPr>
        <w:t>Cảm ơn chị, hợp với áo khoác của tôi lắm.</w:t>
      </w:r>
    </w:p>
    <w:p>
      <w:pPr>
        <w:spacing w:after="160" w:line="312" w:lineRule="auto"/>
      </w:pPr>
      <w:r>
        <w:rPr>
          <w:rFonts w:ascii="Calibri" w:hAnsi="Calibri"/>
          <w:b/>
          <w:sz w:val="22"/>
        </w:rPr>
        <w:t xml:space="preserve">Ms Sophie: </w:t>
      </w:r>
      <w:r>
        <w:rPr>
          <w:rFonts w:ascii="Calibri" w:hAnsi="Calibri"/>
          <w:sz w:val="22"/>
        </w:rPr>
        <w:t xml:space="preserve">Lan, have you seen my other glove?  </w:t>
      </w:r>
      <w:r>
        <w:rPr>
          <w:rFonts w:ascii="Calibri" w:hAnsi="Calibri"/>
          <w:i/>
          <w:sz w:val="22"/>
        </w:rPr>
        <w:t>Chị Lan, chị có thấy chiếc găng tay còn lại của tôi không?</w:t>
      </w:r>
    </w:p>
    <w:p>
      <w:pPr>
        <w:spacing w:after="160" w:line="312" w:lineRule="auto"/>
      </w:pPr>
      <w:r>
        <w:rPr>
          <w:rFonts w:ascii="Calibri" w:hAnsi="Calibri"/>
          <w:b/>
          <w:sz w:val="22"/>
        </w:rPr>
        <w:t xml:space="preserve">Ms Lan: </w:t>
      </w:r>
      <w:r>
        <w:rPr>
          <w:rFonts w:ascii="Calibri" w:hAnsi="Calibri"/>
          <w:sz w:val="22"/>
        </w:rPr>
        <w:t xml:space="preserve">I think it is under the sofa.  </w:t>
      </w:r>
      <w:r>
        <w:rPr>
          <w:rFonts w:ascii="Calibri" w:hAnsi="Calibri"/>
          <w:i/>
          <w:sz w:val="22"/>
        </w:rPr>
        <w:t>Tôi nghĩ nó ở dưới ghế sô-pha đấy.</w:t>
      </w:r>
    </w:p>
    <w:p>
      <w:pPr>
        <w:spacing w:after="160" w:line="312" w:lineRule="auto"/>
      </w:pPr>
      <w:r>
        <w:rPr>
          <w:rFonts w:ascii="Calibri" w:hAnsi="Calibri"/>
          <w:b/>
          <w:sz w:val="22"/>
        </w:rPr>
        <w:t xml:space="preserve">Ms Sophie: </w:t>
      </w:r>
      <w:r>
        <w:rPr>
          <w:rFonts w:ascii="Calibri" w:hAnsi="Calibri"/>
          <w:sz w:val="22"/>
        </w:rPr>
        <w:t xml:space="preserve">Ah, there it is. Thank you.  </w:t>
      </w:r>
      <w:r>
        <w:rPr>
          <w:rFonts w:ascii="Calibri" w:hAnsi="Calibri"/>
          <w:i/>
          <w:sz w:val="22"/>
        </w:rPr>
        <w:t>À, đây rồi. Cảm ơn chị.</w:t>
      </w:r>
    </w:p>
    <w:p>
      <w:pPr>
        <w:spacing w:after="160" w:line="312" w:lineRule="auto"/>
      </w:pPr>
      <w:r>
        <w:rPr>
          <w:rFonts w:ascii="Calibri" w:hAnsi="Calibri"/>
          <w:b/>
          <w:sz w:val="22"/>
        </w:rPr>
        <w:t xml:space="preserve">Ms Lan: </w:t>
      </w:r>
      <w:r>
        <w:rPr>
          <w:rFonts w:ascii="Calibri" w:hAnsi="Calibri"/>
          <w:sz w:val="22"/>
        </w:rPr>
        <w:t xml:space="preserve">Sophie, did you pack your swimsuit?  </w:t>
      </w:r>
      <w:r>
        <w:rPr>
          <w:rFonts w:ascii="Calibri" w:hAnsi="Calibri"/>
          <w:i/>
          <w:sz w:val="22"/>
        </w:rPr>
        <w:t>Chị Sophie, chị đóng gói đồ bơi chưa vậy?</w:t>
      </w:r>
    </w:p>
    <w:p>
      <w:pPr>
        <w:spacing w:after="160" w:line="312" w:lineRule="auto"/>
      </w:pPr>
      <w:r>
        <w:rPr>
          <w:rFonts w:ascii="Calibri" w:hAnsi="Calibri"/>
          <w:b/>
          <w:sz w:val="22"/>
        </w:rPr>
        <w:t xml:space="preserve">Ms Sophie: </w:t>
      </w:r>
      <w:r>
        <w:rPr>
          <w:rFonts w:ascii="Calibri" w:hAnsi="Calibri"/>
          <w:sz w:val="22"/>
        </w:rPr>
        <w:t xml:space="preserve">Yes, it is already in my bag.  </w:t>
      </w:r>
      <w:r>
        <w:rPr>
          <w:rFonts w:ascii="Calibri" w:hAnsi="Calibri"/>
          <w:i/>
          <w:sz w:val="22"/>
        </w:rPr>
        <w:t>Rồi, nó ở trong túi tôi rồi.</w:t>
      </w:r>
    </w:p>
    <w:p>
      <w:pPr>
        <w:spacing w:after="160" w:line="312" w:lineRule="auto"/>
      </w:pPr>
      <w:r>
        <w:rPr>
          <w:rFonts w:ascii="Calibri" w:hAnsi="Calibri"/>
          <w:b/>
          <w:sz w:val="22"/>
        </w:rPr>
        <w:t xml:space="preserve">Ms Lan: </w:t>
      </w:r>
      <w:r>
        <w:rPr>
          <w:rFonts w:ascii="Calibri" w:hAnsi="Calibri"/>
          <w:sz w:val="22"/>
        </w:rPr>
        <w:t xml:space="preserve">Great, do not forget your sunglasses too.  </w:t>
      </w:r>
      <w:r>
        <w:rPr>
          <w:rFonts w:ascii="Calibri" w:hAnsi="Calibri"/>
          <w:i/>
          <w:sz w:val="22"/>
        </w:rPr>
        <w:t>Tốt, đừng quên kính râm nữa nhé.</w:t>
      </w:r>
    </w:p>
    <w:p>
      <w:pPr>
        <w:spacing w:after="160" w:line="312" w:lineRule="auto"/>
      </w:pPr>
      <w:r>
        <w:rPr>
          <w:rFonts w:ascii="Calibri" w:hAnsi="Calibri"/>
          <w:b/>
          <w:sz w:val="22"/>
        </w:rPr>
        <w:t xml:space="preserve">Ms Sophie: </w:t>
      </w:r>
      <w:r>
        <w:rPr>
          <w:rFonts w:ascii="Calibri" w:hAnsi="Calibri"/>
          <w:sz w:val="22"/>
        </w:rPr>
        <w:t xml:space="preserve">Lan, could you iron this shirt for me?  </w:t>
      </w:r>
      <w:r>
        <w:rPr>
          <w:rFonts w:ascii="Calibri" w:hAnsi="Calibri"/>
          <w:i/>
          <w:sz w:val="22"/>
        </w:rPr>
        <w:t>Chị Lan, chị ủi giúp tôi cái áo sơ mi này được không?</w:t>
      </w:r>
    </w:p>
    <w:p>
      <w:pPr>
        <w:spacing w:after="160" w:line="312" w:lineRule="auto"/>
      </w:pPr>
      <w:r>
        <w:rPr>
          <w:rFonts w:ascii="Calibri" w:hAnsi="Calibri"/>
          <w:b/>
          <w:sz w:val="22"/>
        </w:rPr>
        <w:t xml:space="preserve">Ms Lan: </w:t>
      </w:r>
      <w:r>
        <w:rPr>
          <w:rFonts w:ascii="Calibri" w:hAnsi="Calibri"/>
          <w:sz w:val="22"/>
        </w:rPr>
        <w:t xml:space="preserve">Of course, give it to me.  </w:t>
      </w:r>
      <w:r>
        <w:rPr>
          <w:rFonts w:ascii="Calibri" w:hAnsi="Calibri"/>
          <w:i/>
          <w:sz w:val="22"/>
        </w:rPr>
        <w:t>Được chứ, đưa đây cho tôi.</w:t>
      </w:r>
    </w:p>
    <w:p>
      <w:pPr>
        <w:spacing w:after="160" w:line="312" w:lineRule="auto"/>
      </w:pPr>
      <w:r>
        <w:rPr>
          <w:rFonts w:ascii="Calibri" w:hAnsi="Calibri"/>
          <w:b/>
          <w:sz w:val="22"/>
        </w:rPr>
        <w:t xml:space="preserve">Ms Sophie: </w:t>
      </w:r>
      <w:r>
        <w:rPr>
          <w:rFonts w:ascii="Calibri" w:hAnsi="Calibri"/>
          <w:sz w:val="22"/>
        </w:rPr>
        <w:t xml:space="preserve">Thank you, I really appreciate it.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Sophie, this button on my jacket is loose.  </w:t>
      </w:r>
      <w:r>
        <w:rPr>
          <w:rFonts w:ascii="Calibri" w:hAnsi="Calibri"/>
          <w:i/>
          <w:sz w:val="22"/>
        </w:rPr>
        <w:t>Chị Sophie, cái nút trên áo khoác của tôi bị lỏng rồi.</w:t>
      </w:r>
    </w:p>
    <w:p>
      <w:pPr>
        <w:spacing w:after="160" w:line="312" w:lineRule="auto"/>
      </w:pPr>
      <w:r>
        <w:rPr>
          <w:rFonts w:ascii="Calibri" w:hAnsi="Calibri"/>
          <w:b/>
          <w:sz w:val="22"/>
        </w:rPr>
        <w:t xml:space="preserve">Ms Sophie: </w:t>
      </w:r>
      <w:r>
        <w:rPr>
          <w:rFonts w:ascii="Calibri" w:hAnsi="Calibri"/>
          <w:sz w:val="22"/>
        </w:rPr>
        <w:t xml:space="preserve">Let me sew it back on for you.  </w:t>
      </w:r>
      <w:r>
        <w:rPr>
          <w:rFonts w:ascii="Calibri" w:hAnsi="Calibri"/>
          <w:i/>
          <w:sz w:val="22"/>
        </w:rPr>
        <w:t>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means a lot to me.  </w:t>
      </w:r>
      <w:r>
        <w:rPr>
          <w:rFonts w:ascii="Calibri" w:hAnsi="Calibri"/>
          <w:i/>
          <w:sz w:val="22"/>
        </w:rPr>
        <w:t>Cảm ơn chị, vậy có ý nghĩa với tôi lắm.</w:t>
      </w:r>
    </w:p>
    <w:p>
      <w:pPr>
        <w:spacing w:after="160" w:line="312" w:lineRule="auto"/>
      </w:pPr>
      <w:r>
        <w:rPr>
          <w:rFonts w:ascii="Calibri" w:hAnsi="Calibri"/>
          <w:b/>
          <w:sz w:val="22"/>
        </w:rPr>
        <w:t xml:space="preserve">Ms Sophie: </w:t>
      </w:r>
      <w:r>
        <w:rPr>
          <w:rFonts w:ascii="Calibri" w:hAnsi="Calibri"/>
          <w:sz w:val="22"/>
        </w:rPr>
        <w:t xml:space="preserve">Lan, do these socks match?  </w:t>
      </w:r>
      <w:r>
        <w:rPr>
          <w:rFonts w:ascii="Calibri" w:hAnsi="Calibri"/>
          <w:i/>
          <w:sz w:val="22"/>
        </w:rPr>
        <w:t>Chị Lan, đôi tất này có cùng đôi không?</w:t>
      </w:r>
    </w:p>
    <w:p>
      <w:pPr>
        <w:spacing w:after="160" w:line="312" w:lineRule="auto"/>
      </w:pPr>
      <w:r>
        <w:rPr>
          <w:rFonts w:ascii="Calibri" w:hAnsi="Calibri"/>
          <w:b/>
          <w:sz w:val="22"/>
        </w:rPr>
        <w:t xml:space="preserve">Ms Lan: </w:t>
      </w:r>
      <w:r>
        <w:rPr>
          <w:rFonts w:ascii="Calibri" w:hAnsi="Calibri"/>
          <w:sz w:val="22"/>
        </w:rPr>
        <w:t xml:space="preserve">Almost, but one is a bit darker.  </w:t>
      </w:r>
      <w:r>
        <w:rPr>
          <w:rFonts w:ascii="Calibri" w:hAnsi="Calibri"/>
          <w:i/>
          <w:sz w:val="22"/>
        </w:rPr>
        <w:t>Gần giống, nhưng một chiếc hơi đậm màu hơn.</w:t>
      </w:r>
    </w:p>
    <w:p>
      <w:pPr>
        <w:spacing w:after="160" w:line="312" w:lineRule="auto"/>
      </w:pPr>
      <w:r>
        <w:rPr>
          <w:rFonts w:ascii="Calibri" w:hAnsi="Calibri"/>
          <w:b/>
          <w:sz w:val="22"/>
        </w:rPr>
        <w:t xml:space="preserve">Ms Sophie: </w:t>
      </w:r>
      <w:r>
        <w:rPr>
          <w:rFonts w:ascii="Calibri" w:hAnsi="Calibri"/>
          <w:sz w:val="22"/>
        </w:rPr>
        <w:t xml:space="preserve">Oh, you are right. Let me find another pair.  </w:t>
      </w:r>
      <w:r>
        <w:rPr>
          <w:rFonts w:ascii="Calibri" w:hAnsi="Calibri"/>
          <w:i/>
          <w:sz w:val="22"/>
        </w:rPr>
        <w:t>Ồ, chị nói đúng. Để tôi tìm đôi khác.</w:t>
      </w:r>
    </w:p>
    <w:p>
      <w:pPr>
        <w:spacing w:after="160" w:line="312" w:lineRule="auto"/>
      </w:pPr>
      <w:r>
        <w:rPr>
          <w:rFonts w:ascii="Calibri" w:hAnsi="Calibri"/>
          <w:b/>
          <w:sz w:val="22"/>
        </w:rPr>
        <w:t xml:space="preserve">Ms Lan: </w:t>
      </w:r>
      <w:r>
        <w:rPr>
          <w:rFonts w:ascii="Calibri" w:hAnsi="Calibri"/>
          <w:sz w:val="22"/>
        </w:rPr>
        <w:t xml:space="preserve">Sophie, how do these shoes look on me?  </w:t>
      </w:r>
      <w:r>
        <w:rPr>
          <w:rFonts w:ascii="Calibri" w:hAnsi="Calibri"/>
          <w:i/>
          <w:sz w:val="22"/>
        </w:rPr>
        <w:t>Chị Sophie, đôi giày này trên chân tôi trông thế nào?</w:t>
      </w:r>
    </w:p>
    <w:p>
      <w:pPr>
        <w:spacing w:after="160" w:line="312" w:lineRule="auto"/>
      </w:pPr>
      <w:r>
        <w:rPr>
          <w:rFonts w:ascii="Calibri" w:hAnsi="Calibri"/>
          <w:b/>
          <w:sz w:val="22"/>
        </w:rPr>
        <w:t xml:space="preserve">Ms Sophie: </w:t>
      </w:r>
      <w:r>
        <w:rPr>
          <w:rFonts w:ascii="Calibri" w:hAnsi="Calibri"/>
          <w:sz w:val="22"/>
        </w:rPr>
        <w:t xml:space="preserve">They look great, very comfortable too.  </w:t>
      </w:r>
      <w:r>
        <w:rPr>
          <w:rFonts w:ascii="Calibri" w:hAnsi="Calibri"/>
          <w:i/>
          <w:sz w:val="22"/>
        </w:rPr>
        <w:t>Trông đẹp lắm, lại thoải mái nữa.</w:t>
      </w:r>
    </w:p>
    <w:p>
      <w:pPr>
        <w:spacing w:after="160" w:line="312" w:lineRule="auto"/>
      </w:pPr>
      <w:r>
        <w:rPr>
          <w:rFonts w:ascii="Calibri" w:hAnsi="Calibri"/>
          <w:b/>
          <w:sz w:val="22"/>
        </w:rPr>
        <w:t xml:space="preserve">Ms Lan: </w:t>
      </w:r>
      <w:r>
        <w:rPr>
          <w:rFonts w:ascii="Calibri" w:hAnsi="Calibri"/>
          <w:sz w:val="22"/>
        </w:rPr>
        <w:t xml:space="preserve">Perfect, I will wear them today.  </w:t>
      </w:r>
      <w:r>
        <w:rPr>
          <w:rFonts w:ascii="Calibri" w:hAnsi="Calibri"/>
          <w:i/>
          <w:sz w:val="22"/>
        </w:rPr>
        <w:t>Tuyệt, tôi sẽ mang đôi này hôm nay.</w:t>
      </w:r>
    </w:p>
    <w:p>
      <w:pPr>
        <w:spacing w:after="160" w:line="312" w:lineRule="auto"/>
      </w:pPr>
      <w:r>
        <w:rPr>
          <w:rFonts w:ascii="Calibri" w:hAnsi="Calibri"/>
          <w:b/>
          <w:sz w:val="22"/>
        </w:rPr>
        <w:t xml:space="preserve">Ms Sophie: </w:t>
      </w:r>
      <w:r>
        <w:rPr>
          <w:rFonts w:ascii="Calibri" w:hAnsi="Calibri"/>
          <w:sz w:val="22"/>
        </w:rPr>
        <w:t xml:space="preserve">Lan, did you forget your jacket again?  </w:t>
      </w:r>
      <w:r>
        <w:rPr>
          <w:rFonts w:ascii="Calibri" w:hAnsi="Calibri"/>
          <w:i/>
          <w:sz w:val="22"/>
        </w:rPr>
        <w:t>Chị Lan, chị lại quên áo khoác nữa à?</w:t>
      </w:r>
    </w:p>
    <w:p>
      <w:pPr>
        <w:spacing w:after="160" w:line="312" w:lineRule="auto"/>
      </w:pPr>
      <w:r>
        <w:rPr>
          <w:rFonts w:ascii="Calibri" w:hAnsi="Calibri"/>
          <w:b/>
          <w:sz w:val="22"/>
        </w:rPr>
        <w:t xml:space="preserve">Ms Lan: </w:t>
      </w:r>
      <w:r>
        <w:rPr>
          <w:rFonts w:ascii="Calibri" w:hAnsi="Calibri"/>
          <w:sz w:val="22"/>
        </w:rPr>
        <w:t xml:space="preserve">Oh no, I think I left it at home.  </w:t>
      </w:r>
      <w:r>
        <w:rPr>
          <w:rFonts w:ascii="Calibri" w:hAnsi="Calibri"/>
          <w:i/>
          <w:sz w:val="22"/>
        </w:rPr>
        <w:t>Ôi không, chắc tôi để quên ở nhà rồi.</w:t>
      </w:r>
    </w:p>
    <w:p>
      <w:pPr>
        <w:spacing w:after="160" w:line="312" w:lineRule="auto"/>
      </w:pPr>
      <w:r>
        <w:rPr>
          <w:rFonts w:ascii="Calibri" w:hAnsi="Calibri"/>
          <w:b/>
          <w:sz w:val="22"/>
        </w:rPr>
        <w:t xml:space="preserve">Ms Sophie: </w:t>
      </w:r>
      <w:r>
        <w:rPr>
          <w:rFonts w:ascii="Calibri" w:hAnsi="Calibri"/>
          <w:sz w:val="22"/>
        </w:rPr>
        <w:t xml:space="preserve">You can borrow mine for now.  </w:t>
      </w:r>
      <w:r>
        <w:rPr>
          <w:rFonts w:ascii="Calibri" w:hAnsi="Calibri"/>
          <w:i/>
          <w:sz w:val="22"/>
        </w:rPr>
        <w:t>Chị mượn tạm áo của tôi đi.</w:t>
      </w:r>
    </w:p>
    <w:p>
      <w:pPr>
        <w:spacing w:after="160" w:line="312" w:lineRule="auto"/>
      </w:pPr>
      <w:r>
        <w:rPr>
          <w:rFonts w:ascii="Calibri" w:hAnsi="Calibri"/>
          <w:b/>
          <w:sz w:val="22"/>
        </w:rPr>
        <w:t xml:space="preserve">Ms Lan: </w:t>
      </w:r>
      <w:r>
        <w:rPr>
          <w:rFonts w:ascii="Calibri" w:hAnsi="Calibri"/>
          <w:sz w:val="22"/>
        </w:rPr>
        <w:t xml:space="preserve">Sophie, have you seen my sunglasses?  </w:t>
      </w:r>
      <w:r>
        <w:rPr>
          <w:rFonts w:ascii="Calibri" w:hAnsi="Calibri"/>
          <w:i/>
          <w:sz w:val="22"/>
        </w:rPr>
        <w:t>Chị Sophie, chị có thấy kính râm của tôi không?</w:t>
      </w:r>
    </w:p>
    <w:p>
      <w:pPr>
        <w:spacing w:after="160" w:line="312" w:lineRule="auto"/>
      </w:pPr>
      <w:r>
        <w:rPr>
          <w:rFonts w:ascii="Calibri" w:hAnsi="Calibri"/>
          <w:b/>
          <w:sz w:val="22"/>
        </w:rPr>
        <w:t xml:space="preserve">Ms Sophie: </w:t>
      </w:r>
      <w:r>
        <w:rPr>
          <w:rFonts w:ascii="Calibri" w:hAnsi="Calibri"/>
          <w:sz w:val="22"/>
        </w:rPr>
        <w:t xml:space="preserve">Yes, they are on the kitchen table.  </w:t>
      </w:r>
      <w:r>
        <w:rPr>
          <w:rFonts w:ascii="Calibri" w:hAnsi="Calibri"/>
          <w:i/>
          <w:sz w:val="22"/>
        </w:rPr>
        <w:t>Có, nó ở trên bàn bếp đấy.</w:t>
      </w:r>
    </w:p>
    <w:p>
      <w:pPr>
        <w:spacing w:after="160" w:line="312" w:lineRule="auto"/>
      </w:pPr>
      <w:r>
        <w:rPr>
          <w:rFonts w:ascii="Calibri" w:hAnsi="Calibri"/>
          <w:b/>
          <w:sz w:val="22"/>
        </w:rPr>
        <w:t xml:space="preserve">Ms Lan: </w:t>
      </w:r>
      <w:r>
        <w:rPr>
          <w:rFonts w:ascii="Calibri" w:hAnsi="Calibri"/>
          <w:sz w:val="22"/>
        </w:rPr>
        <w:t xml:space="preserve">Thank you, the sun is so bright today.  </w:t>
      </w:r>
      <w:r>
        <w:rPr>
          <w:rFonts w:ascii="Calibri" w:hAnsi="Calibri"/>
          <w:i/>
          <w:sz w:val="22"/>
        </w:rPr>
        <w:t>Cảm ơn chị, hôm nay nắng gắt quá.</w:t>
      </w:r>
    </w:p>
    <w:p>
      <w:pPr>
        <w:spacing w:after="160" w:line="312" w:lineRule="auto"/>
      </w:pPr>
      <w:r>
        <w:rPr>
          <w:rFonts w:ascii="Calibri" w:hAnsi="Calibri"/>
          <w:b/>
          <w:sz w:val="22"/>
        </w:rPr>
        <w:t xml:space="preserve">Ms Sophie: </w:t>
      </w:r>
      <w:r>
        <w:rPr>
          <w:rFonts w:ascii="Calibri" w:hAnsi="Calibri"/>
          <w:sz w:val="22"/>
        </w:rPr>
        <w:t xml:space="preserve">Lan, is this your hat?  </w:t>
      </w:r>
      <w:r>
        <w:rPr>
          <w:rFonts w:ascii="Calibri" w:hAnsi="Calibri"/>
          <w:i/>
          <w:sz w:val="22"/>
        </w:rPr>
        <w:t>Chị Lan, đây có phải mũ của chị không?</w:t>
      </w:r>
    </w:p>
    <w:p>
      <w:pPr>
        <w:spacing w:after="160" w:line="312" w:lineRule="auto"/>
      </w:pPr>
      <w:r>
        <w:rPr>
          <w:rFonts w:ascii="Calibri" w:hAnsi="Calibri"/>
          <w:b/>
          <w:sz w:val="22"/>
        </w:rPr>
        <w:t xml:space="preserve">Ms Lan: </w:t>
      </w:r>
      <w:r>
        <w:rPr>
          <w:rFonts w:ascii="Calibri" w:hAnsi="Calibri"/>
          <w:sz w:val="22"/>
        </w:rPr>
        <w:t xml:space="preserve">Yes, it is. Thank you for finding it.  </w:t>
      </w:r>
      <w:r>
        <w:rPr>
          <w:rFonts w:ascii="Calibri" w:hAnsi="Calibri"/>
          <w:i/>
          <w:sz w:val="22"/>
        </w:rPr>
        <w:t>Vâng, đúng rồi. Cảm ơn chị đã tìm thấy.</w:t>
      </w:r>
    </w:p>
    <w:p>
      <w:pPr>
        <w:spacing w:after="160" w:line="312" w:lineRule="auto"/>
      </w:pPr>
      <w:r>
        <w:rPr>
          <w:rFonts w:ascii="Calibri" w:hAnsi="Calibri"/>
          <w:b/>
          <w:sz w:val="22"/>
        </w:rPr>
        <w:t xml:space="preserve">Ms Sophie: </w:t>
      </w:r>
      <w:r>
        <w:rPr>
          <w:rFonts w:ascii="Calibri" w:hAnsi="Calibri"/>
          <w:sz w:val="22"/>
        </w:rPr>
        <w:t xml:space="preserve">You are welcome, it was under the chair.  </w:t>
      </w:r>
      <w:r>
        <w:rPr>
          <w:rFonts w:ascii="Calibri" w:hAnsi="Calibri"/>
          <w:i/>
          <w:sz w:val="22"/>
        </w:rPr>
        <w:t>Không có gì, nó nằm dưới ghế đấy.</w:t>
      </w:r>
    </w:p>
    <w:p>
      <w:pPr>
        <w:spacing w:after="160" w:line="312" w:lineRule="auto"/>
      </w:pPr>
      <w:r>
        <w:rPr>
          <w:rFonts w:ascii="Calibri" w:hAnsi="Calibri"/>
          <w:b/>
          <w:sz w:val="22"/>
        </w:rPr>
        <w:t xml:space="preserve">Ms Lan: </w:t>
      </w:r>
      <w:r>
        <w:rPr>
          <w:rFonts w:ascii="Calibri" w:hAnsi="Calibri"/>
          <w:sz w:val="22"/>
        </w:rPr>
        <w:t xml:space="preserve">Sophie, do you have a black belt I could borrow?  </w:t>
      </w:r>
      <w:r>
        <w:rPr>
          <w:rFonts w:ascii="Calibri" w:hAnsi="Calibri"/>
          <w:i/>
          <w:sz w:val="22"/>
        </w:rPr>
        <w:t>Chị Sophie, chị có thắt lưng đen tôi mượn được không?</w:t>
      </w:r>
    </w:p>
    <w:p>
      <w:pPr>
        <w:spacing w:after="160" w:line="312" w:lineRule="auto"/>
      </w:pPr>
      <w:r>
        <w:rPr>
          <w:rFonts w:ascii="Calibri" w:hAnsi="Calibri"/>
          <w:b/>
          <w:sz w:val="22"/>
        </w:rPr>
        <w:t xml:space="preserve">Ms Sophie: </w:t>
      </w:r>
      <w:r>
        <w:rPr>
          <w:rFonts w:ascii="Calibri" w:hAnsi="Calibri"/>
          <w:sz w:val="22"/>
        </w:rPr>
        <w:t xml:space="preserve">Yes, I have one in my closet.  </w:t>
      </w:r>
      <w:r>
        <w:rPr>
          <w:rFonts w:ascii="Calibri" w:hAnsi="Calibri"/>
          <w:i/>
          <w:sz w:val="22"/>
        </w:rPr>
        <w:t>Có chứ, tôi có một cái trong tủ.</w:t>
      </w:r>
    </w:p>
    <w:p>
      <w:pPr>
        <w:spacing w:after="160" w:line="312" w:lineRule="auto"/>
      </w:pPr>
      <w:r>
        <w:rPr>
          <w:rFonts w:ascii="Calibri" w:hAnsi="Calibri"/>
          <w:b/>
          <w:sz w:val="22"/>
        </w:rPr>
        <w:t xml:space="preserve">Ms Lan: </w:t>
      </w:r>
      <w:r>
        <w:rPr>
          <w:rFonts w:ascii="Calibri" w:hAnsi="Calibri"/>
          <w:sz w:val="22"/>
        </w:rPr>
        <w:t xml:space="preserve">Thank you, that would be perfect.  </w:t>
      </w:r>
      <w:r>
        <w:rPr>
          <w:rFonts w:ascii="Calibri" w:hAnsi="Calibri"/>
          <w:i/>
          <w:sz w:val="22"/>
        </w:rPr>
        <w:t>Cảm ơn chị, vậy hoàn hảo quá.</w:t>
      </w:r>
    </w:p>
    <w:p>
      <w:pPr>
        <w:spacing w:after="160" w:line="312" w:lineRule="auto"/>
      </w:pPr>
      <w:r>
        <w:rPr>
          <w:rFonts w:ascii="Calibri" w:hAnsi="Calibri"/>
          <w:b/>
          <w:sz w:val="22"/>
        </w:rPr>
        <w:t xml:space="preserve">Ms Sophie: </w:t>
      </w:r>
      <w:r>
        <w:rPr>
          <w:rFonts w:ascii="Calibri" w:hAnsi="Calibri"/>
          <w:sz w:val="22"/>
        </w:rPr>
        <w:t xml:space="preserve">Lan, do you have an umbrella? It might rain later.  </w:t>
      </w:r>
      <w:r>
        <w:rPr>
          <w:rFonts w:ascii="Calibri" w:hAnsi="Calibri"/>
          <w:i/>
          <w:sz w:val="22"/>
        </w:rPr>
        <w:t>Chị Lan, chị có ô không? Lát nữa có thể mưa đấy.</w:t>
      </w:r>
    </w:p>
    <w:p>
      <w:pPr>
        <w:spacing w:after="160" w:line="312" w:lineRule="auto"/>
      </w:pPr>
      <w:r>
        <w:rPr>
          <w:rFonts w:ascii="Calibri" w:hAnsi="Calibri"/>
          <w:b/>
          <w:sz w:val="22"/>
        </w:rPr>
        <w:t xml:space="preserve">Ms Lan: </w:t>
      </w:r>
      <w:r>
        <w:rPr>
          <w:rFonts w:ascii="Calibri" w:hAnsi="Calibri"/>
          <w:sz w:val="22"/>
        </w:rPr>
        <w:t xml:space="preserve">Yes, I always keep one in my bag.  </w:t>
      </w:r>
      <w:r>
        <w:rPr>
          <w:rFonts w:ascii="Calibri" w:hAnsi="Calibri"/>
          <w:i/>
          <w:sz w:val="22"/>
        </w:rPr>
        <w:t>Có chứ, tôi luôn để một cái trong túi.</w:t>
      </w:r>
    </w:p>
    <w:p>
      <w:pPr>
        <w:spacing w:after="160" w:line="312" w:lineRule="auto"/>
      </w:pPr>
      <w:r>
        <w:rPr>
          <w:rFonts w:ascii="Calibri" w:hAnsi="Calibri"/>
          <w:b/>
          <w:sz w:val="22"/>
        </w:rPr>
        <w:t xml:space="preserve">Ms Sophie: </w:t>
      </w:r>
      <w:r>
        <w:rPr>
          <w:rFonts w:ascii="Calibri" w:hAnsi="Calibri"/>
          <w:sz w:val="22"/>
        </w:rPr>
        <w:t xml:space="preserve">Good thinking.  </w:t>
      </w:r>
      <w:r>
        <w:rPr>
          <w:rFonts w:ascii="Calibri" w:hAnsi="Calibri"/>
          <w:i/>
          <w:sz w:val="22"/>
        </w:rPr>
        <w:t>Nghĩ chu đáo thật đấy.</w:t>
      </w:r>
    </w:p>
    <w:p>
      <w:pPr>
        <w:spacing w:after="160" w:line="312" w:lineRule="auto"/>
      </w:pPr>
      <w:r>
        <w:rPr>
          <w:rFonts w:ascii="Calibri" w:hAnsi="Calibri"/>
          <w:b/>
          <w:sz w:val="22"/>
        </w:rPr>
        <w:t xml:space="preserve">Ms Lan: </w:t>
      </w:r>
      <w:r>
        <w:rPr>
          <w:rFonts w:ascii="Calibri" w:hAnsi="Calibri"/>
          <w:sz w:val="22"/>
        </w:rPr>
        <w:t xml:space="preserve">Sophie, does this necklace match my dress?  </w:t>
      </w:r>
      <w:r>
        <w:rPr>
          <w:rFonts w:ascii="Calibri" w:hAnsi="Calibri"/>
          <w:i/>
          <w:sz w:val="22"/>
        </w:rPr>
        <w:t>Chị Sophie, sợi dây chuyền này có hợp với váy tôi không?</w:t>
      </w:r>
    </w:p>
    <w:p>
      <w:pPr>
        <w:spacing w:after="160" w:line="312" w:lineRule="auto"/>
      </w:pPr>
      <w:r>
        <w:rPr>
          <w:rFonts w:ascii="Calibri" w:hAnsi="Calibri"/>
          <w:b/>
          <w:sz w:val="22"/>
        </w:rPr>
        <w:t xml:space="preserve">Ms Sophie: </w:t>
      </w:r>
      <w:r>
        <w:rPr>
          <w:rFonts w:ascii="Calibri" w:hAnsi="Calibri"/>
          <w:sz w:val="22"/>
        </w:rPr>
        <w:t xml:space="preserve">Yes, it looks lovely together.  </w:t>
      </w:r>
      <w:r>
        <w:rPr>
          <w:rFonts w:ascii="Calibri" w:hAnsi="Calibri"/>
          <w:i/>
          <w:sz w:val="22"/>
        </w:rPr>
        <w:t>Có chứ, hợp nhau đẹp lắm.</w:t>
      </w:r>
    </w:p>
    <w:p>
      <w:pPr>
        <w:spacing w:after="160" w:line="312" w:lineRule="auto"/>
      </w:pPr>
      <w:r>
        <w:rPr>
          <w:rFonts w:ascii="Calibri" w:hAnsi="Calibri"/>
          <w:b/>
          <w:sz w:val="22"/>
        </w:rPr>
        <w:t xml:space="preserve">Ms Lan: </w:t>
      </w:r>
      <w:r>
        <w:rPr>
          <w:rFonts w:ascii="Calibri" w:hAnsi="Calibri"/>
          <w:sz w:val="22"/>
        </w:rPr>
        <w:t xml:space="preserve">Great, I will wear it tonight.  </w:t>
      </w:r>
      <w:r>
        <w:rPr>
          <w:rFonts w:ascii="Calibri" w:hAnsi="Calibri"/>
          <w:i/>
          <w:sz w:val="22"/>
        </w:rPr>
        <w:t>Tuyệt, tôi sẽ đeo nó tối nay.</w:t>
      </w:r>
    </w:p>
    <w:p>
      <w:pPr>
        <w:spacing w:after="160" w:line="312" w:lineRule="auto"/>
      </w:pPr>
      <w:r>
        <w:rPr>
          <w:rFonts w:ascii="Calibri" w:hAnsi="Calibri"/>
          <w:b/>
          <w:sz w:val="22"/>
        </w:rPr>
        <w:t xml:space="preserve">Ms Sophie: </w:t>
      </w:r>
      <w:r>
        <w:rPr>
          <w:rFonts w:ascii="Calibri" w:hAnsi="Calibri"/>
          <w:sz w:val="22"/>
        </w:rPr>
        <w:t xml:space="preserve">Lan, is this your handbag?  </w:t>
      </w:r>
      <w:r>
        <w:rPr>
          <w:rFonts w:ascii="Calibri" w:hAnsi="Calibri"/>
          <w:i/>
          <w:sz w:val="22"/>
        </w:rPr>
        <w:t>Chị Lan, đây có phải túi xách của chị không?</w:t>
      </w:r>
    </w:p>
    <w:p>
      <w:pPr>
        <w:spacing w:after="160" w:line="312" w:lineRule="auto"/>
      </w:pPr>
      <w:r>
        <w:rPr>
          <w:rFonts w:ascii="Calibri" w:hAnsi="Calibri"/>
          <w:b/>
          <w:sz w:val="22"/>
        </w:rPr>
        <w:t xml:space="preserve">Ms Lan: </w:t>
      </w:r>
      <w:r>
        <w:rPr>
          <w:rFonts w:ascii="Calibri" w:hAnsi="Calibri"/>
          <w:sz w:val="22"/>
        </w:rPr>
        <w:t xml:space="preserve">Yes, it is. I was looking for it.  </w:t>
      </w:r>
      <w:r>
        <w:rPr>
          <w:rFonts w:ascii="Calibri" w:hAnsi="Calibri"/>
          <w:i/>
          <w:sz w:val="22"/>
        </w:rPr>
        <w:t>Vâng, đúng rồi. Tôi đang tìm nó đấy.</w:t>
      </w:r>
    </w:p>
    <w:p>
      <w:pPr>
        <w:spacing w:after="160" w:line="312" w:lineRule="auto"/>
      </w:pPr>
      <w:r>
        <w:rPr>
          <w:rFonts w:ascii="Calibri" w:hAnsi="Calibri"/>
          <w:b/>
          <w:sz w:val="22"/>
        </w:rPr>
        <w:t xml:space="preserve">Ms Sophie: </w:t>
      </w:r>
      <w:r>
        <w:rPr>
          <w:rFonts w:ascii="Calibri" w:hAnsi="Calibri"/>
          <w:sz w:val="22"/>
        </w:rPr>
        <w:t xml:space="preserve">There you go.  </w:t>
      </w:r>
      <w:r>
        <w:rPr>
          <w:rFonts w:ascii="Calibri" w:hAnsi="Calibri"/>
          <w:i/>
          <w:sz w:val="22"/>
        </w:rPr>
        <w:t>Đây chị nhé.</w:t>
      </w:r>
    </w:p>
    <w:p>
      <w:pPr>
        <w:spacing w:after="160" w:line="312" w:lineRule="auto"/>
      </w:pPr>
      <w:r>
        <w:rPr>
          <w:rFonts w:ascii="Calibri" w:hAnsi="Calibri"/>
          <w:b/>
          <w:sz w:val="22"/>
        </w:rPr>
        <w:t xml:space="preserve">Ms Lan: </w:t>
      </w:r>
      <w:r>
        <w:rPr>
          <w:rFonts w:ascii="Calibri" w:hAnsi="Calibri"/>
          <w:sz w:val="22"/>
        </w:rPr>
        <w:t xml:space="preserve">Sophie, have you seen my wallet?  </w:t>
      </w:r>
      <w:r>
        <w:rPr>
          <w:rFonts w:ascii="Calibri" w:hAnsi="Calibri"/>
          <w:i/>
          <w:sz w:val="22"/>
        </w:rPr>
        <w:t>Chị Sophie, chị có thấy cái ví của tôi không?</w:t>
      </w:r>
    </w:p>
    <w:p>
      <w:pPr>
        <w:spacing w:after="160" w:line="312" w:lineRule="auto"/>
      </w:pPr>
      <w:r>
        <w:rPr>
          <w:rFonts w:ascii="Calibri" w:hAnsi="Calibri"/>
          <w:b/>
          <w:sz w:val="22"/>
        </w:rPr>
        <w:t xml:space="preserve">Ms Sophie: </w:t>
      </w:r>
      <w:r>
        <w:rPr>
          <w:rFonts w:ascii="Calibri" w:hAnsi="Calibri"/>
          <w:sz w:val="22"/>
        </w:rPr>
        <w:t xml:space="preserve">Yes, it is on the counter.  </w:t>
      </w:r>
      <w:r>
        <w:rPr>
          <w:rFonts w:ascii="Calibri" w:hAnsi="Calibri"/>
          <w:i/>
          <w:sz w:val="22"/>
        </w:rPr>
        <w:t>Có, nó ở trên quầy bếp đấy.</w:t>
      </w:r>
    </w:p>
    <w:p>
      <w:pPr>
        <w:spacing w:after="160" w:line="312" w:lineRule="auto"/>
      </w:pPr>
      <w:r>
        <w:rPr>
          <w:rFonts w:ascii="Calibri" w:hAnsi="Calibri"/>
          <w:b/>
          <w:sz w:val="22"/>
        </w:rPr>
        <w:t xml:space="preserve">Ms Lan: </w:t>
      </w:r>
      <w:r>
        <w:rPr>
          <w:rFonts w:ascii="Calibri" w:hAnsi="Calibri"/>
          <w:sz w:val="22"/>
        </w:rPr>
        <w:t xml:space="preserve">Thank you, I almost left without it.  </w:t>
      </w:r>
      <w:r>
        <w:rPr>
          <w:rFonts w:ascii="Calibri" w:hAnsi="Calibri"/>
          <w:i/>
          <w:sz w:val="22"/>
        </w:rPr>
        <w:t>Cảm ơn chị, suýt nữa tôi đi mà quên nó.</w:t>
      </w:r>
    </w:p>
    <w:p>
      <w:pPr>
        <w:spacing w:after="160" w:line="312" w:lineRule="auto"/>
      </w:pPr>
      <w:r>
        <w:rPr>
          <w:rFonts w:ascii="Calibri" w:hAnsi="Calibri"/>
          <w:b/>
          <w:sz w:val="22"/>
        </w:rPr>
        <w:t xml:space="preserve">Ms Sophie: </w:t>
      </w:r>
      <w:r>
        <w:rPr>
          <w:rFonts w:ascii="Calibri" w:hAnsi="Calibri"/>
          <w:sz w:val="22"/>
        </w:rPr>
        <w:t xml:space="preserve">Lan, do you have your keys with you?  </w:t>
      </w:r>
      <w:r>
        <w:rPr>
          <w:rFonts w:ascii="Calibri" w:hAnsi="Calibri"/>
          <w:i/>
          <w:sz w:val="22"/>
        </w:rPr>
        <w:t>Chị Lan, chị có mang chìa khóa theo không?</w:t>
      </w:r>
    </w:p>
    <w:p>
      <w:pPr>
        <w:spacing w:after="160" w:line="312" w:lineRule="auto"/>
      </w:pPr>
      <w:r>
        <w:rPr>
          <w:rFonts w:ascii="Calibri" w:hAnsi="Calibri"/>
          <w:b/>
          <w:sz w:val="22"/>
        </w:rPr>
        <w:t xml:space="preserve">Ms Lan: </w:t>
      </w:r>
      <w:r>
        <w:rPr>
          <w:rFonts w:ascii="Calibri" w:hAnsi="Calibri"/>
          <w:sz w:val="22"/>
        </w:rPr>
        <w:t xml:space="preserve">Yes, they are right here in my pocket.  </w:t>
      </w:r>
      <w:r>
        <w:rPr>
          <w:rFonts w:ascii="Calibri" w:hAnsi="Calibri"/>
          <w:i/>
          <w:sz w:val="22"/>
        </w:rPr>
        <w:t>Có chứ, nó ở ngay trong túi áo tôi đây.</w:t>
      </w:r>
    </w:p>
    <w:p>
      <w:pPr>
        <w:spacing w:after="160" w:line="312" w:lineRule="auto"/>
      </w:pPr>
      <w:r>
        <w:rPr>
          <w:rFonts w:ascii="Calibri" w:hAnsi="Calibri"/>
          <w:b/>
          <w:sz w:val="22"/>
        </w:rPr>
        <w:t xml:space="preserve">Ms Sophie: </w:t>
      </w:r>
      <w:r>
        <w:rPr>
          <w:rFonts w:ascii="Calibri" w:hAnsi="Calibri"/>
          <w:sz w:val="22"/>
        </w:rPr>
        <w:t xml:space="preserve">Good, we can lock the door now.  </w:t>
      </w:r>
      <w:r>
        <w:rPr>
          <w:rFonts w:ascii="Calibri" w:hAnsi="Calibri"/>
          <w:i/>
          <w:sz w:val="22"/>
        </w:rPr>
        <w:t>Tốt, mình khóa cửa được rồi.</w:t>
      </w:r>
    </w:p>
    <w:p>
      <w:pPr>
        <w:spacing w:after="160" w:line="312" w:lineRule="auto"/>
      </w:pPr>
      <w:r>
        <w:rPr>
          <w:rFonts w:ascii="Calibri" w:hAnsi="Calibri"/>
          <w:b/>
          <w:sz w:val="22"/>
        </w:rPr>
        <w:t xml:space="preserve">Ms Lan: </w:t>
      </w:r>
      <w:r>
        <w:rPr>
          <w:rFonts w:ascii="Calibri" w:hAnsi="Calibri"/>
          <w:sz w:val="22"/>
        </w:rPr>
        <w:t xml:space="preserve">Sophie, I like your new phone case.  </w:t>
      </w:r>
      <w:r>
        <w:rPr>
          <w:rFonts w:ascii="Calibri" w:hAnsi="Calibri"/>
          <w:i/>
          <w:sz w:val="22"/>
        </w:rPr>
        <w:t>Chị Sophie, tôi thích ốp điện thoại mới của chị.</w:t>
      </w:r>
    </w:p>
    <w:p>
      <w:pPr>
        <w:spacing w:after="160" w:line="312" w:lineRule="auto"/>
      </w:pPr>
      <w:r>
        <w:rPr>
          <w:rFonts w:ascii="Calibri" w:hAnsi="Calibri"/>
          <w:b/>
          <w:sz w:val="22"/>
        </w:rPr>
        <w:t xml:space="preserve">Ms Sophie: </w:t>
      </w:r>
      <w:r>
        <w:rPr>
          <w:rFonts w:ascii="Calibri" w:hAnsi="Calibri"/>
          <w:sz w:val="22"/>
        </w:rPr>
        <w:t xml:space="preserve">Thank you, I just bought it yesterday.  </w:t>
      </w:r>
      <w:r>
        <w:rPr>
          <w:rFonts w:ascii="Calibri" w:hAnsi="Calibri"/>
          <w:i/>
          <w:sz w:val="22"/>
        </w:rPr>
        <w:t>Cảm ơn chị, tôi mới mua hôm qua đấy.</w:t>
      </w:r>
    </w:p>
    <w:p>
      <w:pPr>
        <w:spacing w:after="160" w:line="312" w:lineRule="auto"/>
      </w:pPr>
      <w:r>
        <w:rPr>
          <w:rFonts w:ascii="Calibri" w:hAnsi="Calibri"/>
          <w:b/>
          <w:sz w:val="22"/>
        </w:rPr>
        <w:t xml:space="preserve">Ms Lan: </w:t>
      </w:r>
      <w:r>
        <w:rPr>
          <w:rFonts w:ascii="Calibri" w:hAnsi="Calibri"/>
          <w:sz w:val="22"/>
        </w:rPr>
        <w:t xml:space="preserve">It suits your phone perfectly.  </w:t>
      </w:r>
      <w:r>
        <w:rPr>
          <w:rFonts w:ascii="Calibri" w:hAnsi="Calibri"/>
          <w:i/>
          <w:sz w:val="22"/>
        </w:rPr>
        <w:t>Nó hợp với điện thoại của chị lắm.</w:t>
      </w:r>
    </w:p>
    <w:p>
      <w:pPr>
        <w:spacing w:after="160" w:line="312" w:lineRule="auto"/>
      </w:pPr>
      <w:r>
        <w:rPr>
          <w:rFonts w:ascii="Calibri" w:hAnsi="Calibri"/>
          <w:b/>
          <w:sz w:val="22"/>
        </w:rPr>
        <w:t xml:space="preserve">Ms Sophie: </w:t>
      </w:r>
      <w:r>
        <w:rPr>
          <w:rFonts w:ascii="Calibri" w:hAnsi="Calibri"/>
          <w:sz w:val="22"/>
        </w:rPr>
        <w:t xml:space="preserve">Lan, it is very cold today. Do you have gloves?  </w:t>
      </w:r>
      <w:r>
        <w:rPr>
          <w:rFonts w:ascii="Calibri" w:hAnsi="Calibri"/>
          <w:i/>
          <w:sz w:val="22"/>
        </w:rPr>
        <w:t>Chị Lan, hôm nay lạnh quá. Chị có găng tay không?</w:t>
      </w:r>
    </w:p>
    <w:p>
      <w:pPr>
        <w:spacing w:after="160" w:line="312" w:lineRule="auto"/>
      </w:pPr>
      <w:r>
        <w:rPr>
          <w:rFonts w:ascii="Calibri" w:hAnsi="Calibri"/>
          <w:b/>
          <w:sz w:val="22"/>
        </w:rPr>
        <w:t xml:space="preserve">Ms Lan: </w:t>
      </w:r>
      <w:r>
        <w:rPr>
          <w:rFonts w:ascii="Calibri" w:hAnsi="Calibri"/>
          <w:sz w:val="22"/>
        </w:rPr>
        <w:t xml:space="preserve">Yes, they are in my coat pocket.  </w:t>
      </w:r>
      <w:r>
        <w:rPr>
          <w:rFonts w:ascii="Calibri" w:hAnsi="Calibri"/>
          <w:i/>
          <w:sz w:val="22"/>
        </w:rPr>
        <w:t>Có chứ, nó ở trong túi áo khoác của tôi.</w:t>
      </w:r>
    </w:p>
    <w:p>
      <w:pPr>
        <w:spacing w:after="160" w:line="312" w:lineRule="auto"/>
      </w:pPr>
      <w:r>
        <w:rPr>
          <w:rFonts w:ascii="Calibri" w:hAnsi="Calibri"/>
          <w:b/>
          <w:sz w:val="22"/>
        </w:rPr>
        <w:t xml:space="preserve">Ms Sophie: </w:t>
      </w:r>
      <w:r>
        <w:rPr>
          <w:rFonts w:ascii="Calibri" w:hAnsi="Calibri"/>
          <w:sz w:val="22"/>
        </w:rPr>
        <w:t xml:space="preserve">Good, put them on before we go out.  </w:t>
      </w:r>
      <w:r>
        <w:rPr>
          <w:rFonts w:ascii="Calibri" w:hAnsi="Calibri"/>
          <w:i/>
          <w:sz w:val="22"/>
        </w:rPr>
        <w:t>Tốt, đeo vào trước khi mình ra ngoài nhé.</w:t>
      </w:r>
    </w:p>
    <w:p>
      <w:pPr>
        <w:spacing w:after="160" w:line="312" w:lineRule="auto"/>
      </w:pPr>
      <w:r>
        <w:rPr>
          <w:rFonts w:ascii="Calibri" w:hAnsi="Calibri"/>
          <w:b/>
          <w:sz w:val="22"/>
        </w:rPr>
        <w:t xml:space="preserve">Ms Lan: </w:t>
      </w:r>
      <w:r>
        <w:rPr>
          <w:rFonts w:ascii="Calibri" w:hAnsi="Calibri"/>
          <w:sz w:val="22"/>
        </w:rPr>
        <w:t xml:space="preserve">Sophie, should I bring a raincoat today?  </w:t>
      </w:r>
      <w:r>
        <w:rPr>
          <w:rFonts w:ascii="Calibri" w:hAnsi="Calibri"/>
          <w:i/>
          <w:sz w:val="22"/>
        </w:rPr>
        <w:t>Chị Sophie, hôm nay tôi có nên mang áo mưa không?</w:t>
      </w:r>
    </w:p>
    <w:p>
      <w:pPr>
        <w:spacing w:after="160" w:line="312" w:lineRule="auto"/>
      </w:pPr>
      <w:r>
        <w:rPr>
          <w:rFonts w:ascii="Calibri" w:hAnsi="Calibri"/>
          <w:b/>
          <w:sz w:val="22"/>
        </w:rPr>
        <w:t xml:space="preserve">Ms Sophie: </w:t>
      </w:r>
      <w:r>
        <w:rPr>
          <w:rFonts w:ascii="Calibri" w:hAnsi="Calibri"/>
          <w:sz w:val="22"/>
        </w:rPr>
        <w:t xml:space="preserve">Yes, it might rain this afternoon.  </w:t>
      </w:r>
      <w:r>
        <w:rPr>
          <w:rFonts w:ascii="Calibri" w:hAnsi="Calibri"/>
          <w:i/>
          <w:sz w:val="22"/>
        </w:rPr>
        <w:t>Có, chiều nay có thể mưa đấy.</w:t>
      </w:r>
    </w:p>
    <w:p>
      <w:pPr>
        <w:spacing w:after="160" w:line="312" w:lineRule="auto"/>
      </w:pPr>
      <w:r>
        <w:rPr>
          <w:rFonts w:ascii="Calibri" w:hAnsi="Calibri"/>
          <w:b/>
          <w:sz w:val="22"/>
        </w:rPr>
        <w:t xml:space="preserve">Ms Lan: </w:t>
      </w:r>
      <w:r>
        <w:rPr>
          <w:rFonts w:ascii="Calibri" w:hAnsi="Calibri"/>
          <w:sz w:val="22"/>
        </w:rPr>
        <w:t xml:space="preserve">Thank you for the reminder.  </w:t>
      </w:r>
      <w:r>
        <w:rPr>
          <w:rFonts w:ascii="Calibri" w:hAnsi="Calibri"/>
          <w:i/>
          <w:sz w:val="22"/>
        </w:rPr>
        <w:t>Cảm ơn chị đã nhắc.</w:t>
      </w:r>
    </w:p>
    <w:p>
      <w:pPr>
        <w:spacing w:after="160" w:line="312" w:lineRule="auto"/>
      </w:pPr>
      <w:r>
        <w:rPr>
          <w:rFonts w:ascii="Calibri" w:hAnsi="Calibri"/>
          <w:b/>
          <w:sz w:val="22"/>
        </w:rPr>
        <w:t xml:space="preserve">Ms Sophie: </w:t>
      </w:r>
      <w:r>
        <w:rPr>
          <w:rFonts w:ascii="Calibri" w:hAnsi="Calibri"/>
          <w:sz w:val="22"/>
        </w:rPr>
        <w:t xml:space="preserve">Lan, these pajamas are so comfortable.  </w:t>
      </w:r>
      <w:r>
        <w:rPr>
          <w:rFonts w:ascii="Calibri" w:hAnsi="Calibri"/>
          <w:i/>
          <w:sz w:val="22"/>
        </w:rPr>
        <w:t>Chị Lan, bộ đồ ngủ này thoải mái quá.</w:t>
      </w:r>
    </w:p>
    <w:p>
      <w:pPr>
        <w:spacing w:after="160" w:line="312" w:lineRule="auto"/>
      </w:pPr>
      <w:r>
        <w:rPr>
          <w:rFonts w:ascii="Calibri" w:hAnsi="Calibri"/>
          <w:b/>
          <w:sz w:val="22"/>
        </w:rPr>
        <w:t xml:space="preserve">Ms Lan: </w:t>
      </w:r>
      <w:r>
        <w:rPr>
          <w:rFonts w:ascii="Calibri" w:hAnsi="Calibri"/>
          <w:sz w:val="22"/>
        </w:rPr>
        <w:t xml:space="preserve">I know, I love wearing them at night.  </w:t>
      </w:r>
      <w:r>
        <w:rPr>
          <w:rFonts w:ascii="Calibri" w:hAnsi="Calibri"/>
          <w:i/>
          <w:sz w:val="22"/>
        </w:rPr>
        <w:t>Tôi biết, tôi thích mặc nó vào ban đêm.</w:t>
      </w:r>
    </w:p>
    <w:p>
      <w:pPr>
        <w:spacing w:after="160" w:line="312" w:lineRule="auto"/>
      </w:pPr>
      <w:r>
        <w:rPr>
          <w:rFonts w:ascii="Calibri" w:hAnsi="Calibri"/>
          <w:b/>
          <w:sz w:val="22"/>
        </w:rPr>
        <w:t xml:space="preserve">Ms Sophie: </w:t>
      </w:r>
      <w:r>
        <w:rPr>
          <w:rFonts w:ascii="Calibri" w:hAnsi="Calibri"/>
          <w:sz w:val="22"/>
        </w:rPr>
        <w:t xml:space="preserve">I should buy a pair too.  </w:t>
      </w:r>
      <w:r>
        <w:rPr>
          <w:rFonts w:ascii="Calibri" w:hAnsi="Calibri"/>
          <w:i/>
          <w:sz w:val="22"/>
        </w:rPr>
        <w:t>Tôi cũng nên mua một bộ.</w:t>
      </w:r>
    </w:p>
    <w:p>
      <w:pPr>
        <w:spacing w:after="160" w:line="312" w:lineRule="auto"/>
      </w:pPr>
      <w:r>
        <w:rPr>
          <w:rFonts w:ascii="Calibri" w:hAnsi="Calibri"/>
          <w:b/>
          <w:sz w:val="22"/>
        </w:rPr>
        <w:t xml:space="preserve">Ms Lan: </w:t>
      </w:r>
      <w:r>
        <w:rPr>
          <w:rFonts w:ascii="Calibri" w:hAnsi="Calibri"/>
          <w:sz w:val="22"/>
        </w:rPr>
        <w:t xml:space="preserve">Sophie, which swimsuit should I bring to the pool?  </w:t>
      </w:r>
      <w:r>
        <w:rPr>
          <w:rFonts w:ascii="Calibri" w:hAnsi="Calibri"/>
          <w:i/>
          <w:sz w:val="22"/>
        </w:rPr>
        <w:t>Chị Sophie, tôi nên mang bộ đồ bơi nào ra hồ bơi vậy?</w:t>
      </w:r>
    </w:p>
    <w:p>
      <w:pPr>
        <w:spacing w:after="160" w:line="312" w:lineRule="auto"/>
      </w:pPr>
      <w:r>
        <w:rPr>
          <w:rFonts w:ascii="Calibri" w:hAnsi="Calibri"/>
          <w:b/>
          <w:sz w:val="22"/>
        </w:rPr>
        <w:t xml:space="preserve">Ms Sophie: </w:t>
      </w:r>
      <w:r>
        <w:rPr>
          <w:rFonts w:ascii="Calibri" w:hAnsi="Calibri"/>
          <w:sz w:val="22"/>
        </w:rPr>
        <w:t xml:space="preserve">I think the green one is perfect.  </w:t>
      </w:r>
      <w:r>
        <w:rPr>
          <w:rFonts w:ascii="Calibri" w:hAnsi="Calibri"/>
          <w:i/>
          <w:sz w:val="22"/>
        </w:rPr>
        <w:t>Tôi nghĩ bộ màu xanh lá là hoàn hảo.</w:t>
      </w:r>
    </w:p>
    <w:p>
      <w:pPr>
        <w:spacing w:after="160" w:line="312" w:lineRule="auto"/>
      </w:pPr>
      <w:r>
        <w:rPr>
          <w:rFonts w:ascii="Calibri" w:hAnsi="Calibri"/>
          <w:b/>
          <w:sz w:val="22"/>
        </w:rPr>
        <w:t xml:space="preserve">Ms Lan: </w:t>
      </w:r>
      <w:r>
        <w:rPr>
          <w:rFonts w:ascii="Calibri" w:hAnsi="Calibri"/>
          <w:sz w:val="22"/>
        </w:rPr>
        <w:t xml:space="preserve">Good choice, I will pack that one.  </w:t>
      </w:r>
      <w:r>
        <w:rPr>
          <w:rFonts w:ascii="Calibri" w:hAnsi="Calibri"/>
          <w:i/>
          <w:sz w:val="22"/>
        </w:rPr>
        <w:t>Chọn hay đấy, tôi sẽ đóng gói bộ đó.</w:t>
      </w:r>
    </w:p>
    <w:p>
      <w:pPr>
        <w:spacing w:after="160" w:line="312" w:lineRule="auto"/>
      </w:pPr>
      <w:r>
        <w:rPr>
          <w:rFonts w:ascii="Calibri" w:hAnsi="Calibri"/>
          <w:b/>
          <w:sz w:val="22"/>
        </w:rPr>
        <w:t xml:space="preserve">Ms Sophie: </w:t>
      </w:r>
      <w:r>
        <w:rPr>
          <w:rFonts w:ascii="Calibri" w:hAnsi="Calibri"/>
          <w:sz w:val="22"/>
        </w:rPr>
        <w:t xml:space="preserve">Lan, is this your watch on the table?  </w:t>
      </w:r>
      <w:r>
        <w:rPr>
          <w:rFonts w:ascii="Calibri" w:hAnsi="Calibri"/>
          <w:i/>
          <w:sz w:val="22"/>
        </w:rPr>
        <w:t>Chị Lan, cái đồng hồ trên bàn này của chị à?</w:t>
      </w:r>
    </w:p>
    <w:p>
      <w:pPr>
        <w:spacing w:after="160" w:line="312" w:lineRule="auto"/>
      </w:pPr>
      <w:r>
        <w:rPr>
          <w:rFonts w:ascii="Calibri" w:hAnsi="Calibri"/>
          <w:b/>
          <w:sz w:val="22"/>
        </w:rPr>
        <w:t xml:space="preserve">Ms Lan: </w:t>
      </w:r>
      <w:r>
        <w:rPr>
          <w:rFonts w:ascii="Calibri" w:hAnsi="Calibri"/>
          <w:sz w:val="22"/>
        </w:rPr>
        <w:t xml:space="preserve">Yes, thank you for noticing.  </w:t>
      </w:r>
      <w:r>
        <w:rPr>
          <w:rFonts w:ascii="Calibri" w:hAnsi="Calibri"/>
          <w:i/>
          <w:sz w:val="22"/>
        </w:rPr>
        <w:t>Vâng, cảm ơn chị đã để ý.</w:t>
      </w:r>
    </w:p>
    <w:p>
      <w:pPr>
        <w:spacing w:after="160" w:line="312" w:lineRule="auto"/>
      </w:pPr>
      <w:r>
        <w:rPr>
          <w:rFonts w:ascii="Calibri" w:hAnsi="Calibri"/>
          <w:b/>
          <w:sz w:val="22"/>
        </w:rPr>
        <w:t xml:space="preserve">Ms Sophie: </w:t>
      </w:r>
      <w:r>
        <w:rPr>
          <w:rFonts w:ascii="Calibri" w:hAnsi="Calibri"/>
          <w:sz w:val="22"/>
        </w:rPr>
        <w:t xml:space="preserve">You are welcome, I did not want you to lose it.  </w:t>
      </w:r>
      <w:r>
        <w:rPr>
          <w:rFonts w:ascii="Calibri" w:hAnsi="Calibri"/>
          <w:i/>
          <w:sz w:val="22"/>
        </w:rPr>
        <w:t>Không có gì, tôi không muốn chị làm mất nó.</w:t>
      </w:r>
    </w:p>
    <w:p>
      <w:pPr>
        <w:spacing w:after="160" w:line="312" w:lineRule="auto"/>
      </w:pPr>
      <w:r>
        <w:rPr>
          <w:rFonts w:ascii="Calibri" w:hAnsi="Calibri"/>
          <w:b/>
          <w:sz w:val="22"/>
        </w:rPr>
        <w:t xml:space="preserve">Ms Lan: </w:t>
      </w:r>
      <w:r>
        <w:rPr>
          <w:rFonts w:ascii="Calibri" w:hAnsi="Calibri"/>
          <w:sz w:val="22"/>
        </w:rPr>
        <w:t xml:space="preserve">Sophie, could I borrow a hair clip?  </w:t>
      </w:r>
      <w:r>
        <w:rPr>
          <w:rFonts w:ascii="Calibri" w:hAnsi="Calibri"/>
          <w:i/>
          <w:sz w:val="22"/>
        </w:rPr>
        <w:t>Chị Sophie, tôi mượn một cái kẹp tóc được không?</w:t>
      </w:r>
    </w:p>
    <w:p>
      <w:pPr>
        <w:spacing w:after="160" w:line="312" w:lineRule="auto"/>
      </w:pPr>
      <w:r>
        <w:rPr>
          <w:rFonts w:ascii="Calibri" w:hAnsi="Calibri"/>
          <w:b/>
          <w:sz w:val="22"/>
        </w:rPr>
        <w:t xml:space="preserve">Ms Sophie: </w:t>
      </w:r>
      <w:r>
        <w:rPr>
          <w:rFonts w:ascii="Calibri" w:hAnsi="Calibri"/>
          <w:sz w:val="22"/>
        </w:rPr>
        <w:t xml:space="preserve">Sure, take any one you like.  </w:t>
      </w:r>
      <w:r>
        <w:rPr>
          <w:rFonts w:ascii="Calibri" w:hAnsi="Calibri"/>
          <w:i/>
          <w:sz w:val="22"/>
        </w:rPr>
        <w:t>Được chứ, chị lấy cái nào chị thích.</w:t>
      </w:r>
    </w:p>
    <w:p>
      <w:pPr>
        <w:spacing w:after="160" w:line="312" w:lineRule="auto"/>
      </w:pPr>
      <w:r>
        <w:rPr>
          <w:rFonts w:ascii="Calibri" w:hAnsi="Calibri"/>
          <w:b/>
          <w:sz w:val="22"/>
        </w:rPr>
        <w:t xml:space="preserve">Ms Lan: </w:t>
      </w:r>
      <w:r>
        <w:rPr>
          <w:rFonts w:ascii="Calibri" w:hAnsi="Calibri"/>
          <w:sz w:val="22"/>
        </w:rPr>
        <w:t xml:space="preserve">Thank you, this one is perfect.  </w:t>
      </w:r>
      <w:r>
        <w:rPr>
          <w:rFonts w:ascii="Calibri" w:hAnsi="Calibri"/>
          <w:i/>
          <w:sz w:val="22"/>
        </w:rPr>
        <w:t>Cảm ơn chị, cái này hoàn hảo rồi.</w:t>
      </w:r>
    </w:p>
    <w:p>
      <w:pPr>
        <w:spacing w:after="160" w:line="312" w:lineRule="auto"/>
      </w:pPr>
      <w:r>
        <w:rPr>
          <w:rFonts w:ascii="Calibri" w:hAnsi="Calibri"/>
          <w:b/>
          <w:sz w:val="22"/>
        </w:rPr>
        <w:t xml:space="preserve">Ms Sophie: </w:t>
      </w:r>
      <w:r>
        <w:rPr>
          <w:rFonts w:ascii="Calibri" w:hAnsi="Calibri"/>
          <w:sz w:val="22"/>
        </w:rPr>
        <w:t xml:space="preserve">Lan, whose backpack is this by the door?  </w:t>
      </w:r>
      <w:r>
        <w:rPr>
          <w:rFonts w:ascii="Calibri" w:hAnsi="Calibri"/>
          <w:i/>
          <w:sz w:val="22"/>
        </w:rPr>
        <w:t>Chị Lan, cái ba lô cạnh cửa này là của ai vậy?</w:t>
      </w:r>
    </w:p>
    <w:p>
      <w:pPr>
        <w:spacing w:after="160" w:line="312" w:lineRule="auto"/>
      </w:pPr>
      <w:r>
        <w:rPr>
          <w:rFonts w:ascii="Calibri" w:hAnsi="Calibri"/>
          <w:b/>
          <w:sz w:val="22"/>
        </w:rPr>
        <w:t xml:space="preserve">Ms Lan: </w:t>
      </w:r>
      <w:r>
        <w:rPr>
          <w:rFonts w:ascii="Calibri" w:hAnsi="Calibri"/>
          <w:sz w:val="22"/>
        </w:rPr>
        <w:t xml:space="preserve">That one is mine, actually.  </w:t>
      </w:r>
      <w:r>
        <w:rPr>
          <w:rFonts w:ascii="Calibri" w:hAnsi="Calibri"/>
          <w:i/>
          <w:sz w:val="22"/>
        </w:rPr>
        <w:t>Cái đó là của tôi đấy.</w:t>
      </w:r>
    </w:p>
    <w:p>
      <w:pPr>
        <w:spacing w:after="160" w:line="312" w:lineRule="auto"/>
      </w:pPr>
      <w:r>
        <w:rPr>
          <w:rFonts w:ascii="Calibri" w:hAnsi="Calibri"/>
          <w:b/>
          <w:sz w:val="22"/>
        </w:rPr>
        <w:t xml:space="preserve">Ms Sophie: </w:t>
      </w:r>
      <w:r>
        <w:rPr>
          <w:rFonts w:ascii="Calibri" w:hAnsi="Calibri"/>
          <w:sz w:val="22"/>
        </w:rPr>
        <w:t xml:space="preserve">Ah, I thought it might be.  </w:t>
      </w:r>
      <w:r>
        <w:rPr>
          <w:rFonts w:ascii="Calibri" w:hAnsi="Calibri"/>
          <w:i/>
          <w:sz w:val="22"/>
        </w:rPr>
        <w:t>À, tôi cũng đoán vậy.</w:t>
      </w:r>
    </w:p>
    <w:p>
      <w:pPr>
        <w:spacing w:after="160" w:line="312" w:lineRule="auto"/>
      </w:pPr>
      <w:r>
        <w:rPr>
          <w:rFonts w:ascii="Calibri" w:hAnsi="Calibri"/>
          <w:b/>
          <w:sz w:val="22"/>
        </w:rPr>
        <w:t xml:space="preserve">Ms Lan: </w:t>
      </w:r>
      <w:r>
        <w:rPr>
          <w:rFonts w:ascii="Calibri" w:hAnsi="Calibri"/>
          <w:sz w:val="22"/>
        </w:rPr>
        <w:t xml:space="preserve">Sophie, could I borrow your suitcase for the weekend?  </w:t>
      </w:r>
      <w:r>
        <w:rPr>
          <w:rFonts w:ascii="Calibri" w:hAnsi="Calibri"/>
          <w:i/>
          <w:sz w:val="22"/>
        </w:rPr>
        <w:t>Chị Sophie, tôi mượn vali của chị cuối tuần được không?</w:t>
      </w:r>
    </w:p>
    <w:p>
      <w:pPr>
        <w:spacing w:after="160" w:line="312" w:lineRule="auto"/>
      </w:pPr>
      <w:r>
        <w:rPr>
          <w:rFonts w:ascii="Calibri" w:hAnsi="Calibri"/>
          <w:b/>
          <w:sz w:val="22"/>
        </w:rPr>
        <w:t xml:space="preserve">Ms Sophie: </w:t>
      </w:r>
      <w:r>
        <w:rPr>
          <w:rFonts w:ascii="Calibri" w:hAnsi="Calibri"/>
          <w:sz w:val="22"/>
        </w:rPr>
        <w:t xml:space="preserve">Of course, it is in the storage room.  </w:t>
      </w:r>
      <w:r>
        <w:rPr>
          <w:rFonts w:ascii="Calibri" w:hAnsi="Calibri"/>
          <w:i/>
          <w:sz w:val="22"/>
        </w:rPr>
        <w:t>Được chứ, nó ở trong phòng chứa đồ.</w:t>
      </w:r>
    </w:p>
    <w:p>
      <w:pPr>
        <w:spacing w:after="160" w:line="312" w:lineRule="auto"/>
      </w:pPr>
      <w:r>
        <w:rPr>
          <w:rFonts w:ascii="Calibri" w:hAnsi="Calibri"/>
          <w:b/>
          <w:sz w:val="22"/>
        </w:rPr>
        <w:t xml:space="preserve">Ms Lan: </w:t>
      </w:r>
      <w:r>
        <w:rPr>
          <w:rFonts w:ascii="Calibri" w:hAnsi="Calibri"/>
          <w:sz w:val="22"/>
        </w:rPr>
        <w:t xml:space="preserve">Thank you, that will help a lot.  </w:t>
      </w:r>
      <w:r>
        <w:rPr>
          <w:rFonts w:ascii="Calibri" w:hAnsi="Calibri"/>
          <w:i/>
          <w:sz w:val="22"/>
        </w:rPr>
        <w:t>Cảm ơn chị, vậy giúp ích nhiều lắm.</w:t>
      </w:r>
    </w:p>
    <w:p>
      <w:pPr>
        <w:spacing w:after="160" w:line="312" w:lineRule="auto"/>
      </w:pPr>
      <w:r>
        <w:rPr>
          <w:rFonts w:ascii="Calibri" w:hAnsi="Calibri"/>
          <w:b/>
          <w:sz w:val="22"/>
        </w:rPr>
        <w:t xml:space="preserve">Ms Sophie: </w:t>
      </w:r>
      <w:r>
        <w:rPr>
          <w:rFonts w:ascii="Calibri" w:hAnsi="Calibri"/>
          <w:sz w:val="22"/>
        </w:rPr>
        <w:t xml:space="preserve">Lan, did you pick up the dry cleaning?  </w:t>
      </w:r>
      <w:r>
        <w:rPr>
          <w:rFonts w:ascii="Calibri" w:hAnsi="Calibri"/>
          <w:i/>
          <w:sz w:val="22"/>
        </w:rPr>
        <w:t>Chị Lan, chị lấy đồ giặt khô về chưa vậy?</w:t>
      </w:r>
    </w:p>
    <w:p>
      <w:pPr>
        <w:spacing w:after="160" w:line="312" w:lineRule="auto"/>
      </w:pPr>
      <w:r>
        <w:rPr>
          <w:rFonts w:ascii="Calibri" w:hAnsi="Calibri"/>
          <w:b/>
          <w:sz w:val="22"/>
        </w:rPr>
        <w:t xml:space="preserve">Ms Lan: </w:t>
      </w:r>
      <w:r>
        <w:rPr>
          <w:rFonts w:ascii="Calibri" w:hAnsi="Calibri"/>
          <w:sz w:val="22"/>
        </w:rPr>
        <w:t xml:space="preserve">Yes, your dress is ready too.  </w:t>
      </w:r>
      <w:r>
        <w:rPr>
          <w:rFonts w:ascii="Calibri" w:hAnsi="Calibri"/>
          <w:i/>
          <w:sz w:val="22"/>
        </w:rPr>
        <w:t>Rồi, váy của chị cũng xong rồi.</w:t>
      </w:r>
    </w:p>
    <w:p>
      <w:pPr>
        <w:spacing w:after="160" w:line="312" w:lineRule="auto"/>
      </w:pPr>
      <w:r>
        <w:rPr>
          <w:rFonts w:ascii="Calibri" w:hAnsi="Calibri"/>
          <w:b/>
          <w:sz w:val="22"/>
        </w:rPr>
        <w:t xml:space="preserve">Ms Sophie: </w:t>
      </w:r>
      <w:r>
        <w:rPr>
          <w:rFonts w:ascii="Calibri" w:hAnsi="Calibri"/>
          <w:sz w:val="22"/>
        </w:rPr>
        <w:t xml:space="preserve">Wonderful, thank you for remembering.  </w:t>
      </w:r>
      <w:r>
        <w:rPr>
          <w:rFonts w:ascii="Calibri" w:hAnsi="Calibri"/>
          <w:i/>
          <w:sz w:val="22"/>
        </w:rPr>
        <w:t>Tuyệt quá, cảm ơn chị đã nhớ.</w:t>
      </w:r>
    </w:p>
    <w:p>
      <w:pPr>
        <w:spacing w:after="160" w:line="312" w:lineRule="auto"/>
      </w:pPr>
      <w:r>
        <w:rPr>
          <w:rFonts w:ascii="Calibri" w:hAnsi="Calibri"/>
          <w:b/>
          <w:sz w:val="22"/>
        </w:rPr>
        <w:t xml:space="preserve">Ms Lan: </w:t>
      </w:r>
      <w:r>
        <w:rPr>
          <w:rFonts w:ascii="Calibri" w:hAnsi="Calibri"/>
          <w:sz w:val="22"/>
        </w:rPr>
        <w:t xml:space="preserve">Sophie, which shoes go best with this outfit?  </w:t>
      </w:r>
      <w:r>
        <w:rPr>
          <w:rFonts w:ascii="Calibri" w:hAnsi="Calibri"/>
          <w:i/>
          <w:sz w:val="22"/>
        </w:rPr>
        <w:t>Chị Sophie, đôi giày nào hợp với bộ đồ này nhất?</w:t>
      </w:r>
    </w:p>
    <w:p>
      <w:pPr>
        <w:spacing w:after="160" w:line="312" w:lineRule="auto"/>
      </w:pPr>
      <w:r>
        <w:rPr>
          <w:rFonts w:ascii="Calibri" w:hAnsi="Calibri"/>
          <w:b/>
          <w:sz w:val="22"/>
        </w:rPr>
        <w:t xml:space="preserve">Ms Sophie: </w:t>
      </w:r>
      <w:r>
        <w:rPr>
          <w:rFonts w:ascii="Calibri" w:hAnsi="Calibri"/>
          <w:sz w:val="22"/>
        </w:rPr>
        <w:t xml:space="preserve">The black ones would look elegant.  </w:t>
      </w:r>
      <w:r>
        <w:rPr>
          <w:rFonts w:ascii="Calibri" w:hAnsi="Calibri"/>
          <w:i/>
          <w:sz w:val="22"/>
        </w:rPr>
        <w:t>Đôi màu đen sẽ trông sang trọng đấy.</w:t>
      </w:r>
    </w:p>
    <w:p>
      <w:pPr>
        <w:spacing w:after="160" w:line="312" w:lineRule="auto"/>
      </w:pPr>
      <w:r>
        <w:rPr>
          <w:rFonts w:ascii="Calibri" w:hAnsi="Calibri"/>
          <w:b/>
          <w:sz w:val="22"/>
        </w:rPr>
        <w:t xml:space="preserve">Ms Lan: </w:t>
      </w:r>
      <w:r>
        <w:rPr>
          <w:rFonts w:ascii="Calibri" w:hAnsi="Calibri"/>
          <w:sz w:val="22"/>
        </w:rPr>
        <w:t xml:space="preserve">Good idea, I will wear those.  </w:t>
      </w:r>
      <w:r>
        <w:rPr>
          <w:rFonts w:ascii="Calibri" w:hAnsi="Calibri"/>
          <w:i/>
          <w:sz w:val="22"/>
        </w:rPr>
        <w:t>Ý hay đấy, tôi sẽ mang đôi đó.</w:t>
      </w:r>
    </w:p>
    <w:p>
      <w:pPr>
        <w:spacing w:after="160" w:line="312" w:lineRule="auto"/>
      </w:pPr>
      <w:r>
        <w:rPr>
          <w:rFonts w:ascii="Calibri" w:hAnsi="Calibri"/>
          <w:b/>
          <w:sz w:val="22"/>
        </w:rPr>
        <w:t xml:space="preserve">Ms Sophie: </w:t>
      </w:r>
      <w:r>
        <w:rPr>
          <w:rFonts w:ascii="Calibri" w:hAnsi="Calibri"/>
          <w:sz w:val="22"/>
        </w:rPr>
        <w:t xml:space="preserve">Lan, could you help me pick a tie for my brother?  </w:t>
      </w:r>
      <w:r>
        <w:rPr>
          <w:rFonts w:ascii="Calibri" w:hAnsi="Calibri"/>
          <w:i/>
          <w:sz w:val="22"/>
        </w:rPr>
        <w:t>Chị Lan, chị giúp tôi chọn cà vạt cho em trai tôi được không?</w:t>
      </w:r>
    </w:p>
    <w:p>
      <w:pPr>
        <w:spacing w:after="160" w:line="312" w:lineRule="auto"/>
      </w:pPr>
      <w:r>
        <w:rPr>
          <w:rFonts w:ascii="Calibri" w:hAnsi="Calibri"/>
          <w:b/>
          <w:sz w:val="22"/>
        </w:rPr>
        <w:t xml:space="preserve">Ms Lan: </w:t>
      </w:r>
      <w:r>
        <w:rPr>
          <w:rFonts w:ascii="Calibri" w:hAnsi="Calibri"/>
          <w:sz w:val="22"/>
        </w:rPr>
        <w:t xml:space="preserve">This blue one would match his shirt nicely.  </w:t>
      </w:r>
      <w:r>
        <w:rPr>
          <w:rFonts w:ascii="Calibri" w:hAnsi="Calibri"/>
          <w:i/>
          <w:sz w:val="22"/>
        </w:rPr>
        <w:t>Cái màu xanh này sẽ hợp với áo sơ mi của cậu ấy lắm.</w:t>
      </w:r>
    </w:p>
    <w:p>
      <w:pPr>
        <w:spacing w:after="160" w:line="312" w:lineRule="auto"/>
      </w:pPr>
      <w:r>
        <w:rPr>
          <w:rFonts w:ascii="Calibri" w:hAnsi="Calibri"/>
          <w:b/>
          <w:sz w:val="22"/>
        </w:rPr>
        <w:t xml:space="preserve">Ms Sophie: </w:t>
      </w:r>
      <w:r>
        <w:rPr>
          <w:rFonts w:ascii="Calibri" w:hAnsi="Calibri"/>
          <w:sz w:val="22"/>
        </w:rPr>
        <w:t xml:space="preserve">Perfect, he will love it.  </w:t>
      </w:r>
      <w:r>
        <w:rPr>
          <w:rFonts w:ascii="Calibri" w:hAnsi="Calibri"/>
          <w:i/>
          <w:sz w:val="22"/>
        </w:rPr>
        <w:t>Tuyệt, cậu ấy sẽ thích lắm.</w:t>
      </w:r>
    </w:p>
    <w:p>
      <w:pPr>
        <w:spacing w:after="160" w:line="312" w:lineRule="auto"/>
      </w:pPr>
      <w:r>
        <w:rPr>
          <w:rFonts w:ascii="Calibri" w:hAnsi="Calibri"/>
          <w:b/>
          <w:sz w:val="22"/>
        </w:rPr>
        <w:t xml:space="preserve">Ms Lan: </w:t>
      </w:r>
      <w:r>
        <w:rPr>
          <w:rFonts w:ascii="Calibri" w:hAnsi="Calibri"/>
          <w:sz w:val="22"/>
        </w:rPr>
        <w:t xml:space="preserve">Sophie, I cannot find the other sock.  </w:t>
      </w:r>
      <w:r>
        <w:rPr>
          <w:rFonts w:ascii="Calibri" w:hAnsi="Calibri"/>
          <w:i/>
          <w:sz w:val="22"/>
        </w:rPr>
        <w:t>Chị Sophie, tôi không tìm được chiếc tất còn lại.</w:t>
      </w:r>
    </w:p>
    <w:p>
      <w:pPr>
        <w:spacing w:after="160" w:line="312" w:lineRule="auto"/>
      </w:pPr>
      <w:r>
        <w:rPr>
          <w:rFonts w:ascii="Calibri" w:hAnsi="Calibri"/>
          <w:b/>
          <w:sz w:val="22"/>
        </w:rPr>
        <w:t xml:space="preserve">Ms Sophie: </w:t>
      </w:r>
      <w:r>
        <w:rPr>
          <w:rFonts w:ascii="Calibri" w:hAnsi="Calibri"/>
          <w:sz w:val="22"/>
        </w:rPr>
        <w:t xml:space="preserve">Check behind the washing machine.  </w:t>
      </w:r>
      <w:r>
        <w:rPr>
          <w:rFonts w:ascii="Calibri" w:hAnsi="Calibri"/>
          <w:i/>
          <w:sz w:val="22"/>
        </w:rPr>
        <w:t>Chị xem sau máy giặt thử xem.</w:t>
      </w:r>
    </w:p>
    <w:p>
      <w:pPr>
        <w:spacing w:after="160" w:line="312" w:lineRule="auto"/>
      </w:pPr>
      <w:r>
        <w:rPr>
          <w:rFonts w:ascii="Calibri" w:hAnsi="Calibri"/>
          <w:b/>
          <w:sz w:val="22"/>
        </w:rPr>
        <w:t xml:space="preserve">Ms Lan: </w:t>
      </w:r>
      <w:r>
        <w:rPr>
          <w:rFonts w:ascii="Calibri" w:hAnsi="Calibri"/>
          <w:sz w:val="22"/>
        </w:rPr>
        <w:t xml:space="preserve">Found it, thank you.  </w:t>
      </w:r>
      <w:r>
        <w:rPr>
          <w:rFonts w:ascii="Calibri" w:hAnsi="Calibri"/>
          <w:i/>
          <w:sz w:val="22"/>
        </w:rPr>
        <w:t>Thấy rồi, cảm ơn chị.</w:t>
      </w:r>
    </w:p>
    <w:p>
      <w:pPr>
        <w:spacing w:after="160" w:line="312" w:lineRule="auto"/>
      </w:pPr>
      <w:r>
        <w:rPr>
          <w:rFonts w:ascii="Calibri" w:hAnsi="Calibri"/>
          <w:b/>
          <w:sz w:val="22"/>
        </w:rPr>
        <w:t xml:space="preserve">Ms Sophie: </w:t>
      </w:r>
      <w:r>
        <w:rPr>
          <w:rFonts w:ascii="Calibri" w:hAnsi="Calibri"/>
          <w:sz w:val="22"/>
        </w:rPr>
        <w:t xml:space="preserve">Lan, have we packed everything on the list?  </w:t>
      </w:r>
      <w:r>
        <w:rPr>
          <w:rFonts w:ascii="Calibri" w:hAnsi="Calibri"/>
          <w:i/>
          <w:sz w:val="22"/>
        </w:rPr>
        <w:t>Chị Lan, mình đóng gói hết mọi thứ trong danh sách chưa?</w:t>
      </w:r>
    </w:p>
    <w:p>
      <w:pPr>
        <w:spacing w:after="160" w:line="312" w:lineRule="auto"/>
      </w:pPr>
      <w:r>
        <w:rPr>
          <w:rFonts w:ascii="Calibri" w:hAnsi="Calibri"/>
          <w:b/>
          <w:sz w:val="22"/>
        </w:rPr>
        <w:t xml:space="preserve">Ms Lan: </w:t>
      </w:r>
      <w:r>
        <w:rPr>
          <w:rFonts w:ascii="Calibri" w:hAnsi="Calibri"/>
          <w:sz w:val="22"/>
        </w:rPr>
        <w:t xml:space="preserve">I think so, just let me check once more.  </w:t>
      </w:r>
      <w:r>
        <w:rPr>
          <w:rFonts w:ascii="Calibri" w:hAnsi="Calibri"/>
          <w:i/>
          <w:sz w:val="22"/>
        </w:rPr>
        <w:t>Chắc là rồi, để tôi kiểm tra lại lần nữa.</w:t>
      </w:r>
    </w:p>
    <w:p>
      <w:pPr>
        <w:spacing w:after="160" w:line="312" w:lineRule="auto"/>
      </w:pPr>
      <w:r>
        <w:rPr>
          <w:rFonts w:ascii="Calibri" w:hAnsi="Calibri"/>
          <w:b/>
          <w:sz w:val="22"/>
        </w:rPr>
        <w:t xml:space="preserve">Ms Sophie: </w:t>
      </w:r>
      <w:r>
        <w:rPr>
          <w:rFonts w:ascii="Calibri" w:hAnsi="Calibri"/>
          <w:sz w:val="22"/>
        </w:rPr>
        <w:t xml:space="preserve">Take your time, we still have a few minutes.  </w:t>
      </w:r>
      <w:r>
        <w:rPr>
          <w:rFonts w:ascii="Calibri" w:hAnsi="Calibri"/>
          <w:i/>
          <w:sz w:val="22"/>
        </w:rPr>
        <w:t>Chị cứ từ từ, mình vẫn còn vài phút.</w:t>
      </w:r>
    </w:p>
    <w:p>
      <w:pPr>
        <w:spacing w:after="160" w:line="312" w:lineRule="auto"/>
      </w:pPr>
      <w:r>
        <w:rPr>
          <w:rFonts w:ascii="Calibri" w:hAnsi="Calibri"/>
          <w:b/>
          <w:sz w:val="22"/>
        </w:rPr>
        <w:t xml:space="preserve">Ms Lan: </w:t>
      </w:r>
      <w:r>
        <w:rPr>
          <w:rFonts w:ascii="Calibri" w:hAnsi="Calibri"/>
          <w:sz w:val="22"/>
        </w:rPr>
        <w:t xml:space="preserve">Sophie, this jacket has a small stain.  </w:t>
      </w:r>
      <w:r>
        <w:rPr>
          <w:rFonts w:ascii="Calibri" w:hAnsi="Calibri"/>
          <w:i/>
          <w:sz w:val="22"/>
        </w:rPr>
        <w:t>Chị Sophie, cái áo khoác này có một vết bẩn nhỏ.</w:t>
      </w:r>
    </w:p>
    <w:p>
      <w:pPr>
        <w:spacing w:after="160" w:line="312" w:lineRule="auto"/>
      </w:pPr>
      <w:r>
        <w:rPr>
          <w:rFonts w:ascii="Calibri" w:hAnsi="Calibri"/>
          <w:b/>
          <w:sz w:val="22"/>
        </w:rPr>
        <w:t xml:space="preserve">Ms Sophie: </w:t>
      </w:r>
      <w:r>
        <w:rPr>
          <w:rFonts w:ascii="Calibri" w:hAnsi="Calibri"/>
          <w:sz w:val="22"/>
        </w:rPr>
        <w:t xml:space="preserve">Let me help you clean it before we go.  </w:t>
      </w:r>
      <w:r>
        <w:rPr>
          <w:rFonts w:ascii="Calibri" w:hAnsi="Calibri"/>
          <w:i/>
          <w:sz w:val="22"/>
        </w:rPr>
        <w:t>Để tôi giúp chị lau sạch trước khi mình đi.</w:t>
      </w:r>
    </w:p>
    <w:p>
      <w:pPr>
        <w:spacing w:after="160" w:line="312" w:lineRule="auto"/>
      </w:pPr>
      <w:r>
        <w:rPr>
          <w:rFonts w:ascii="Calibri" w:hAnsi="Calibri"/>
          <w:b/>
          <w:sz w:val="22"/>
        </w:rPr>
        <w:t xml:space="preserve">Ms Lan: </w:t>
      </w:r>
      <w:r>
        <w:rPr>
          <w:rFonts w:ascii="Calibri" w:hAnsi="Calibri"/>
          <w:sz w:val="22"/>
        </w:rPr>
        <w:t xml:space="preserve">Thank you, I appreciate your help.  </w:t>
      </w:r>
      <w:r>
        <w:rPr>
          <w:rFonts w:ascii="Calibri" w:hAnsi="Calibri"/>
          <w:i/>
          <w:sz w:val="22"/>
        </w:rPr>
        <w:t>Cảm ơn chị, tôi cảm kích sự giúp đỡ của chị.</w:t>
      </w:r>
    </w:p>
    <w:p>
      <w:pPr>
        <w:spacing w:after="160" w:line="312" w:lineRule="auto"/>
      </w:pPr>
      <w:r>
        <w:rPr>
          <w:rFonts w:ascii="Calibri" w:hAnsi="Calibri"/>
          <w:b/>
          <w:sz w:val="22"/>
        </w:rPr>
        <w:t xml:space="preserve">Ms Sophie: </w:t>
      </w:r>
      <w:r>
        <w:rPr>
          <w:rFonts w:ascii="Calibri" w:hAnsi="Calibri"/>
          <w:sz w:val="22"/>
        </w:rPr>
        <w:t xml:space="preserve">Lan, what costume are you wearing to the party?  </w:t>
      </w:r>
      <w:r>
        <w:rPr>
          <w:rFonts w:ascii="Calibri" w:hAnsi="Calibri"/>
          <w:i/>
          <w:sz w:val="22"/>
        </w:rPr>
        <w:t>Chị Lan, chị sẽ mặc trang phục gì đến bữa tiệc vậy?</w:t>
      </w:r>
    </w:p>
    <w:p>
      <w:pPr>
        <w:spacing w:after="160" w:line="312" w:lineRule="auto"/>
      </w:pPr>
      <w:r>
        <w:rPr>
          <w:rFonts w:ascii="Calibri" w:hAnsi="Calibri"/>
          <w:b/>
          <w:sz w:val="22"/>
        </w:rPr>
        <w:t xml:space="preserve">Ms Lan: </w:t>
      </w:r>
      <w:r>
        <w:rPr>
          <w:rFonts w:ascii="Calibri" w:hAnsi="Calibri"/>
          <w:sz w:val="22"/>
        </w:rPr>
        <w:t xml:space="preserve">I am going as a pirate this year.  </w:t>
      </w:r>
      <w:r>
        <w:rPr>
          <w:rFonts w:ascii="Calibri" w:hAnsi="Calibri"/>
          <w:i/>
          <w:sz w:val="22"/>
        </w:rPr>
        <w:t>Năm nay tôi hóa trang thành cướp biển.</w:t>
      </w:r>
    </w:p>
    <w:p>
      <w:pPr>
        <w:spacing w:after="160" w:line="312" w:lineRule="auto"/>
      </w:pPr>
      <w:r>
        <w:rPr>
          <w:rFonts w:ascii="Calibri" w:hAnsi="Calibri"/>
          <w:b/>
          <w:sz w:val="22"/>
        </w:rPr>
        <w:t xml:space="preserve">Ms Sophie: </w:t>
      </w:r>
      <w:r>
        <w:rPr>
          <w:rFonts w:ascii="Calibri" w:hAnsi="Calibri"/>
          <w:sz w:val="22"/>
        </w:rPr>
        <w:t xml:space="preserve">That sounds like a lot of fun.  </w:t>
      </w:r>
      <w:r>
        <w:rPr>
          <w:rFonts w:ascii="Calibri" w:hAnsi="Calibri"/>
          <w:i/>
          <w:sz w:val="22"/>
        </w:rPr>
        <w:t>Nghe vui quá đấy.</w:t>
      </w:r>
    </w:p>
    <w:p>
      <w:pPr>
        <w:spacing w:after="160" w:line="312" w:lineRule="auto"/>
      </w:pPr>
      <w:r>
        <w:rPr>
          <w:rFonts w:ascii="Calibri" w:hAnsi="Calibri"/>
          <w:b/>
          <w:sz w:val="22"/>
        </w:rPr>
        <w:t xml:space="preserve">Ms Sophie: </w:t>
      </w:r>
      <w:r>
        <w:rPr>
          <w:rFonts w:ascii="Calibri" w:hAnsi="Calibri"/>
          <w:sz w:val="22"/>
        </w:rPr>
        <w:t xml:space="preserve">Lan, are you ready to go now?  </w:t>
      </w:r>
      <w:r>
        <w:rPr>
          <w:rFonts w:ascii="Calibri" w:hAnsi="Calibri"/>
          <w:i/>
          <w:sz w:val="22"/>
        </w:rPr>
        <w:t>Chị Lan, chị sẵn sàng đi chưa?</w:t>
      </w:r>
    </w:p>
    <w:p>
      <w:pPr>
        <w:spacing w:after="160" w:line="312" w:lineRule="auto"/>
      </w:pPr>
      <w:r>
        <w:rPr>
          <w:rFonts w:ascii="Calibri" w:hAnsi="Calibri"/>
          <w:b/>
          <w:sz w:val="22"/>
        </w:rPr>
        <w:t xml:space="preserve">Ms Lan: </w:t>
      </w:r>
      <w:r>
        <w:rPr>
          <w:rFonts w:ascii="Calibri" w:hAnsi="Calibri"/>
          <w:sz w:val="22"/>
        </w:rPr>
        <w:t xml:space="preserve">Yes, I think I have everything I need.  </w:t>
      </w:r>
      <w:r>
        <w:rPr>
          <w:rFonts w:ascii="Calibri" w:hAnsi="Calibri"/>
          <w:i/>
          <w:sz w:val="22"/>
        </w:rPr>
        <w:t>Rồi, tôi nghĩ tôi có đủ mọi thứ cần rồi.</w:t>
      </w:r>
    </w:p>
    <w:p>
      <w:pPr>
        <w:spacing w:after="160" w:line="312" w:lineRule="auto"/>
      </w:pPr>
      <w:r>
        <w:rPr>
          <w:rFonts w:ascii="Calibri" w:hAnsi="Calibri"/>
          <w:b/>
          <w:sz w:val="22"/>
        </w:rPr>
        <w:t xml:space="preserve">Ms Sophie: </w:t>
      </w:r>
      <w:r>
        <w:rPr>
          <w:rFonts w:ascii="Calibri" w:hAnsi="Calibri"/>
          <w:sz w:val="22"/>
        </w:rPr>
        <w:t xml:space="preserve">Perfect, let us head out then.  </w:t>
      </w:r>
      <w:r>
        <w:rPr>
          <w:rFonts w:ascii="Calibri" w:hAnsi="Calibri"/>
          <w:i/>
          <w:sz w:val="22"/>
        </w:rPr>
        <w:t>Tuyệt, vậy mình đi thôi.</w:t>
      </w:r>
    </w:p>
    <w:p>
      <w:pPr>
        <w:spacing w:after="160" w:line="312" w:lineRule="auto"/>
      </w:pPr>
      <w:r>
        <w:rPr>
          <w:rFonts w:ascii="Calibri" w:hAnsi="Calibri"/>
          <w:b/>
          <w:sz w:val="22"/>
        </w:rPr>
        <w:t xml:space="preserve">Ms Lan: </w:t>
      </w:r>
      <w:r>
        <w:rPr>
          <w:rFonts w:ascii="Calibri" w:hAnsi="Calibri"/>
          <w:sz w:val="22"/>
        </w:rPr>
        <w:t xml:space="preserve">Let us go, Sophie.  </w:t>
      </w:r>
      <w:r>
        <w:rPr>
          <w:rFonts w:ascii="Calibri" w:hAnsi="Calibri"/>
          <w:i/>
          <w:sz w:val="22"/>
        </w:rPr>
        <w:t>Đi thôi, chị Sophie.</w:t>
      </w:r>
    </w:p>
    <w:p>
      <w:pPr>
        <w:spacing w:after="160" w:line="312" w:lineRule="auto"/>
      </w:pPr>
      <w:r>
        <w:rPr>
          <w:rFonts w:ascii="Calibri" w:hAnsi="Calibri"/>
          <w:b/>
          <w:sz w:val="22"/>
        </w:rPr>
        <w:t xml:space="preserve">Ms Sophie: </w:t>
      </w:r>
      <w:r>
        <w:rPr>
          <w:rFonts w:ascii="Calibri" w:hAnsi="Calibri"/>
          <w:sz w:val="22"/>
        </w:rPr>
        <w:t xml:space="preserve">Lan, I think I lost an earring somewhere.  </w:t>
      </w:r>
      <w:r>
        <w:rPr>
          <w:rFonts w:ascii="Calibri" w:hAnsi="Calibri"/>
          <w:i/>
          <w:sz w:val="22"/>
        </w:rPr>
        <w:t>Chị Lan, tôi nghĩ tôi làm rớt một chiếc bông tai ở đâu đó.</w:t>
      </w:r>
    </w:p>
    <w:p>
      <w:pPr>
        <w:spacing w:after="160" w:line="312" w:lineRule="auto"/>
      </w:pPr>
      <w:r>
        <w:rPr>
          <w:rFonts w:ascii="Calibri" w:hAnsi="Calibri"/>
          <w:b/>
          <w:sz w:val="22"/>
        </w:rPr>
        <w:t xml:space="preserve">Ms Lan: </w:t>
      </w:r>
      <w:r>
        <w:rPr>
          <w:rFonts w:ascii="Calibri" w:hAnsi="Calibri"/>
          <w:sz w:val="22"/>
        </w:rPr>
        <w:t xml:space="preserve">Let us check the bathroom first.  </w:t>
      </w:r>
      <w:r>
        <w:rPr>
          <w:rFonts w:ascii="Calibri" w:hAnsi="Calibri"/>
          <w:i/>
          <w:sz w:val="22"/>
        </w:rPr>
        <w:t>Mình đi kiểm tra phòng tắm trước nhé.</w:t>
      </w:r>
    </w:p>
    <w:p>
      <w:pPr>
        <w:spacing w:after="160" w:line="312" w:lineRule="auto"/>
      </w:pPr>
      <w:r>
        <w:rPr>
          <w:rFonts w:ascii="Calibri" w:hAnsi="Calibri"/>
          <w:b/>
          <w:sz w:val="22"/>
        </w:rPr>
        <w:t xml:space="preserve">Ms Sophie: </w:t>
      </w:r>
      <w:r>
        <w:rPr>
          <w:rFonts w:ascii="Calibri" w:hAnsi="Calibri"/>
          <w:sz w:val="22"/>
        </w:rPr>
        <w:t xml:space="preserve">Good idea, I was there this morning.  </w:t>
      </w:r>
      <w:r>
        <w:rPr>
          <w:rFonts w:ascii="Calibri" w:hAnsi="Calibri"/>
          <w:i/>
          <w:sz w:val="22"/>
        </w:rPr>
        <w:t>Ý hay đấy, sáng nay tôi có ở đó.</w:t>
      </w:r>
    </w:p>
    <w:p>
      <w:pPr>
        <w:spacing w:after="160" w:line="312" w:lineRule="auto"/>
      </w:pPr>
      <w:r>
        <w:rPr>
          <w:rFonts w:ascii="Calibri" w:hAnsi="Calibri"/>
          <w:b/>
          <w:sz w:val="22"/>
        </w:rPr>
        <w:t xml:space="preserve">Ms Lan: </w:t>
      </w:r>
      <w:r>
        <w:rPr>
          <w:rFonts w:ascii="Calibri" w:hAnsi="Calibri"/>
          <w:sz w:val="22"/>
        </w:rPr>
        <w:t xml:space="preserve">Sophie, how do my new glasses look?  </w:t>
      </w:r>
      <w:r>
        <w:rPr>
          <w:rFonts w:ascii="Calibri" w:hAnsi="Calibri"/>
          <w:i/>
          <w:sz w:val="22"/>
        </w:rPr>
        <w:t>Chị Sophie, kính mới của tôi trông thế nào?</w:t>
      </w:r>
    </w:p>
    <w:p>
      <w:pPr>
        <w:spacing w:after="160" w:line="312" w:lineRule="auto"/>
      </w:pPr>
      <w:r>
        <w:rPr>
          <w:rFonts w:ascii="Calibri" w:hAnsi="Calibri"/>
          <w:b/>
          <w:sz w:val="22"/>
        </w:rPr>
        <w:t xml:space="preserve">Ms Sophie: </w:t>
      </w:r>
      <w:r>
        <w:rPr>
          <w:rFonts w:ascii="Calibri" w:hAnsi="Calibri"/>
          <w:sz w:val="22"/>
        </w:rPr>
        <w:t xml:space="preserve">They really suit your face.  </w:t>
      </w:r>
      <w:r>
        <w:rPr>
          <w:rFonts w:ascii="Calibri" w:hAnsi="Calibri"/>
          <w:i/>
          <w:sz w:val="22"/>
        </w:rPr>
        <w:t>Rất hợp với khuôn mặt chị đấy.</w:t>
      </w:r>
    </w:p>
    <w:p>
      <w:pPr>
        <w:spacing w:after="160" w:line="312" w:lineRule="auto"/>
      </w:pPr>
      <w:r>
        <w:rPr>
          <w:rFonts w:ascii="Calibri" w:hAnsi="Calibri"/>
          <w:b/>
          <w:sz w:val="22"/>
        </w:rPr>
        <w:t xml:space="preserve">Ms Lan: </w:t>
      </w:r>
      <w:r>
        <w:rPr>
          <w:rFonts w:ascii="Calibri" w:hAnsi="Calibri"/>
          <w:sz w:val="22"/>
        </w:rPr>
        <w:t xml:space="preserve">Thank you, I was not sure at first.  </w:t>
      </w:r>
      <w:r>
        <w:rPr>
          <w:rFonts w:ascii="Calibri" w:hAnsi="Calibri"/>
          <w:i/>
          <w:sz w:val="22"/>
        </w:rPr>
        <w:t>Cảm ơn chị, lúc đầu tôi không chắc lắm.</w:t>
      </w:r>
    </w:p>
    <w:p>
      <w:pPr>
        <w:spacing w:after="160" w:line="312" w:lineRule="auto"/>
      </w:pPr>
      <w:r>
        <w:rPr>
          <w:rFonts w:ascii="Calibri" w:hAnsi="Calibri"/>
          <w:b/>
          <w:sz w:val="22"/>
        </w:rPr>
        <w:t xml:space="preserve">Ms Sophie: </w:t>
      </w:r>
      <w:r>
        <w:rPr>
          <w:rFonts w:ascii="Calibri" w:hAnsi="Calibri"/>
          <w:sz w:val="22"/>
        </w:rPr>
        <w:t xml:space="preserve">Lan, this shirt has a small tear.  </w:t>
      </w:r>
      <w:r>
        <w:rPr>
          <w:rFonts w:ascii="Calibri" w:hAnsi="Calibri"/>
          <w:i/>
          <w:sz w:val="22"/>
        </w:rPr>
        <w:t>Chị Lan, cái áo này bị rách một chút.</w:t>
      </w:r>
    </w:p>
    <w:p>
      <w:pPr>
        <w:spacing w:after="160" w:line="312" w:lineRule="auto"/>
      </w:pPr>
      <w:r>
        <w:rPr>
          <w:rFonts w:ascii="Calibri" w:hAnsi="Calibri"/>
          <w:b/>
          <w:sz w:val="22"/>
        </w:rPr>
        <w:t xml:space="preserve">Ms Lan: </w:t>
      </w:r>
      <w:r>
        <w:rPr>
          <w:rFonts w:ascii="Calibri" w:hAnsi="Calibri"/>
          <w:sz w:val="22"/>
        </w:rPr>
        <w:t xml:space="preserve">Oh no, let me see if I can fix it.  </w:t>
      </w:r>
      <w:r>
        <w:rPr>
          <w:rFonts w:ascii="Calibri" w:hAnsi="Calibri"/>
          <w:i/>
          <w:sz w:val="22"/>
        </w:rPr>
        <w:t>Ôi không, để tôi xem sửa được không.</w:t>
      </w:r>
    </w:p>
    <w:p>
      <w:pPr>
        <w:spacing w:after="160" w:line="312" w:lineRule="auto"/>
      </w:pPr>
      <w:r>
        <w:rPr>
          <w:rFonts w:ascii="Calibri" w:hAnsi="Calibri"/>
          <w:b/>
          <w:sz w:val="22"/>
        </w:rPr>
        <w:t xml:space="preserve">Ms Sophie: </w:t>
      </w:r>
      <w:r>
        <w:rPr>
          <w:rFonts w:ascii="Calibri" w:hAnsi="Calibri"/>
          <w:sz w:val="22"/>
        </w:rPr>
        <w:t xml:space="preserve">Thank you, that would be great.  </w:t>
      </w:r>
      <w:r>
        <w:rPr>
          <w:rFonts w:ascii="Calibri" w:hAnsi="Calibri"/>
          <w:i/>
          <w:sz w:val="22"/>
        </w:rPr>
        <w:t>Cảm ơn chị, vậy thì tốt quá.</w:t>
      </w:r>
    </w:p>
    <w:p>
      <w:pPr>
        <w:spacing w:after="160" w:line="312" w:lineRule="auto"/>
      </w:pPr>
      <w:r>
        <w:rPr>
          <w:rFonts w:ascii="Calibri" w:hAnsi="Calibri"/>
          <w:b/>
          <w:sz w:val="22"/>
        </w:rPr>
        <w:t xml:space="preserve">Ms Lan: </w:t>
      </w:r>
      <w:r>
        <w:rPr>
          <w:rFonts w:ascii="Calibri" w:hAnsi="Calibri"/>
          <w:sz w:val="22"/>
        </w:rPr>
        <w:t xml:space="preserve">Sophie, is this bracelet new?  </w:t>
      </w:r>
      <w:r>
        <w:rPr>
          <w:rFonts w:ascii="Calibri" w:hAnsi="Calibri"/>
          <w:i/>
          <w:sz w:val="22"/>
        </w:rPr>
        <w:t>Chị Sophie, cái vòng tay này mới à?</w:t>
      </w:r>
    </w:p>
    <w:p>
      <w:pPr>
        <w:spacing w:after="160" w:line="312" w:lineRule="auto"/>
      </w:pPr>
      <w:r>
        <w:rPr>
          <w:rFonts w:ascii="Calibri" w:hAnsi="Calibri"/>
          <w:b/>
          <w:sz w:val="22"/>
        </w:rPr>
        <w:t xml:space="preserve">Ms Sophie: </w:t>
      </w:r>
      <w:r>
        <w:rPr>
          <w:rFonts w:ascii="Calibri" w:hAnsi="Calibri"/>
          <w:sz w:val="22"/>
        </w:rPr>
        <w:t xml:space="preserve">Yes, my sister gave it to me.  </w:t>
      </w:r>
      <w:r>
        <w:rPr>
          <w:rFonts w:ascii="Calibri" w:hAnsi="Calibri"/>
          <w:i/>
          <w:sz w:val="22"/>
        </w:rPr>
        <w:t>Vâng, em gái tôi tặng đấy.</w:t>
      </w:r>
    </w:p>
    <w:p>
      <w:pPr>
        <w:spacing w:after="160" w:line="312" w:lineRule="auto"/>
      </w:pPr>
      <w:r>
        <w:rPr>
          <w:rFonts w:ascii="Calibri" w:hAnsi="Calibri"/>
          <w:b/>
          <w:sz w:val="22"/>
        </w:rPr>
        <w:t xml:space="preserve">Ms Lan: </w:t>
      </w:r>
      <w:r>
        <w:rPr>
          <w:rFonts w:ascii="Calibri" w:hAnsi="Calibri"/>
          <w:sz w:val="22"/>
        </w:rPr>
        <w:t xml:space="preserve">It is beautiful on you.  </w:t>
      </w:r>
      <w:r>
        <w:rPr>
          <w:rFonts w:ascii="Calibri" w:hAnsi="Calibri"/>
          <w:i/>
          <w:sz w:val="22"/>
        </w:rPr>
        <w:t>Đeo rất đẹp trên tay chị.</w:t>
      </w:r>
    </w:p>
    <w:p>
      <w:pPr>
        <w:spacing w:after="160" w:line="312" w:lineRule="auto"/>
      </w:pPr>
      <w:r>
        <w:rPr>
          <w:rFonts w:ascii="Calibri" w:hAnsi="Calibri"/>
          <w:b/>
          <w:sz w:val="22"/>
        </w:rPr>
        <w:t xml:space="preserve">Ms Sophie: </w:t>
      </w:r>
      <w:r>
        <w:rPr>
          <w:rFonts w:ascii="Calibri" w:hAnsi="Calibri"/>
          <w:sz w:val="22"/>
        </w:rPr>
        <w:t xml:space="preserve">Lan, is this coat warm enough for winter?  </w:t>
      </w:r>
      <w:r>
        <w:rPr>
          <w:rFonts w:ascii="Calibri" w:hAnsi="Calibri"/>
          <w:i/>
          <w:sz w:val="22"/>
        </w:rPr>
        <w:t>Chị Lan, cái áo khoác này đủ ấm cho mùa đông không?</w:t>
      </w:r>
    </w:p>
    <w:p>
      <w:pPr>
        <w:spacing w:after="160" w:line="312" w:lineRule="auto"/>
      </w:pPr>
      <w:r>
        <w:rPr>
          <w:rFonts w:ascii="Calibri" w:hAnsi="Calibri"/>
          <w:b/>
          <w:sz w:val="22"/>
        </w:rPr>
        <w:t xml:space="preserve">Ms Lan: </w:t>
      </w:r>
      <w:r>
        <w:rPr>
          <w:rFonts w:ascii="Calibri" w:hAnsi="Calibri"/>
          <w:sz w:val="22"/>
        </w:rPr>
        <w:t xml:space="preserve">Yes, it looks very warm.  </w:t>
      </w:r>
      <w:r>
        <w:rPr>
          <w:rFonts w:ascii="Calibri" w:hAnsi="Calibri"/>
          <w:i/>
          <w:sz w:val="22"/>
        </w:rPr>
        <w:t>Có chứ, trông ấm lắm.</w:t>
      </w:r>
    </w:p>
    <w:p>
      <w:pPr>
        <w:spacing w:after="160" w:line="312" w:lineRule="auto"/>
      </w:pPr>
      <w:r>
        <w:rPr>
          <w:rFonts w:ascii="Calibri" w:hAnsi="Calibri"/>
          <w:b/>
          <w:sz w:val="22"/>
        </w:rPr>
        <w:t xml:space="preserve">Ms Sophie: </w:t>
      </w:r>
      <w:r>
        <w:rPr>
          <w:rFonts w:ascii="Calibri" w:hAnsi="Calibri"/>
          <w:sz w:val="22"/>
        </w:rPr>
        <w:t xml:space="preserve">Good, I will wear it tomorrow then.  </w:t>
      </w:r>
      <w:r>
        <w:rPr>
          <w:rFonts w:ascii="Calibri" w:hAnsi="Calibri"/>
          <w:i/>
          <w:sz w:val="22"/>
        </w:rPr>
        <w:t>Tốt, vậy mai tôi mặc nó.</w:t>
      </w:r>
    </w:p>
    <w:p>
      <w:pPr>
        <w:spacing w:after="160" w:line="312" w:lineRule="auto"/>
      </w:pPr>
      <w:r>
        <w:rPr>
          <w:rFonts w:ascii="Calibri" w:hAnsi="Calibri"/>
          <w:b/>
          <w:sz w:val="22"/>
        </w:rPr>
        <w:t xml:space="preserve">Ms Lan: </w:t>
      </w:r>
      <w:r>
        <w:rPr>
          <w:rFonts w:ascii="Calibri" w:hAnsi="Calibri"/>
          <w:sz w:val="22"/>
        </w:rPr>
        <w:t xml:space="preserve">Sophie, could you help me fold this uniform?  </w:t>
      </w:r>
      <w:r>
        <w:rPr>
          <w:rFonts w:ascii="Calibri" w:hAnsi="Calibri"/>
          <w:i/>
          <w:sz w:val="22"/>
        </w:rPr>
        <w:t>Chị Sophie, chị giúp tôi gấp bộ đồng phục này được không?</w:t>
      </w:r>
    </w:p>
    <w:p>
      <w:pPr>
        <w:spacing w:after="160" w:line="312" w:lineRule="auto"/>
      </w:pPr>
      <w:r>
        <w:rPr>
          <w:rFonts w:ascii="Calibri" w:hAnsi="Calibri"/>
          <w:b/>
          <w:sz w:val="22"/>
        </w:rPr>
        <w:t xml:space="preserve">Ms Sophie: </w:t>
      </w:r>
      <w:r>
        <w:rPr>
          <w:rFonts w:ascii="Calibri" w:hAnsi="Calibri"/>
          <w:sz w:val="22"/>
        </w:rPr>
        <w:t xml:space="preserve">Of course, hand it to me.  </w:t>
      </w:r>
      <w:r>
        <w:rPr>
          <w:rFonts w:ascii="Calibri" w:hAnsi="Calibri"/>
          <w:i/>
          <w:sz w:val="22"/>
        </w:rPr>
        <w:t>Được chứ, đưa đây cho tôi.</w:t>
      </w:r>
    </w:p>
    <w:p>
      <w:pPr>
        <w:spacing w:after="160" w:line="312" w:lineRule="auto"/>
      </w:pPr>
      <w:r>
        <w:rPr>
          <w:rFonts w:ascii="Calibri" w:hAnsi="Calibri"/>
          <w:b/>
          <w:sz w:val="22"/>
        </w:rPr>
        <w:t xml:space="preserve">Ms Lan: </w:t>
      </w:r>
      <w:r>
        <w:rPr>
          <w:rFonts w:ascii="Calibri" w:hAnsi="Calibri"/>
          <w:sz w:val="22"/>
        </w:rPr>
        <w:t xml:space="preserve">Thank you, you are always so helpful.  </w:t>
      </w:r>
      <w:r>
        <w:rPr>
          <w:rFonts w:ascii="Calibri" w:hAnsi="Calibri"/>
          <w:i/>
          <w:sz w:val="22"/>
        </w:rPr>
        <w:t>Cảm ơn chị, lúc nào chị cũng nhiệt tình giúp đỡ.</w:t>
      </w:r>
    </w:p>
    <w:p>
      <w:pPr>
        <w:spacing w:after="160" w:line="312" w:lineRule="auto"/>
      </w:pPr>
      <w:r>
        <w:rPr>
          <w:rFonts w:ascii="Calibri" w:hAnsi="Calibri"/>
          <w:b/>
          <w:sz w:val="22"/>
        </w:rPr>
        <w:t xml:space="preserve">Ms Sophie: </w:t>
      </w:r>
      <w:r>
        <w:rPr>
          <w:rFonts w:ascii="Calibri" w:hAnsi="Calibri"/>
          <w:sz w:val="22"/>
        </w:rPr>
        <w:t xml:space="preserve">Lan, do we have a spare button anywhere?  </w:t>
      </w:r>
      <w:r>
        <w:rPr>
          <w:rFonts w:ascii="Calibri" w:hAnsi="Calibri"/>
          <w:i/>
          <w:sz w:val="22"/>
        </w:rPr>
        <w:t>Chị Lan, mình có nút áo dự phòng ở đâu không?</w:t>
      </w:r>
    </w:p>
    <w:p>
      <w:pPr>
        <w:spacing w:after="160" w:line="312" w:lineRule="auto"/>
      </w:pPr>
      <w:r>
        <w:rPr>
          <w:rFonts w:ascii="Calibri" w:hAnsi="Calibri"/>
          <w:b/>
          <w:sz w:val="22"/>
        </w:rPr>
        <w:t xml:space="preserve">Ms Lan: </w:t>
      </w:r>
      <w:r>
        <w:rPr>
          <w:rFonts w:ascii="Calibri" w:hAnsi="Calibri"/>
          <w:sz w:val="22"/>
        </w:rPr>
        <w:t xml:space="preserve">Yes, there is a small box in the drawer.  </w:t>
      </w:r>
      <w:r>
        <w:rPr>
          <w:rFonts w:ascii="Calibri" w:hAnsi="Calibri"/>
          <w:i/>
          <w:sz w:val="22"/>
        </w:rPr>
        <w:t>Có chứ, có một hộp nhỏ trong ngăn kéo.</w:t>
      </w:r>
    </w:p>
    <w:p>
      <w:pPr>
        <w:spacing w:after="160" w:line="312" w:lineRule="auto"/>
      </w:pPr>
      <w:r>
        <w:rPr>
          <w:rFonts w:ascii="Calibri" w:hAnsi="Calibri"/>
          <w:b/>
          <w:sz w:val="22"/>
        </w:rPr>
        <w:t xml:space="preserve">Ms Sophie: </w:t>
      </w:r>
      <w:r>
        <w:rPr>
          <w:rFonts w:ascii="Calibri" w:hAnsi="Calibri"/>
          <w:sz w:val="22"/>
        </w:rPr>
        <w:t xml:space="preserve">Perfect, that will save the shirt.  </w:t>
      </w:r>
      <w:r>
        <w:rPr>
          <w:rFonts w:ascii="Calibri" w:hAnsi="Calibri"/>
          <w:i/>
          <w:sz w:val="22"/>
        </w:rPr>
        <w:t>Tuyệt, vậy cứu được cái áo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0009</w:t>
            </w:r>
          </w:p>
        </w:tc>
        <w:tc>
          <w:tcPr>
            <w:tcW w:type="dxa" w:w="7824"/>
            <w:shd w:val="clear" w:color="auto" w:fill="D9E2F3"/>
          </w:tcPr>
          <w:p>
            <w:r>
              <w:rPr>
                <w:rFonts w:ascii="Arial" w:hAnsi="Arial"/>
                <w:b/>
                <w:color w:val="1F3864"/>
                <w:sz w:val="30"/>
              </w:rPr>
              <w:t>Recognising and Responding to the First Practical Exchange About Neighbourhood &amp; Directions</w:t>
            </w:r>
          </w:p>
          <w:p>
            <w:r>
              <w:rPr>
                <w:rFonts w:ascii="Arial" w:hAnsi="Arial"/>
                <w:i/>
                <w:color w:val="333333"/>
                <w:sz w:val="22"/>
              </w:rPr>
              <w:t>Giao tiếp nền tảng: neighbourhood &amp; directions — the first practical exchange about neighbourhood &amp; directions</w:t>
            </w:r>
          </w:p>
        </w:tc>
      </w:tr>
    </w:tbl>
    <w:p>
      <w:pPr>
        <w:spacing w:after="40"/>
      </w:pPr>
    </w:p>
    <w:p>
      <w:pPr>
        <w:spacing w:after="160"/>
      </w:pPr>
      <w:r>
        <w:rPr>
          <w:rFonts w:ascii="Calibri" w:hAnsi="Calibri"/>
          <w:i/>
          <w:sz w:val="19"/>
        </w:rPr>
        <w:t>Mr Michael has just moved in near Ms Lan, and she is helping him learn his way around the neighbourhood. Across many everyday moments -- the post office, the pharmacy, a nearby park, the bus stop, the supermarket, the bank, the library, the school, a gym, the hospital, the police station, a laundromat, a coffee shop, the bakery, a hardware store, a playground, the train station, a parking garage, the community centre, a dentist, a hair salon, a gas station, a bookstore, a flower shop, a shoe repair shop, a vet clinic, an ATM, a restaurant, a cinema, a swimming pool, the farmers market, a temple, a recycling centre, and finally settling in -- Michael repeatedly asks Lan for directions or neighbourhood information, and she answers clearly and naturally each time.</w:t>
      </w:r>
      <w:r>
        <w:rPr>
          <w:rFonts w:ascii="Calibri" w:hAnsi="Calibri"/>
          <w:i/>
          <w:sz w:val="19"/>
        </w:rPr>
        <w:t xml:space="preserve">  Anh Michael vừa mới dọn đến sống gần chị Lan, và chị đang giúp anh làm quen với khu phố. Qua nhiều khoảnh khắc đời thường -- bưu điện, hiệu thuốc, một công viên gần đó, trạm xe buýt, siêu thị, ngân hàng, thư viện, trường học, một phòng gym, bệnh viện, đồn công an, một tiệm giặt ủi, một quán cà phê, tiệm bánh, một cửa hàng dụng cụ, một sân chơi, ga tàu, một bãi đậu xe, trung tâm cộng đồng, một nha sĩ, một tiệm làm tóc, một trạm xăng, một hiệu sách, một tiệm hoa, một tiệm sửa giày, một phòng khám thú y, một cây ATM, một nhà hàng, một rạp chiếu phim, một hồ bơi công cộng, chợ nông sản, một ngôi chùa, một trung tâm tái chế, và cuối cùng là ổn định cuộc sống mới -- anh Michael liên tục hỏi chị Lan đường đi hoặc thông tin về khu phố, và chị luôn trả lời rõ ràng và tự nhiên mỗi lần.</w:t>
      </w:r>
    </w:p>
    <w:p>
      <w:pPr>
        <w:spacing w:after="160" w:line="312" w:lineRule="auto"/>
      </w:pPr>
      <w:r>
        <w:rPr>
          <w:rFonts w:ascii="Calibri" w:hAnsi="Calibri"/>
          <w:b/>
          <w:sz w:val="22"/>
        </w:rPr>
        <w:t xml:space="preserve">Mr Michael: </w:t>
      </w:r>
      <w:r>
        <w:rPr>
          <w:rFonts w:ascii="Calibri" w:hAnsi="Calibri"/>
          <w:sz w:val="22"/>
        </w:rPr>
        <w:t xml:space="preserve">Excuse me, Lan. Where is the post office?  </w:t>
      </w:r>
      <w:r>
        <w:rPr>
          <w:rFonts w:ascii="Calibri" w:hAnsi="Calibri"/>
          <w:i/>
          <w:sz w:val="22"/>
        </w:rPr>
        <w:t>Xin lỗi, chị Lan. Bưu điện ở đâu vậy?</w:t>
      </w:r>
    </w:p>
    <w:p>
      <w:pPr>
        <w:spacing w:after="160" w:line="312" w:lineRule="auto"/>
      </w:pPr>
      <w:r>
        <w:rPr>
          <w:rFonts w:ascii="Calibri" w:hAnsi="Calibri"/>
          <w:b/>
          <w:sz w:val="22"/>
        </w:rPr>
        <w:t xml:space="preserve">Ms Lan: </w:t>
      </w:r>
      <w:r>
        <w:rPr>
          <w:rFonts w:ascii="Calibri" w:hAnsi="Calibri"/>
          <w:sz w:val="22"/>
        </w:rPr>
        <w:t xml:space="preserve">It is just around the corner.  </w:t>
      </w:r>
      <w:r>
        <w:rPr>
          <w:rFonts w:ascii="Calibri" w:hAnsi="Calibri"/>
          <w:i/>
          <w:sz w:val="22"/>
        </w:rPr>
        <w:t>Nó ở ngay góc phố thôi.</w:t>
      </w:r>
    </w:p>
    <w:p>
      <w:pPr>
        <w:spacing w:after="160" w:line="312" w:lineRule="auto"/>
      </w:pPr>
      <w:r>
        <w:rPr>
          <w:rFonts w:ascii="Calibri" w:hAnsi="Calibri"/>
          <w:b/>
          <w:sz w:val="22"/>
        </w:rPr>
        <w:t xml:space="preserve">Mr Michael: </w:t>
      </w:r>
      <w:r>
        <w:rPr>
          <w:rFonts w:ascii="Calibri" w:hAnsi="Calibri"/>
          <w:sz w:val="22"/>
        </w:rPr>
        <w:t xml:space="preserve">Thank you, that is very close.  </w:t>
      </w:r>
      <w:r>
        <w:rPr>
          <w:rFonts w:ascii="Calibri" w:hAnsi="Calibri"/>
          <w:i/>
          <w:sz w:val="22"/>
        </w:rPr>
        <w:t>Cảm ơn chị, gần vậy thì tốt quá.</w:t>
      </w:r>
    </w:p>
    <w:p>
      <w:pPr>
        <w:spacing w:after="160" w:line="312" w:lineRule="auto"/>
      </w:pPr>
      <w:r>
        <w:rPr>
          <w:rFonts w:ascii="Calibri" w:hAnsi="Calibri"/>
          <w:b/>
          <w:sz w:val="22"/>
        </w:rPr>
        <w:t xml:space="preserve">Mr Michael: </w:t>
      </w:r>
      <w:r>
        <w:rPr>
          <w:rFonts w:ascii="Calibri" w:hAnsi="Calibri"/>
          <w:sz w:val="22"/>
        </w:rPr>
        <w:t xml:space="preserve">Lan, do you know where the pharmacy is?  </w:t>
      </w:r>
      <w:r>
        <w:rPr>
          <w:rFonts w:ascii="Calibri" w:hAnsi="Calibri"/>
          <w:i/>
          <w:sz w:val="22"/>
        </w:rPr>
        <w:t>Chị Lan, chị có biết hiệu thuốc ở đâu không?</w:t>
      </w:r>
    </w:p>
    <w:p>
      <w:pPr>
        <w:spacing w:after="160" w:line="312" w:lineRule="auto"/>
      </w:pPr>
      <w:r>
        <w:rPr>
          <w:rFonts w:ascii="Calibri" w:hAnsi="Calibri"/>
          <w:b/>
          <w:sz w:val="22"/>
        </w:rPr>
        <w:t xml:space="preserve">Ms Lan: </w:t>
      </w:r>
      <w:r>
        <w:rPr>
          <w:rFonts w:ascii="Calibri" w:hAnsi="Calibri"/>
          <w:sz w:val="22"/>
        </w:rPr>
        <w:t xml:space="preserve">Yes, it is next to the bakery.  </w:t>
      </w:r>
      <w:r>
        <w:rPr>
          <w:rFonts w:ascii="Calibri" w:hAnsi="Calibri"/>
          <w:i/>
          <w:sz w:val="22"/>
        </w:rPr>
        <w:t>Có chứ, nó ở cạnh tiệm bánh đấy.</w:t>
      </w:r>
    </w:p>
    <w:p>
      <w:pPr>
        <w:spacing w:after="160" w:line="312" w:lineRule="auto"/>
      </w:pPr>
      <w:r>
        <w:rPr>
          <w:rFonts w:ascii="Calibri" w:hAnsi="Calibri"/>
          <w:b/>
          <w:sz w:val="22"/>
        </w:rPr>
        <w:t xml:space="preserve">Mr Michael: </w:t>
      </w:r>
      <w:r>
        <w:rPr>
          <w:rFonts w:ascii="Calibri" w:hAnsi="Calibri"/>
          <w:sz w:val="22"/>
        </w:rPr>
        <w:t xml:space="preserve">Perfect, thank you for telling me.  </w:t>
      </w:r>
      <w:r>
        <w:rPr>
          <w:rFonts w:ascii="Calibri" w:hAnsi="Calibri"/>
          <w:i/>
          <w:sz w:val="22"/>
        </w:rPr>
        <w:t>Tuyệt, cảm ơn chị đã chỉ giúp.</w:t>
      </w:r>
    </w:p>
    <w:p>
      <w:pPr>
        <w:spacing w:after="160" w:line="312" w:lineRule="auto"/>
      </w:pPr>
      <w:r>
        <w:rPr>
          <w:rFonts w:ascii="Calibri" w:hAnsi="Calibri"/>
          <w:b/>
          <w:sz w:val="22"/>
        </w:rPr>
        <w:t xml:space="preserve">Mr Michael: </w:t>
      </w:r>
      <w:r>
        <w:rPr>
          <w:rFonts w:ascii="Calibri" w:hAnsi="Calibri"/>
          <w:sz w:val="22"/>
        </w:rPr>
        <w:t xml:space="preserve">Is there a park nearby, Lan?  </w:t>
      </w:r>
      <w:r>
        <w:rPr>
          <w:rFonts w:ascii="Calibri" w:hAnsi="Calibri"/>
          <w:i/>
          <w:sz w:val="22"/>
        </w:rPr>
        <w:t>Gần đây có công viên không, chị Lan?</w:t>
      </w:r>
    </w:p>
    <w:p>
      <w:pPr>
        <w:spacing w:after="160" w:line="312" w:lineRule="auto"/>
      </w:pPr>
      <w:r>
        <w:rPr>
          <w:rFonts w:ascii="Calibri" w:hAnsi="Calibri"/>
          <w:b/>
          <w:sz w:val="22"/>
        </w:rPr>
        <w:t xml:space="preserve">Ms Lan: </w:t>
      </w:r>
      <w:r>
        <w:rPr>
          <w:rFonts w:ascii="Calibri" w:hAnsi="Calibri"/>
          <w:sz w:val="22"/>
        </w:rPr>
        <w:t xml:space="preserve">Yes, just two streets away.  </w:t>
      </w:r>
      <w:r>
        <w:rPr>
          <w:rFonts w:ascii="Calibri" w:hAnsi="Calibri"/>
          <w:i/>
          <w:sz w:val="22"/>
        </w:rPr>
        <w:t>Có chứ, cách hai con đường thôi.</w:t>
      </w:r>
    </w:p>
    <w:p>
      <w:pPr>
        <w:spacing w:after="160" w:line="312" w:lineRule="auto"/>
      </w:pPr>
      <w:r>
        <w:rPr>
          <w:rFonts w:ascii="Calibri" w:hAnsi="Calibri"/>
          <w:b/>
          <w:sz w:val="22"/>
        </w:rPr>
        <w:t xml:space="preserve">Mr Michael: </w:t>
      </w:r>
      <w:r>
        <w:rPr>
          <w:rFonts w:ascii="Calibri" w:hAnsi="Calibri"/>
          <w:sz w:val="22"/>
        </w:rPr>
        <w:t xml:space="preserve">Great, I will go for a walk there.  </w:t>
      </w:r>
      <w:r>
        <w:rPr>
          <w:rFonts w:ascii="Calibri" w:hAnsi="Calibri"/>
          <w:i/>
          <w:sz w:val="22"/>
        </w:rPr>
        <w:t>Tuyệt, tôi sẽ ra đó đi dạo.</w:t>
      </w:r>
    </w:p>
    <w:p>
      <w:pPr>
        <w:spacing w:after="160" w:line="312" w:lineRule="auto"/>
      </w:pPr>
      <w:r>
        <w:rPr>
          <w:rFonts w:ascii="Calibri" w:hAnsi="Calibri"/>
          <w:b/>
          <w:sz w:val="22"/>
        </w:rPr>
        <w:t xml:space="preserve">Mr Michael: </w:t>
      </w:r>
      <w:r>
        <w:rPr>
          <w:rFonts w:ascii="Calibri" w:hAnsi="Calibri"/>
          <w:sz w:val="22"/>
        </w:rPr>
        <w:t xml:space="preserve">Lan, where is the nearest bus stop?  </w:t>
      </w:r>
      <w:r>
        <w:rPr>
          <w:rFonts w:ascii="Calibri" w:hAnsi="Calibri"/>
          <w:i/>
          <w:sz w:val="22"/>
        </w:rPr>
        <w:t>Chị Lan, trạm xe buýt gần nhất ở đâu vậy?</w:t>
      </w:r>
    </w:p>
    <w:p>
      <w:pPr>
        <w:spacing w:after="160" w:line="312" w:lineRule="auto"/>
      </w:pPr>
      <w:r>
        <w:rPr>
          <w:rFonts w:ascii="Calibri" w:hAnsi="Calibri"/>
          <w:b/>
          <w:sz w:val="22"/>
        </w:rPr>
        <w:t xml:space="preserve">Ms Lan: </w:t>
      </w:r>
      <w:r>
        <w:rPr>
          <w:rFonts w:ascii="Calibri" w:hAnsi="Calibri"/>
          <w:sz w:val="22"/>
        </w:rPr>
        <w:t xml:space="preserve">It is right in front of the supermarket.  </w:t>
      </w:r>
      <w:r>
        <w:rPr>
          <w:rFonts w:ascii="Calibri" w:hAnsi="Calibri"/>
          <w:i/>
          <w:sz w:val="22"/>
        </w:rPr>
        <w:t>Nó ở ngay trước siêu thị đấy.</w:t>
      </w:r>
    </w:p>
    <w:p>
      <w:pPr>
        <w:spacing w:after="160" w:line="312" w:lineRule="auto"/>
      </w:pPr>
      <w:r>
        <w:rPr>
          <w:rFonts w:ascii="Calibri" w:hAnsi="Calibri"/>
          <w:b/>
          <w:sz w:val="22"/>
        </w:rPr>
        <w:t xml:space="preserve">Mr Michael: </w:t>
      </w:r>
      <w:r>
        <w:rPr>
          <w:rFonts w:ascii="Calibri" w:hAnsi="Calibri"/>
          <w:sz w:val="22"/>
        </w:rPr>
        <w:t xml:space="preserve">Thank you, I will find it easily.  </w:t>
      </w:r>
      <w:r>
        <w:rPr>
          <w:rFonts w:ascii="Calibri" w:hAnsi="Calibri"/>
          <w:i/>
          <w:sz w:val="22"/>
        </w:rPr>
        <w:t>Cảm ơn chị, tôi sẽ dễ tìm thấy thôi.</w:t>
      </w:r>
    </w:p>
    <w:p>
      <w:pPr>
        <w:spacing w:after="160" w:line="312" w:lineRule="auto"/>
      </w:pPr>
      <w:r>
        <w:rPr>
          <w:rFonts w:ascii="Calibri" w:hAnsi="Calibri"/>
          <w:b/>
          <w:sz w:val="22"/>
        </w:rPr>
        <w:t xml:space="preserve">Mr Michael: </w:t>
      </w:r>
      <w:r>
        <w:rPr>
          <w:rFonts w:ascii="Calibri" w:hAnsi="Calibri"/>
          <w:sz w:val="22"/>
        </w:rPr>
        <w:t xml:space="preserve">Lan, could you tell me the way to the supermarket?  </w:t>
      </w:r>
      <w:r>
        <w:rPr>
          <w:rFonts w:ascii="Calibri" w:hAnsi="Calibri"/>
          <w:i/>
          <w:sz w:val="22"/>
        </w:rPr>
        <w:t>Chị Lan, chị chỉ đường đến siêu thị giúp tôi được không?</w:t>
      </w:r>
    </w:p>
    <w:p>
      <w:pPr>
        <w:spacing w:after="160" w:line="312" w:lineRule="auto"/>
      </w:pPr>
      <w:r>
        <w:rPr>
          <w:rFonts w:ascii="Calibri" w:hAnsi="Calibri"/>
          <w:b/>
          <w:sz w:val="22"/>
        </w:rPr>
        <w:t xml:space="preserve">Ms Lan: </w:t>
      </w:r>
      <w:r>
        <w:rPr>
          <w:rFonts w:ascii="Calibri" w:hAnsi="Calibri"/>
          <w:sz w:val="22"/>
        </w:rPr>
        <w:t xml:space="preserve">Of course, turn left at the traffic light.  </w:t>
      </w:r>
      <w:r>
        <w:rPr>
          <w:rFonts w:ascii="Calibri" w:hAnsi="Calibri"/>
          <w:i/>
          <w:sz w:val="22"/>
        </w:rPr>
        <w:t>Được chứ, rẽ trái ở đèn giao thông nhé.</w:t>
      </w:r>
    </w:p>
    <w:p>
      <w:pPr>
        <w:spacing w:after="160" w:line="312" w:lineRule="auto"/>
      </w:pPr>
      <w:r>
        <w:rPr>
          <w:rFonts w:ascii="Calibri" w:hAnsi="Calibri"/>
          <w:b/>
          <w:sz w:val="22"/>
        </w:rPr>
        <w:t xml:space="preserve">Mr Michael: </w:t>
      </w:r>
      <w:r>
        <w:rPr>
          <w:rFonts w:ascii="Calibri" w:hAnsi="Calibri"/>
          <w:sz w:val="22"/>
        </w:rPr>
        <w:t xml:space="preserve">Turn left, got it. Thank you.  </w:t>
      </w:r>
      <w:r>
        <w:rPr>
          <w:rFonts w:ascii="Calibri" w:hAnsi="Calibri"/>
          <w:i/>
          <w:sz w:val="22"/>
        </w:rPr>
        <w:t>Rẽ trái, rõ rồi. Cảm ơn chị.</w:t>
      </w:r>
    </w:p>
    <w:p>
      <w:pPr>
        <w:spacing w:after="160" w:line="312" w:lineRule="auto"/>
      </w:pPr>
      <w:r>
        <w:rPr>
          <w:rFonts w:ascii="Calibri" w:hAnsi="Calibri"/>
          <w:b/>
          <w:sz w:val="22"/>
        </w:rPr>
        <w:t xml:space="preserve">Mr Michael: </w:t>
      </w:r>
      <w:r>
        <w:rPr>
          <w:rFonts w:ascii="Calibri" w:hAnsi="Calibri"/>
          <w:sz w:val="22"/>
        </w:rPr>
        <w:t xml:space="preserve">Is the bank far from here, Lan?  </w:t>
      </w:r>
      <w:r>
        <w:rPr>
          <w:rFonts w:ascii="Calibri" w:hAnsi="Calibri"/>
          <w:i/>
          <w:sz w:val="22"/>
        </w:rPr>
        <w:t>Ngân hàng có xa đây không, chị Lan?</w:t>
      </w:r>
    </w:p>
    <w:p>
      <w:pPr>
        <w:spacing w:after="160" w:line="312" w:lineRule="auto"/>
      </w:pPr>
      <w:r>
        <w:rPr>
          <w:rFonts w:ascii="Calibri" w:hAnsi="Calibri"/>
          <w:b/>
          <w:sz w:val="22"/>
        </w:rPr>
        <w:t xml:space="preserve">Ms Lan: </w:t>
      </w:r>
      <w:r>
        <w:rPr>
          <w:rFonts w:ascii="Calibri" w:hAnsi="Calibri"/>
          <w:sz w:val="22"/>
        </w:rPr>
        <w:t xml:space="preserve">No, it is only a five-minute walk.  </w:t>
      </w:r>
      <w:r>
        <w:rPr>
          <w:rFonts w:ascii="Calibri" w:hAnsi="Calibri"/>
          <w:i/>
          <w:sz w:val="22"/>
        </w:rPr>
        <w:t>Không đâu, chỉ đi bộ năm phút thôi.</w:t>
      </w:r>
    </w:p>
    <w:p>
      <w:pPr>
        <w:spacing w:after="160" w:line="312" w:lineRule="auto"/>
      </w:pPr>
      <w:r>
        <w:rPr>
          <w:rFonts w:ascii="Calibri" w:hAnsi="Calibri"/>
          <w:b/>
          <w:sz w:val="22"/>
        </w:rPr>
        <w:t xml:space="preserve">Mr Michael: </w:t>
      </w:r>
      <w:r>
        <w:rPr>
          <w:rFonts w:ascii="Calibri" w:hAnsi="Calibri"/>
          <w:sz w:val="22"/>
        </w:rPr>
        <w:t xml:space="preserve">That makes things so much easier.  </w:t>
      </w:r>
      <w:r>
        <w:rPr>
          <w:rFonts w:ascii="Calibri" w:hAnsi="Calibri"/>
          <w:i/>
          <w:sz w:val="22"/>
        </w:rPr>
        <w:t>Vậy thì tiện quá.</w:t>
      </w:r>
    </w:p>
    <w:p>
      <w:pPr>
        <w:spacing w:after="160" w:line="312" w:lineRule="auto"/>
      </w:pPr>
      <w:r>
        <w:rPr>
          <w:rFonts w:ascii="Calibri" w:hAnsi="Calibri"/>
          <w:b/>
          <w:sz w:val="22"/>
        </w:rPr>
        <w:t xml:space="preserve">Mr Michael: </w:t>
      </w:r>
      <w:r>
        <w:rPr>
          <w:rFonts w:ascii="Calibri" w:hAnsi="Calibri"/>
          <w:sz w:val="22"/>
        </w:rPr>
        <w:t xml:space="preserve">Lan, where can I find the library?  </w:t>
      </w:r>
      <w:r>
        <w:rPr>
          <w:rFonts w:ascii="Calibri" w:hAnsi="Calibri"/>
          <w:i/>
          <w:sz w:val="22"/>
        </w:rPr>
        <w:t>Chị Lan, thư viện ở đâu vậy?</w:t>
      </w:r>
    </w:p>
    <w:p>
      <w:pPr>
        <w:spacing w:after="160" w:line="312" w:lineRule="auto"/>
      </w:pPr>
      <w:r>
        <w:rPr>
          <w:rFonts w:ascii="Calibri" w:hAnsi="Calibri"/>
          <w:b/>
          <w:sz w:val="22"/>
        </w:rPr>
        <w:t xml:space="preserve">Ms Lan: </w:t>
      </w:r>
      <w:r>
        <w:rPr>
          <w:rFonts w:ascii="Calibri" w:hAnsi="Calibri"/>
          <w:sz w:val="22"/>
        </w:rPr>
        <w:t xml:space="preserve">It is on the next street, on the right.  </w:t>
      </w:r>
      <w:r>
        <w:rPr>
          <w:rFonts w:ascii="Calibri" w:hAnsi="Calibri"/>
          <w:i/>
          <w:sz w:val="22"/>
        </w:rPr>
        <w:t>Nó ở con đường kế tiếp, bên tay phải.</w:t>
      </w:r>
    </w:p>
    <w:p>
      <w:pPr>
        <w:spacing w:after="160" w:line="312" w:lineRule="auto"/>
      </w:pPr>
      <w:r>
        <w:rPr>
          <w:rFonts w:ascii="Calibri" w:hAnsi="Calibri"/>
          <w:b/>
          <w:sz w:val="22"/>
        </w:rPr>
        <w:t xml:space="preserve">Mr Michael: </w:t>
      </w:r>
      <w:r>
        <w:rPr>
          <w:rFonts w:ascii="Calibri" w:hAnsi="Calibri"/>
          <w:sz w:val="22"/>
        </w:rPr>
        <w:t xml:space="preserve">Thank you, I will visit it this weekend.  </w:t>
      </w:r>
      <w:r>
        <w:rPr>
          <w:rFonts w:ascii="Calibri" w:hAnsi="Calibri"/>
          <w:i/>
          <w:sz w:val="22"/>
        </w:rPr>
        <w:t>Cảm ơn chị, cuối tuần này tôi sẽ ghé qua.</w:t>
      </w:r>
    </w:p>
    <w:p>
      <w:pPr>
        <w:spacing w:after="160" w:line="312" w:lineRule="auto"/>
      </w:pPr>
      <w:r>
        <w:rPr>
          <w:rFonts w:ascii="Calibri" w:hAnsi="Calibri"/>
          <w:b/>
          <w:sz w:val="22"/>
        </w:rPr>
        <w:t xml:space="preserve">Mr Michael: </w:t>
      </w:r>
      <w:r>
        <w:rPr>
          <w:rFonts w:ascii="Calibri" w:hAnsi="Calibri"/>
          <w:sz w:val="22"/>
        </w:rPr>
        <w:t xml:space="preserve">Lan, is the school close to your home?  </w:t>
      </w:r>
      <w:r>
        <w:rPr>
          <w:rFonts w:ascii="Calibri" w:hAnsi="Calibri"/>
          <w:i/>
          <w:sz w:val="22"/>
        </w:rPr>
        <w:t>Chị Lan, trường học có gần nhà chị không?</w:t>
      </w:r>
    </w:p>
    <w:p>
      <w:pPr>
        <w:spacing w:after="160" w:line="312" w:lineRule="auto"/>
      </w:pPr>
      <w:r>
        <w:rPr>
          <w:rFonts w:ascii="Calibri" w:hAnsi="Calibri"/>
          <w:b/>
          <w:sz w:val="22"/>
        </w:rPr>
        <w:t xml:space="preserve">Ms Lan: </w:t>
      </w:r>
      <w:r>
        <w:rPr>
          <w:rFonts w:ascii="Calibri" w:hAnsi="Calibri"/>
          <w:sz w:val="22"/>
        </w:rPr>
        <w:t xml:space="preserve">Yes, it is just behind the park.  </w:t>
      </w:r>
      <w:r>
        <w:rPr>
          <w:rFonts w:ascii="Calibri" w:hAnsi="Calibri"/>
          <w:i/>
          <w:sz w:val="22"/>
        </w:rPr>
        <w:t>Có chứ, nó ở ngay sau công viên.</w:t>
      </w:r>
    </w:p>
    <w:p>
      <w:pPr>
        <w:spacing w:after="160" w:line="312" w:lineRule="auto"/>
      </w:pPr>
      <w:r>
        <w:rPr>
          <w:rFonts w:ascii="Calibri" w:hAnsi="Calibri"/>
          <w:b/>
          <w:sz w:val="22"/>
        </w:rPr>
        <w:t xml:space="preserve">Mr Michael: </w:t>
      </w:r>
      <w:r>
        <w:rPr>
          <w:rFonts w:ascii="Calibri" w:hAnsi="Calibri"/>
          <w:sz w:val="22"/>
        </w:rPr>
        <w:t xml:space="preserve">Good, that will be easy for my children.  </w:t>
      </w:r>
      <w:r>
        <w:rPr>
          <w:rFonts w:ascii="Calibri" w:hAnsi="Calibri"/>
          <w:i/>
          <w:sz w:val="22"/>
        </w:rPr>
        <w:t>Tốt, vậy tiện cho các con tôi lắm.</w:t>
      </w:r>
    </w:p>
    <w:p>
      <w:pPr>
        <w:spacing w:after="160" w:line="312" w:lineRule="auto"/>
      </w:pPr>
      <w:r>
        <w:rPr>
          <w:rFonts w:ascii="Calibri" w:hAnsi="Calibri"/>
          <w:b/>
          <w:sz w:val="22"/>
        </w:rPr>
        <w:t xml:space="preserve">Mr Michael: </w:t>
      </w:r>
      <w:r>
        <w:rPr>
          <w:rFonts w:ascii="Calibri" w:hAnsi="Calibri"/>
          <w:sz w:val="22"/>
        </w:rPr>
        <w:t xml:space="preserve">Do you know a good gym around here, Lan?  </w:t>
      </w:r>
      <w:r>
        <w:rPr>
          <w:rFonts w:ascii="Calibri" w:hAnsi="Calibri"/>
          <w:i/>
          <w:sz w:val="22"/>
        </w:rPr>
        <w:t>Chị Lan, chị có biết phòng gym nào tốt quanh đây không?</w:t>
      </w:r>
    </w:p>
    <w:p>
      <w:pPr>
        <w:spacing w:after="160" w:line="312" w:lineRule="auto"/>
      </w:pPr>
      <w:r>
        <w:rPr>
          <w:rFonts w:ascii="Calibri" w:hAnsi="Calibri"/>
          <w:b/>
          <w:sz w:val="22"/>
        </w:rPr>
        <w:t xml:space="preserve">Ms Lan: </w:t>
      </w:r>
      <w:r>
        <w:rPr>
          <w:rFonts w:ascii="Calibri" w:hAnsi="Calibri"/>
          <w:sz w:val="22"/>
        </w:rPr>
        <w:t xml:space="preserve">Yes, there is one near the train station.  </w:t>
      </w:r>
      <w:r>
        <w:rPr>
          <w:rFonts w:ascii="Calibri" w:hAnsi="Calibri"/>
          <w:i/>
          <w:sz w:val="22"/>
        </w:rPr>
        <w:t>Có chứ, có một chỗ gần ga tàu đấy.</w:t>
      </w:r>
    </w:p>
    <w:p>
      <w:pPr>
        <w:spacing w:after="160" w:line="312" w:lineRule="auto"/>
      </w:pPr>
      <w:r>
        <w:rPr>
          <w:rFonts w:ascii="Calibri" w:hAnsi="Calibri"/>
          <w:b/>
          <w:sz w:val="22"/>
        </w:rPr>
        <w:t xml:space="preserve">Mr Michael: </w:t>
      </w:r>
      <w:r>
        <w:rPr>
          <w:rFonts w:ascii="Calibri" w:hAnsi="Calibri"/>
          <w:sz w:val="22"/>
        </w:rPr>
        <w:t xml:space="preserve">Thank you, I will check it out.  </w:t>
      </w:r>
      <w:r>
        <w:rPr>
          <w:rFonts w:ascii="Calibri" w:hAnsi="Calibri"/>
          <w:i/>
          <w:sz w:val="22"/>
        </w:rPr>
        <w:t>Cảm ơn chị, tôi sẽ ghé xem thử.</w:t>
      </w:r>
    </w:p>
    <w:p>
      <w:pPr>
        <w:spacing w:after="160" w:line="312" w:lineRule="auto"/>
      </w:pPr>
      <w:r>
        <w:rPr>
          <w:rFonts w:ascii="Calibri" w:hAnsi="Calibri"/>
          <w:b/>
          <w:sz w:val="22"/>
        </w:rPr>
        <w:t xml:space="preserve">Mr Michael: </w:t>
      </w:r>
      <w:r>
        <w:rPr>
          <w:rFonts w:ascii="Calibri" w:hAnsi="Calibri"/>
          <w:sz w:val="22"/>
        </w:rPr>
        <w:t xml:space="preserve">Lan, where is the nearest hospital?  </w:t>
      </w:r>
      <w:r>
        <w:rPr>
          <w:rFonts w:ascii="Calibri" w:hAnsi="Calibri"/>
          <w:i/>
          <w:sz w:val="22"/>
        </w:rPr>
        <w:t>Chị Lan, bệnh viện gần nhất ở đâu vậy?</w:t>
      </w:r>
    </w:p>
    <w:p>
      <w:pPr>
        <w:spacing w:after="160" w:line="312" w:lineRule="auto"/>
      </w:pPr>
      <w:r>
        <w:rPr>
          <w:rFonts w:ascii="Calibri" w:hAnsi="Calibri"/>
          <w:b/>
          <w:sz w:val="22"/>
        </w:rPr>
        <w:t xml:space="preserve">Ms Lan: </w:t>
      </w:r>
      <w:r>
        <w:rPr>
          <w:rFonts w:ascii="Calibri" w:hAnsi="Calibri"/>
          <w:sz w:val="22"/>
        </w:rPr>
        <w:t xml:space="preserve">It is about ten minutes by car.  </w:t>
      </w:r>
      <w:r>
        <w:rPr>
          <w:rFonts w:ascii="Calibri" w:hAnsi="Calibri"/>
          <w:i/>
          <w:sz w:val="22"/>
        </w:rPr>
        <w:t>Đi xe hơi khoảng mười phút thôi.</w:t>
      </w:r>
    </w:p>
    <w:p>
      <w:pPr>
        <w:spacing w:after="160" w:line="312" w:lineRule="auto"/>
      </w:pPr>
      <w:r>
        <w:rPr>
          <w:rFonts w:ascii="Calibri" w:hAnsi="Calibri"/>
          <w:b/>
          <w:sz w:val="22"/>
        </w:rPr>
        <w:t xml:space="preserve">Mr Michael: </w:t>
      </w:r>
      <w:r>
        <w:rPr>
          <w:rFonts w:ascii="Calibri" w:hAnsi="Calibri"/>
          <w:sz w:val="22"/>
        </w:rPr>
        <w:t xml:space="preserve">Good to know, thank you.  </w:t>
      </w:r>
      <w:r>
        <w:rPr>
          <w:rFonts w:ascii="Calibri" w:hAnsi="Calibri"/>
          <w:i/>
          <w:sz w:val="22"/>
        </w:rPr>
        <w:t>Biết vậy tốt quá, cảm ơn chị.</w:t>
      </w:r>
    </w:p>
    <w:p>
      <w:pPr>
        <w:spacing w:after="160" w:line="312" w:lineRule="auto"/>
      </w:pPr>
      <w:r>
        <w:rPr>
          <w:rFonts w:ascii="Calibri" w:hAnsi="Calibri"/>
          <w:b/>
          <w:sz w:val="22"/>
        </w:rPr>
        <w:t xml:space="preserve">Mr Michael: </w:t>
      </w:r>
      <w:r>
        <w:rPr>
          <w:rFonts w:ascii="Calibri" w:hAnsi="Calibri"/>
          <w:sz w:val="22"/>
        </w:rPr>
        <w:t xml:space="preserve">Lan, is there a police station nearby?  </w:t>
      </w:r>
      <w:r>
        <w:rPr>
          <w:rFonts w:ascii="Calibri" w:hAnsi="Calibri"/>
          <w:i/>
          <w:sz w:val="22"/>
        </w:rPr>
        <w:t>Chị Lan, gần đây có đồn công an không?</w:t>
      </w:r>
    </w:p>
    <w:p>
      <w:pPr>
        <w:spacing w:after="160" w:line="312" w:lineRule="auto"/>
      </w:pPr>
      <w:r>
        <w:rPr>
          <w:rFonts w:ascii="Calibri" w:hAnsi="Calibri"/>
          <w:b/>
          <w:sz w:val="22"/>
        </w:rPr>
        <w:t xml:space="preserve">Ms Lan: </w:t>
      </w:r>
      <w:r>
        <w:rPr>
          <w:rFonts w:ascii="Calibri" w:hAnsi="Calibri"/>
          <w:sz w:val="22"/>
        </w:rPr>
        <w:t xml:space="preserve">Yes, it is next to the community centre.  </w:t>
      </w:r>
      <w:r>
        <w:rPr>
          <w:rFonts w:ascii="Calibri" w:hAnsi="Calibri"/>
          <w:i/>
          <w:sz w:val="22"/>
        </w:rPr>
        <w:t>Có chứ, nó ở cạnh trung tâm cộng đồng.</w:t>
      </w:r>
    </w:p>
    <w:p>
      <w:pPr>
        <w:spacing w:after="160" w:line="312" w:lineRule="auto"/>
      </w:pPr>
      <w:r>
        <w:rPr>
          <w:rFonts w:ascii="Calibri" w:hAnsi="Calibri"/>
          <w:b/>
          <w:sz w:val="22"/>
        </w:rPr>
        <w:t xml:space="preserve">Mr Michael: </w:t>
      </w:r>
      <w:r>
        <w:rPr>
          <w:rFonts w:ascii="Calibri" w:hAnsi="Calibri"/>
          <w:sz w:val="22"/>
        </w:rPr>
        <w:t xml:space="preserve">Thank you, that is reassuring.  </w:t>
      </w:r>
      <w:r>
        <w:rPr>
          <w:rFonts w:ascii="Calibri" w:hAnsi="Calibri"/>
          <w:i/>
          <w:sz w:val="22"/>
        </w:rPr>
        <w:t>Cảm ơn chị, vậy tôi yên tâm hơn.</w:t>
      </w:r>
    </w:p>
    <w:p>
      <w:pPr>
        <w:spacing w:after="160" w:line="312" w:lineRule="auto"/>
      </w:pPr>
      <w:r>
        <w:rPr>
          <w:rFonts w:ascii="Calibri" w:hAnsi="Calibri"/>
          <w:b/>
          <w:sz w:val="22"/>
        </w:rPr>
        <w:t xml:space="preserve">Mr Michael: </w:t>
      </w:r>
      <w:r>
        <w:rPr>
          <w:rFonts w:ascii="Calibri" w:hAnsi="Calibri"/>
          <w:sz w:val="22"/>
        </w:rPr>
        <w:t xml:space="preserve">Lan, where can I do my laundry around here?  </w:t>
      </w:r>
      <w:r>
        <w:rPr>
          <w:rFonts w:ascii="Calibri" w:hAnsi="Calibri"/>
          <w:i/>
          <w:sz w:val="22"/>
        </w:rPr>
        <w:t>Chị Lan, quanh đây tôi giặt đồ ở đâu được vậy?</w:t>
      </w:r>
    </w:p>
    <w:p>
      <w:pPr>
        <w:spacing w:after="160" w:line="312" w:lineRule="auto"/>
      </w:pPr>
      <w:r>
        <w:rPr>
          <w:rFonts w:ascii="Calibri" w:hAnsi="Calibri"/>
          <w:b/>
          <w:sz w:val="22"/>
        </w:rPr>
        <w:t xml:space="preserve">Ms Lan: </w:t>
      </w:r>
      <w:r>
        <w:rPr>
          <w:rFonts w:ascii="Calibri" w:hAnsi="Calibri"/>
          <w:sz w:val="22"/>
        </w:rPr>
        <w:t xml:space="preserve">There is a laundromat two blocks away.  </w:t>
      </w:r>
      <w:r>
        <w:rPr>
          <w:rFonts w:ascii="Calibri" w:hAnsi="Calibri"/>
          <w:i/>
          <w:sz w:val="22"/>
        </w:rPr>
        <w:t>Có một tiệm giặt ủi cách hai dãy nhà.</w:t>
      </w:r>
    </w:p>
    <w:p>
      <w:pPr>
        <w:spacing w:after="160" w:line="312" w:lineRule="auto"/>
      </w:pPr>
      <w:r>
        <w:rPr>
          <w:rFonts w:ascii="Calibri" w:hAnsi="Calibri"/>
          <w:b/>
          <w:sz w:val="22"/>
        </w:rPr>
        <w:t xml:space="preserve">Mr Michael: </w:t>
      </w:r>
      <w:r>
        <w:rPr>
          <w:rFonts w:ascii="Calibri" w:hAnsi="Calibri"/>
          <w:sz w:val="22"/>
        </w:rPr>
        <w:t xml:space="preserve">Perfect, that solves my problem.  </w:t>
      </w:r>
      <w:r>
        <w:rPr>
          <w:rFonts w:ascii="Calibri" w:hAnsi="Calibri"/>
          <w:i/>
          <w:sz w:val="22"/>
        </w:rPr>
        <w:t>Tuyệt, vậy là giải quyết được vấn đề của tôi rồi.</w:t>
      </w:r>
    </w:p>
    <w:p>
      <w:pPr>
        <w:spacing w:after="160" w:line="312" w:lineRule="auto"/>
      </w:pPr>
      <w:r>
        <w:rPr>
          <w:rFonts w:ascii="Calibri" w:hAnsi="Calibri"/>
          <w:b/>
          <w:sz w:val="22"/>
        </w:rPr>
        <w:t xml:space="preserve">Mr Michael: </w:t>
      </w:r>
      <w:r>
        <w:rPr>
          <w:rFonts w:ascii="Calibri" w:hAnsi="Calibri"/>
          <w:sz w:val="22"/>
        </w:rPr>
        <w:t xml:space="preserve">Lan, is there a good coffee shop nearby?  </w:t>
      </w:r>
      <w:r>
        <w:rPr>
          <w:rFonts w:ascii="Calibri" w:hAnsi="Calibri"/>
          <w:i/>
          <w:sz w:val="22"/>
        </w:rPr>
        <w:t>Chị Lan, gần đây có quán cà phê nào ngon không?</w:t>
      </w:r>
    </w:p>
    <w:p>
      <w:pPr>
        <w:spacing w:after="160" w:line="312" w:lineRule="auto"/>
      </w:pPr>
      <w:r>
        <w:rPr>
          <w:rFonts w:ascii="Calibri" w:hAnsi="Calibri"/>
          <w:b/>
          <w:sz w:val="22"/>
        </w:rPr>
        <w:t xml:space="preserve">Ms Lan: </w:t>
      </w:r>
      <w:r>
        <w:rPr>
          <w:rFonts w:ascii="Calibri" w:hAnsi="Calibri"/>
          <w:sz w:val="22"/>
        </w:rPr>
        <w:t xml:space="preserve">Yes, right across the street.  </w:t>
      </w:r>
      <w:r>
        <w:rPr>
          <w:rFonts w:ascii="Calibri" w:hAnsi="Calibri"/>
          <w:i/>
          <w:sz w:val="22"/>
        </w:rPr>
        <w:t>Có chứ, ngay bên kia đường đấy.</w:t>
      </w:r>
    </w:p>
    <w:p>
      <w:pPr>
        <w:spacing w:after="160" w:line="312" w:lineRule="auto"/>
      </w:pPr>
      <w:r>
        <w:rPr>
          <w:rFonts w:ascii="Calibri" w:hAnsi="Calibri"/>
          <w:b/>
          <w:sz w:val="22"/>
        </w:rPr>
        <w:t xml:space="preserve">Mr Michael: </w:t>
      </w:r>
      <w:r>
        <w:rPr>
          <w:rFonts w:ascii="Calibri" w:hAnsi="Calibri"/>
          <w:sz w:val="22"/>
        </w:rPr>
        <w:t xml:space="preserve">Wonderful, I will try it tomorrow.  </w:t>
      </w:r>
      <w:r>
        <w:rPr>
          <w:rFonts w:ascii="Calibri" w:hAnsi="Calibri"/>
          <w:i/>
          <w:sz w:val="22"/>
        </w:rPr>
        <w:t>Tuyệt vời, mai tôi sẽ ghé thử.</w:t>
      </w:r>
    </w:p>
    <w:p>
      <w:pPr>
        <w:spacing w:after="160" w:line="312" w:lineRule="auto"/>
      </w:pPr>
      <w:r>
        <w:rPr>
          <w:rFonts w:ascii="Calibri" w:hAnsi="Calibri"/>
          <w:b/>
          <w:sz w:val="22"/>
        </w:rPr>
        <w:t xml:space="preserve">Mr Michael: </w:t>
      </w:r>
      <w:r>
        <w:rPr>
          <w:rFonts w:ascii="Calibri" w:hAnsi="Calibri"/>
          <w:sz w:val="22"/>
        </w:rPr>
        <w:t xml:space="preserve">Lan, where is the bakery you mentioned?  </w:t>
      </w:r>
      <w:r>
        <w:rPr>
          <w:rFonts w:ascii="Calibri" w:hAnsi="Calibri"/>
          <w:i/>
          <w:sz w:val="22"/>
        </w:rPr>
        <w:t>Chị Lan, tiệm bánh chị nói lúc nãy ở đâu vậy?</w:t>
      </w:r>
    </w:p>
    <w:p>
      <w:pPr>
        <w:spacing w:after="160" w:line="312" w:lineRule="auto"/>
      </w:pPr>
      <w:r>
        <w:rPr>
          <w:rFonts w:ascii="Calibri" w:hAnsi="Calibri"/>
          <w:b/>
          <w:sz w:val="22"/>
        </w:rPr>
        <w:t xml:space="preserve">Ms Lan: </w:t>
      </w:r>
      <w:r>
        <w:rPr>
          <w:rFonts w:ascii="Calibri" w:hAnsi="Calibri"/>
          <w:sz w:val="22"/>
        </w:rPr>
        <w:t xml:space="preserve">It is just past the pharmacy.  </w:t>
      </w:r>
      <w:r>
        <w:rPr>
          <w:rFonts w:ascii="Calibri" w:hAnsi="Calibri"/>
          <w:i/>
          <w:sz w:val="22"/>
        </w:rPr>
        <w:t>Nó ở ngay sau hiệu thuốc thôi.</w:t>
      </w:r>
    </w:p>
    <w:p>
      <w:pPr>
        <w:spacing w:after="160" w:line="312" w:lineRule="auto"/>
      </w:pPr>
      <w:r>
        <w:rPr>
          <w:rFonts w:ascii="Calibri" w:hAnsi="Calibri"/>
          <w:b/>
          <w:sz w:val="22"/>
        </w:rPr>
        <w:t xml:space="preserve">Mr Michael: </w:t>
      </w:r>
      <w:r>
        <w:rPr>
          <w:rFonts w:ascii="Calibri" w:hAnsi="Calibri"/>
          <w:sz w:val="22"/>
        </w:rPr>
        <w:t xml:space="preserve">Thank you, I will stop by later.  </w:t>
      </w:r>
      <w:r>
        <w:rPr>
          <w:rFonts w:ascii="Calibri" w:hAnsi="Calibri"/>
          <w:i/>
          <w:sz w:val="22"/>
        </w:rPr>
        <w:t>Cảm ơn chị, lát nữa tôi sẽ ghé qua.</w:t>
      </w:r>
    </w:p>
    <w:p>
      <w:pPr>
        <w:spacing w:after="160" w:line="312" w:lineRule="auto"/>
      </w:pPr>
      <w:r>
        <w:rPr>
          <w:rFonts w:ascii="Calibri" w:hAnsi="Calibri"/>
          <w:b/>
          <w:sz w:val="22"/>
        </w:rPr>
        <w:t xml:space="preserve">Mr Michael: </w:t>
      </w:r>
      <w:r>
        <w:rPr>
          <w:rFonts w:ascii="Calibri" w:hAnsi="Calibri"/>
          <w:sz w:val="22"/>
        </w:rPr>
        <w:t xml:space="preserve">Lan, do you know a hardware store nearby?  </w:t>
      </w:r>
      <w:r>
        <w:rPr>
          <w:rFonts w:ascii="Calibri" w:hAnsi="Calibri"/>
          <w:i/>
          <w:sz w:val="22"/>
        </w:rPr>
        <w:t>Chị Lan, chị có biết cửa hàng dụng cụ nào gần đây không?</w:t>
      </w:r>
    </w:p>
    <w:p>
      <w:pPr>
        <w:spacing w:after="160" w:line="312" w:lineRule="auto"/>
      </w:pPr>
      <w:r>
        <w:rPr>
          <w:rFonts w:ascii="Calibri" w:hAnsi="Calibri"/>
          <w:b/>
          <w:sz w:val="22"/>
        </w:rPr>
        <w:t xml:space="preserve">Ms Lan: </w:t>
      </w:r>
      <w:r>
        <w:rPr>
          <w:rFonts w:ascii="Calibri" w:hAnsi="Calibri"/>
          <w:sz w:val="22"/>
        </w:rPr>
        <w:t xml:space="preserve">Yes, it is on the main road.  </w:t>
      </w:r>
      <w:r>
        <w:rPr>
          <w:rFonts w:ascii="Calibri" w:hAnsi="Calibri"/>
          <w:i/>
          <w:sz w:val="22"/>
        </w:rPr>
        <w:t>Có chứ, nó ở trên đường lớn.</w:t>
      </w:r>
    </w:p>
    <w:p>
      <w:pPr>
        <w:spacing w:after="160" w:line="312" w:lineRule="auto"/>
      </w:pPr>
      <w:r>
        <w:rPr>
          <w:rFonts w:ascii="Calibri" w:hAnsi="Calibri"/>
          <w:b/>
          <w:sz w:val="22"/>
        </w:rPr>
        <w:t xml:space="preserve">Mr Michael: </w:t>
      </w:r>
      <w:r>
        <w:rPr>
          <w:rFonts w:ascii="Calibri" w:hAnsi="Calibri"/>
          <w:sz w:val="22"/>
        </w:rPr>
        <w:t xml:space="preserve">Good, I need to buy a few tools.  </w:t>
      </w:r>
      <w:r>
        <w:rPr>
          <w:rFonts w:ascii="Calibri" w:hAnsi="Calibri"/>
          <w:i/>
          <w:sz w:val="22"/>
        </w:rPr>
        <w:t>Tốt, tôi cần mua vài dụng cụ.</w:t>
      </w:r>
    </w:p>
    <w:p>
      <w:pPr>
        <w:spacing w:after="160" w:line="312" w:lineRule="auto"/>
      </w:pPr>
      <w:r>
        <w:rPr>
          <w:rFonts w:ascii="Calibri" w:hAnsi="Calibri"/>
          <w:b/>
          <w:sz w:val="22"/>
        </w:rPr>
        <w:t xml:space="preserve">Mr Michael: </w:t>
      </w:r>
      <w:r>
        <w:rPr>
          <w:rFonts w:ascii="Calibri" w:hAnsi="Calibri"/>
          <w:sz w:val="22"/>
        </w:rPr>
        <w:t xml:space="preserve">Lan, is there a playground for my kids?  </w:t>
      </w:r>
      <w:r>
        <w:rPr>
          <w:rFonts w:ascii="Calibri" w:hAnsi="Calibri"/>
          <w:i/>
          <w:sz w:val="22"/>
        </w:rPr>
        <w:t>Chị Lan, có sân chơi nào cho con tôi không?</w:t>
      </w:r>
    </w:p>
    <w:p>
      <w:pPr>
        <w:spacing w:after="160" w:line="312" w:lineRule="auto"/>
      </w:pPr>
      <w:r>
        <w:rPr>
          <w:rFonts w:ascii="Calibri" w:hAnsi="Calibri"/>
          <w:b/>
          <w:sz w:val="22"/>
        </w:rPr>
        <w:t xml:space="preserve">Ms Lan: </w:t>
      </w:r>
      <w:r>
        <w:rPr>
          <w:rFonts w:ascii="Calibri" w:hAnsi="Calibri"/>
          <w:sz w:val="22"/>
        </w:rPr>
        <w:t xml:space="preserve">Yes, it is inside the park.  </w:t>
      </w:r>
      <w:r>
        <w:rPr>
          <w:rFonts w:ascii="Calibri" w:hAnsi="Calibri"/>
          <w:i/>
          <w:sz w:val="22"/>
        </w:rPr>
        <w:t>Có chứ, nó nằm trong công viên.</w:t>
      </w:r>
    </w:p>
    <w:p>
      <w:pPr>
        <w:spacing w:after="160" w:line="312" w:lineRule="auto"/>
      </w:pPr>
      <w:r>
        <w:rPr>
          <w:rFonts w:ascii="Calibri" w:hAnsi="Calibri"/>
          <w:b/>
          <w:sz w:val="22"/>
        </w:rPr>
        <w:t xml:space="preserve">Mr Michael: </w:t>
      </w:r>
      <w:r>
        <w:rPr>
          <w:rFonts w:ascii="Calibri" w:hAnsi="Calibri"/>
          <w:sz w:val="22"/>
        </w:rPr>
        <w:t xml:space="preserve">That is perfect for them.  </w:t>
      </w:r>
      <w:r>
        <w:rPr>
          <w:rFonts w:ascii="Calibri" w:hAnsi="Calibri"/>
          <w:i/>
          <w:sz w:val="22"/>
        </w:rPr>
        <w:t>Vậy hợp với các con tôi quá.</w:t>
      </w:r>
    </w:p>
    <w:p>
      <w:pPr>
        <w:spacing w:after="160" w:line="312" w:lineRule="auto"/>
      </w:pPr>
      <w:r>
        <w:rPr>
          <w:rFonts w:ascii="Calibri" w:hAnsi="Calibri"/>
          <w:b/>
          <w:sz w:val="22"/>
        </w:rPr>
        <w:t xml:space="preserve">Mr Michael: </w:t>
      </w:r>
      <w:r>
        <w:rPr>
          <w:rFonts w:ascii="Calibri" w:hAnsi="Calibri"/>
          <w:sz w:val="22"/>
        </w:rPr>
        <w:t xml:space="preserve">Lan, how do I get to the train station?  </w:t>
      </w:r>
      <w:r>
        <w:rPr>
          <w:rFonts w:ascii="Calibri" w:hAnsi="Calibri"/>
          <w:i/>
          <w:sz w:val="22"/>
        </w:rPr>
        <w:t>Chị Lan, tôi đến ga tàu bằng cách nào vậy?</w:t>
      </w:r>
    </w:p>
    <w:p>
      <w:pPr>
        <w:spacing w:after="160" w:line="312" w:lineRule="auto"/>
      </w:pPr>
      <w:r>
        <w:rPr>
          <w:rFonts w:ascii="Calibri" w:hAnsi="Calibri"/>
          <w:b/>
          <w:sz w:val="22"/>
        </w:rPr>
        <w:t xml:space="preserve">Ms Lan: </w:t>
      </w:r>
      <w:r>
        <w:rPr>
          <w:rFonts w:ascii="Calibri" w:hAnsi="Calibri"/>
          <w:sz w:val="22"/>
        </w:rPr>
        <w:t xml:space="preserve">Go straight, then turn right at the corner.  </w:t>
      </w:r>
      <w:r>
        <w:rPr>
          <w:rFonts w:ascii="Calibri" w:hAnsi="Calibri"/>
          <w:i/>
          <w:sz w:val="22"/>
        </w:rPr>
        <w:t>Đi thẳng, rồi rẽ phải ở góc đường.</w:t>
      </w:r>
    </w:p>
    <w:p>
      <w:pPr>
        <w:spacing w:after="160" w:line="312" w:lineRule="auto"/>
      </w:pPr>
      <w:r>
        <w:rPr>
          <w:rFonts w:ascii="Calibri" w:hAnsi="Calibri"/>
          <w:b/>
          <w:sz w:val="22"/>
        </w:rPr>
        <w:t xml:space="preserve">Mr Michael: </w:t>
      </w:r>
      <w:r>
        <w:rPr>
          <w:rFonts w:ascii="Calibri" w:hAnsi="Calibri"/>
          <w:sz w:val="22"/>
        </w:rPr>
        <w:t xml:space="preserve">Straight, then right. Thank you.  </w:t>
      </w:r>
      <w:r>
        <w:rPr>
          <w:rFonts w:ascii="Calibri" w:hAnsi="Calibri"/>
          <w:i/>
          <w:sz w:val="22"/>
        </w:rPr>
        <w:t>Đi thẳng, rồi rẽ phải. Cảm ơn chị.</w:t>
      </w:r>
    </w:p>
    <w:p>
      <w:pPr>
        <w:spacing w:after="160" w:line="312" w:lineRule="auto"/>
      </w:pPr>
      <w:r>
        <w:rPr>
          <w:rFonts w:ascii="Calibri" w:hAnsi="Calibri"/>
          <w:b/>
          <w:sz w:val="22"/>
        </w:rPr>
        <w:t xml:space="preserve">Mr Michael: </w:t>
      </w:r>
      <w:r>
        <w:rPr>
          <w:rFonts w:ascii="Calibri" w:hAnsi="Calibri"/>
          <w:sz w:val="22"/>
        </w:rPr>
        <w:t xml:space="preserve">Lan, is there parking nearby?  </w:t>
      </w:r>
      <w:r>
        <w:rPr>
          <w:rFonts w:ascii="Calibri" w:hAnsi="Calibri"/>
          <w:i/>
          <w:sz w:val="22"/>
        </w:rPr>
        <w:t>Chị Lan, gần đây có chỗ đậu xe không?</w:t>
      </w:r>
    </w:p>
    <w:p>
      <w:pPr>
        <w:spacing w:after="160" w:line="312" w:lineRule="auto"/>
      </w:pPr>
      <w:r>
        <w:rPr>
          <w:rFonts w:ascii="Calibri" w:hAnsi="Calibri"/>
          <w:b/>
          <w:sz w:val="22"/>
        </w:rPr>
        <w:t xml:space="preserve">Ms Lan: </w:t>
      </w:r>
      <w:r>
        <w:rPr>
          <w:rFonts w:ascii="Calibri" w:hAnsi="Calibri"/>
          <w:sz w:val="22"/>
        </w:rPr>
        <w:t xml:space="preserve">Yes, there is a garage behind the supermarket.  </w:t>
      </w:r>
      <w:r>
        <w:rPr>
          <w:rFonts w:ascii="Calibri" w:hAnsi="Calibri"/>
          <w:i/>
          <w:sz w:val="22"/>
        </w:rPr>
        <w:t>Có chứ, có một bãi đậu xe sau siêu thị.</w:t>
      </w:r>
    </w:p>
    <w:p>
      <w:pPr>
        <w:spacing w:after="160" w:line="312" w:lineRule="auto"/>
      </w:pPr>
      <w:r>
        <w:rPr>
          <w:rFonts w:ascii="Calibri" w:hAnsi="Calibri"/>
          <w:b/>
          <w:sz w:val="22"/>
        </w:rPr>
        <w:t xml:space="preserve">Mr Michael: </w:t>
      </w:r>
      <w:r>
        <w:rPr>
          <w:rFonts w:ascii="Calibri" w:hAnsi="Calibri"/>
          <w:sz w:val="22"/>
        </w:rPr>
        <w:t xml:space="preserve">Great, I will park there.  </w:t>
      </w:r>
      <w:r>
        <w:rPr>
          <w:rFonts w:ascii="Calibri" w:hAnsi="Calibri"/>
          <w:i/>
          <w:sz w:val="22"/>
        </w:rPr>
        <w:t>Tuyệt, tôi sẽ đậu ở đó.</w:t>
      </w:r>
    </w:p>
    <w:p>
      <w:pPr>
        <w:spacing w:after="160" w:line="312" w:lineRule="auto"/>
      </w:pPr>
      <w:r>
        <w:rPr>
          <w:rFonts w:ascii="Calibri" w:hAnsi="Calibri"/>
          <w:b/>
          <w:sz w:val="22"/>
        </w:rPr>
        <w:t xml:space="preserve">Mr Michael: </w:t>
      </w:r>
      <w:r>
        <w:rPr>
          <w:rFonts w:ascii="Calibri" w:hAnsi="Calibri"/>
          <w:sz w:val="22"/>
        </w:rPr>
        <w:t xml:space="preserve">Lan, what is that building called?  </w:t>
      </w:r>
      <w:r>
        <w:rPr>
          <w:rFonts w:ascii="Calibri" w:hAnsi="Calibri"/>
          <w:i/>
          <w:sz w:val="22"/>
        </w:rPr>
        <w:t>Chị Lan, tòa nhà đó gọi là gì vậy?</w:t>
      </w:r>
    </w:p>
    <w:p>
      <w:pPr>
        <w:spacing w:after="160" w:line="312" w:lineRule="auto"/>
      </w:pPr>
      <w:r>
        <w:rPr>
          <w:rFonts w:ascii="Calibri" w:hAnsi="Calibri"/>
          <w:b/>
          <w:sz w:val="22"/>
        </w:rPr>
        <w:t xml:space="preserve">Ms Lan: </w:t>
      </w:r>
      <w:r>
        <w:rPr>
          <w:rFonts w:ascii="Calibri" w:hAnsi="Calibri"/>
          <w:sz w:val="22"/>
        </w:rPr>
        <w:t xml:space="preserve">That is the community centre.  </w:t>
      </w:r>
      <w:r>
        <w:rPr>
          <w:rFonts w:ascii="Calibri" w:hAnsi="Calibri"/>
          <w:i/>
          <w:sz w:val="22"/>
        </w:rPr>
        <w:t>Đó là trung tâm cộng đồng đấy.</w:t>
      </w:r>
    </w:p>
    <w:p>
      <w:pPr>
        <w:spacing w:after="160" w:line="312" w:lineRule="auto"/>
      </w:pPr>
      <w:r>
        <w:rPr>
          <w:rFonts w:ascii="Calibri" w:hAnsi="Calibri"/>
          <w:b/>
          <w:sz w:val="22"/>
        </w:rPr>
        <w:t xml:space="preserve">Mr Michael: </w:t>
      </w:r>
      <w:r>
        <w:rPr>
          <w:rFonts w:ascii="Calibri" w:hAnsi="Calibri"/>
          <w:sz w:val="22"/>
        </w:rPr>
        <w:t xml:space="preserve">I see, thank you for explaining.  </w:t>
      </w:r>
      <w:r>
        <w:rPr>
          <w:rFonts w:ascii="Calibri" w:hAnsi="Calibri"/>
          <w:i/>
          <w:sz w:val="22"/>
        </w:rPr>
        <w:t>À ra vậy, cảm ơn chị đã giải thích.</w:t>
      </w:r>
    </w:p>
    <w:p>
      <w:pPr>
        <w:spacing w:after="160" w:line="312" w:lineRule="auto"/>
      </w:pPr>
      <w:r>
        <w:rPr>
          <w:rFonts w:ascii="Calibri" w:hAnsi="Calibri"/>
          <w:b/>
          <w:sz w:val="22"/>
        </w:rPr>
        <w:t xml:space="preserve">Mr Michael: </w:t>
      </w:r>
      <w:r>
        <w:rPr>
          <w:rFonts w:ascii="Calibri" w:hAnsi="Calibri"/>
          <w:sz w:val="22"/>
        </w:rPr>
        <w:t xml:space="preserve">Lan, could you recommend a dentist nearby?  </w:t>
      </w:r>
      <w:r>
        <w:rPr>
          <w:rFonts w:ascii="Calibri" w:hAnsi="Calibri"/>
          <w:i/>
          <w:sz w:val="22"/>
        </w:rPr>
        <w:t>Chị Lan, chị giới thiệu giúp tôi một nha sĩ gần đây được không?</w:t>
      </w:r>
    </w:p>
    <w:p>
      <w:pPr>
        <w:spacing w:after="160" w:line="312" w:lineRule="auto"/>
      </w:pPr>
      <w:r>
        <w:rPr>
          <w:rFonts w:ascii="Calibri" w:hAnsi="Calibri"/>
          <w:b/>
          <w:sz w:val="22"/>
        </w:rPr>
        <w:t xml:space="preserve">Ms Lan: </w:t>
      </w:r>
      <w:r>
        <w:rPr>
          <w:rFonts w:ascii="Calibri" w:hAnsi="Calibri"/>
          <w:sz w:val="22"/>
        </w:rPr>
        <w:t xml:space="preserve">Yes, mine is just down this street.  </w:t>
      </w:r>
      <w:r>
        <w:rPr>
          <w:rFonts w:ascii="Calibri" w:hAnsi="Calibri"/>
          <w:i/>
          <w:sz w:val="22"/>
        </w:rPr>
        <w:t>Được chứ, nha sĩ của tôi ở ngay cuối đường này.</w:t>
      </w:r>
    </w:p>
    <w:p>
      <w:pPr>
        <w:spacing w:after="160" w:line="312" w:lineRule="auto"/>
      </w:pPr>
      <w:r>
        <w:rPr>
          <w:rFonts w:ascii="Calibri" w:hAnsi="Calibri"/>
          <w:b/>
          <w:sz w:val="22"/>
        </w:rPr>
        <w:t xml:space="preserve">Mr Michael: </w:t>
      </w:r>
      <w:r>
        <w:rPr>
          <w:rFonts w:ascii="Calibri" w:hAnsi="Calibri"/>
          <w:sz w:val="22"/>
        </w:rPr>
        <w:t xml:space="preserve">Thank you, I will make an appointment.  </w:t>
      </w:r>
      <w:r>
        <w:rPr>
          <w:rFonts w:ascii="Calibri" w:hAnsi="Calibri"/>
          <w:i/>
          <w:sz w:val="22"/>
        </w:rPr>
        <w:t>Cảm ơn chị, tôi sẽ đặt lịch hẹn.</w:t>
      </w:r>
    </w:p>
    <w:p>
      <w:pPr>
        <w:spacing w:after="160" w:line="312" w:lineRule="auto"/>
      </w:pPr>
      <w:r>
        <w:rPr>
          <w:rFonts w:ascii="Calibri" w:hAnsi="Calibri"/>
          <w:b/>
          <w:sz w:val="22"/>
        </w:rPr>
        <w:t xml:space="preserve">Mr Michael: </w:t>
      </w:r>
      <w:r>
        <w:rPr>
          <w:rFonts w:ascii="Calibri" w:hAnsi="Calibri"/>
          <w:sz w:val="22"/>
        </w:rPr>
        <w:t xml:space="preserve">Lan, is there a hair salon around here?  </w:t>
      </w:r>
      <w:r>
        <w:rPr>
          <w:rFonts w:ascii="Calibri" w:hAnsi="Calibri"/>
          <w:i/>
          <w:sz w:val="22"/>
        </w:rPr>
        <w:t>Chị Lan, quanh đây có tiệm làm tóc không?</w:t>
      </w:r>
    </w:p>
    <w:p>
      <w:pPr>
        <w:spacing w:after="160" w:line="312" w:lineRule="auto"/>
      </w:pPr>
      <w:r>
        <w:rPr>
          <w:rFonts w:ascii="Calibri" w:hAnsi="Calibri"/>
          <w:b/>
          <w:sz w:val="22"/>
        </w:rPr>
        <w:t xml:space="preserve">Ms Lan: </w:t>
      </w:r>
      <w:r>
        <w:rPr>
          <w:rFonts w:ascii="Calibri" w:hAnsi="Calibri"/>
          <w:sz w:val="22"/>
        </w:rPr>
        <w:t xml:space="preserve">Yes, it is next to the bank.  </w:t>
      </w:r>
      <w:r>
        <w:rPr>
          <w:rFonts w:ascii="Calibri" w:hAnsi="Calibri"/>
          <w:i/>
          <w:sz w:val="22"/>
        </w:rPr>
        <w:t>Có chứ, nó ở cạnh ngân hàng.</w:t>
      </w:r>
    </w:p>
    <w:p>
      <w:pPr>
        <w:spacing w:after="160" w:line="312" w:lineRule="auto"/>
      </w:pPr>
      <w:r>
        <w:rPr>
          <w:rFonts w:ascii="Calibri" w:hAnsi="Calibri"/>
          <w:b/>
          <w:sz w:val="22"/>
        </w:rPr>
        <w:t xml:space="preserve">Mr Michael: </w:t>
      </w:r>
      <w:r>
        <w:rPr>
          <w:rFonts w:ascii="Calibri" w:hAnsi="Calibri"/>
          <w:sz w:val="22"/>
        </w:rPr>
        <w:t xml:space="preserve">Good, I need a haircut soon.  </w:t>
      </w:r>
      <w:r>
        <w:rPr>
          <w:rFonts w:ascii="Calibri" w:hAnsi="Calibri"/>
          <w:i/>
          <w:sz w:val="22"/>
        </w:rPr>
        <w:t>Tốt, tôi cần cắt tóc sớm rồi.</w:t>
      </w:r>
    </w:p>
    <w:p>
      <w:pPr>
        <w:spacing w:after="160" w:line="312" w:lineRule="auto"/>
      </w:pPr>
      <w:r>
        <w:rPr>
          <w:rFonts w:ascii="Calibri" w:hAnsi="Calibri"/>
          <w:b/>
          <w:sz w:val="22"/>
        </w:rPr>
        <w:t xml:space="preserve">Mr Michael: </w:t>
      </w:r>
      <w:r>
        <w:rPr>
          <w:rFonts w:ascii="Calibri" w:hAnsi="Calibri"/>
          <w:sz w:val="22"/>
        </w:rPr>
        <w:t xml:space="preserve">Lan, where is the nearest gas station?  </w:t>
      </w:r>
      <w:r>
        <w:rPr>
          <w:rFonts w:ascii="Calibri" w:hAnsi="Calibri"/>
          <w:i/>
          <w:sz w:val="22"/>
        </w:rPr>
        <w:t>Chị Lan, trạm xăng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before the traffic light.  </w:t>
      </w:r>
      <w:r>
        <w:rPr>
          <w:rFonts w:ascii="Calibri" w:hAnsi="Calibri"/>
          <w:i/>
          <w:sz w:val="22"/>
        </w:rPr>
        <w:t>Nó ở ngay trước đèn giao thông.</w:t>
      </w:r>
    </w:p>
    <w:p>
      <w:pPr>
        <w:spacing w:after="160" w:line="312" w:lineRule="auto"/>
      </w:pPr>
      <w:r>
        <w:rPr>
          <w:rFonts w:ascii="Calibri" w:hAnsi="Calibri"/>
          <w:b/>
          <w:sz w:val="22"/>
        </w:rPr>
        <w:t xml:space="preserve">Mr Michael: </w:t>
      </w:r>
      <w:r>
        <w:rPr>
          <w:rFonts w:ascii="Calibri" w:hAnsi="Calibri"/>
          <w:sz w:val="22"/>
        </w:rPr>
        <w:t xml:space="preserve">Thank you, my tank is almost empty.  </w:t>
      </w:r>
      <w:r>
        <w:rPr>
          <w:rFonts w:ascii="Calibri" w:hAnsi="Calibri"/>
          <w:i/>
          <w:sz w:val="22"/>
        </w:rPr>
        <w:t>Cảm ơn chị, bình xăng của tôi gần hết rồi.</w:t>
      </w:r>
    </w:p>
    <w:p>
      <w:pPr>
        <w:spacing w:after="160" w:line="312" w:lineRule="auto"/>
      </w:pPr>
      <w:r>
        <w:rPr>
          <w:rFonts w:ascii="Calibri" w:hAnsi="Calibri"/>
          <w:b/>
          <w:sz w:val="22"/>
        </w:rPr>
        <w:t xml:space="preserve">Mr Michael: </w:t>
      </w:r>
      <w:r>
        <w:rPr>
          <w:rFonts w:ascii="Calibri" w:hAnsi="Calibri"/>
          <w:sz w:val="22"/>
        </w:rPr>
        <w:t xml:space="preserve">Lan, is there a bookstore in this neighbourhood?  </w:t>
      </w:r>
      <w:r>
        <w:rPr>
          <w:rFonts w:ascii="Calibri" w:hAnsi="Calibri"/>
          <w:i/>
          <w:sz w:val="22"/>
        </w:rPr>
        <w:t>Chị Lan, khu này có hiệu sách không?</w:t>
      </w:r>
    </w:p>
    <w:p>
      <w:pPr>
        <w:spacing w:after="160" w:line="312" w:lineRule="auto"/>
      </w:pPr>
      <w:r>
        <w:rPr>
          <w:rFonts w:ascii="Calibri" w:hAnsi="Calibri"/>
          <w:b/>
          <w:sz w:val="22"/>
        </w:rPr>
        <w:t xml:space="preserve">Ms Lan: </w:t>
      </w:r>
      <w:r>
        <w:rPr>
          <w:rFonts w:ascii="Calibri" w:hAnsi="Calibri"/>
          <w:sz w:val="22"/>
        </w:rPr>
        <w:t xml:space="preserve">Yes, it is beside the library.  </w:t>
      </w:r>
      <w:r>
        <w:rPr>
          <w:rFonts w:ascii="Calibri" w:hAnsi="Calibri"/>
          <w:i/>
          <w:sz w:val="22"/>
        </w:rPr>
        <w:t>Có chứ, nó ở cạnh thư viện.</w:t>
      </w:r>
    </w:p>
    <w:p>
      <w:pPr>
        <w:spacing w:after="160" w:line="312" w:lineRule="auto"/>
      </w:pPr>
      <w:r>
        <w:rPr>
          <w:rFonts w:ascii="Calibri" w:hAnsi="Calibri"/>
          <w:b/>
          <w:sz w:val="22"/>
        </w:rPr>
        <w:t xml:space="preserve">Mr Michael: </w:t>
      </w:r>
      <w:r>
        <w:rPr>
          <w:rFonts w:ascii="Calibri" w:hAnsi="Calibri"/>
          <w:sz w:val="22"/>
        </w:rPr>
        <w:t xml:space="preserve">Wonderful, I love bookstores.  </w:t>
      </w:r>
      <w:r>
        <w:rPr>
          <w:rFonts w:ascii="Calibri" w:hAnsi="Calibri"/>
          <w:i/>
          <w:sz w:val="22"/>
        </w:rPr>
        <w:t>Tuyệt vời, tôi thích hiệu sách lắm.</w:t>
      </w:r>
    </w:p>
    <w:p>
      <w:pPr>
        <w:spacing w:after="160" w:line="312" w:lineRule="auto"/>
      </w:pPr>
      <w:r>
        <w:rPr>
          <w:rFonts w:ascii="Calibri" w:hAnsi="Calibri"/>
          <w:b/>
          <w:sz w:val="22"/>
        </w:rPr>
        <w:t xml:space="preserve">Mr Michael: </w:t>
      </w:r>
      <w:r>
        <w:rPr>
          <w:rFonts w:ascii="Calibri" w:hAnsi="Calibri"/>
          <w:sz w:val="22"/>
        </w:rPr>
        <w:t xml:space="preserve">Lan, do you know where I can buy flowers?  </w:t>
      </w:r>
      <w:r>
        <w:rPr>
          <w:rFonts w:ascii="Calibri" w:hAnsi="Calibri"/>
          <w:i/>
          <w:sz w:val="22"/>
        </w:rPr>
        <w:t>Chị Lan, chị có biết tôi mua hoa ở đâu được không?</w:t>
      </w:r>
    </w:p>
    <w:p>
      <w:pPr>
        <w:spacing w:after="160" w:line="312" w:lineRule="auto"/>
      </w:pPr>
      <w:r>
        <w:rPr>
          <w:rFonts w:ascii="Calibri" w:hAnsi="Calibri"/>
          <w:b/>
          <w:sz w:val="22"/>
        </w:rPr>
        <w:t xml:space="preserve">Ms Lan: </w:t>
      </w:r>
      <w:r>
        <w:rPr>
          <w:rFonts w:ascii="Calibri" w:hAnsi="Calibri"/>
          <w:sz w:val="22"/>
        </w:rPr>
        <w:t xml:space="preserve">Yes, there is a flower shop near the school.  </w:t>
      </w:r>
      <w:r>
        <w:rPr>
          <w:rFonts w:ascii="Calibri" w:hAnsi="Calibri"/>
          <w:i/>
          <w:sz w:val="22"/>
        </w:rPr>
        <w:t>Có chứ, có một tiệm hoa gần trường học.</w:t>
      </w:r>
    </w:p>
    <w:p>
      <w:pPr>
        <w:spacing w:after="160" w:line="312" w:lineRule="auto"/>
      </w:pPr>
      <w:r>
        <w:rPr>
          <w:rFonts w:ascii="Calibri" w:hAnsi="Calibri"/>
          <w:b/>
          <w:sz w:val="22"/>
        </w:rPr>
        <w:t xml:space="preserve">Mr Michael: </w:t>
      </w:r>
      <w:r>
        <w:rPr>
          <w:rFonts w:ascii="Calibri" w:hAnsi="Calibri"/>
          <w:sz w:val="22"/>
        </w:rPr>
        <w:t xml:space="preserve">Thank you, that saves me time.  </w:t>
      </w:r>
      <w:r>
        <w:rPr>
          <w:rFonts w:ascii="Calibri" w:hAnsi="Calibri"/>
          <w:i/>
          <w:sz w:val="22"/>
        </w:rPr>
        <w:t>Cảm ơn chị, vậy tiết kiệm thời gian cho tôi.</w:t>
      </w:r>
    </w:p>
    <w:p>
      <w:pPr>
        <w:spacing w:after="160" w:line="312" w:lineRule="auto"/>
      </w:pPr>
      <w:r>
        <w:rPr>
          <w:rFonts w:ascii="Calibri" w:hAnsi="Calibri"/>
          <w:b/>
          <w:sz w:val="22"/>
        </w:rPr>
        <w:t xml:space="preserve">Mr Michael: </w:t>
      </w:r>
      <w:r>
        <w:rPr>
          <w:rFonts w:ascii="Calibri" w:hAnsi="Calibri"/>
          <w:sz w:val="22"/>
        </w:rPr>
        <w:t xml:space="preserve">Lan, is there a shoe repair shop nearby?  </w:t>
      </w:r>
      <w:r>
        <w:rPr>
          <w:rFonts w:ascii="Calibri" w:hAnsi="Calibri"/>
          <w:i/>
          <w:sz w:val="22"/>
        </w:rPr>
        <w:t>Chị Lan, gần đây có tiệm sửa giày không?</w:t>
      </w:r>
    </w:p>
    <w:p>
      <w:pPr>
        <w:spacing w:after="160" w:line="312" w:lineRule="auto"/>
      </w:pPr>
      <w:r>
        <w:rPr>
          <w:rFonts w:ascii="Calibri" w:hAnsi="Calibri"/>
          <w:b/>
          <w:sz w:val="22"/>
        </w:rPr>
        <w:t xml:space="preserve">Ms Lan: </w:t>
      </w:r>
      <w:r>
        <w:rPr>
          <w:rFonts w:ascii="Calibri" w:hAnsi="Calibri"/>
          <w:sz w:val="22"/>
        </w:rPr>
        <w:t xml:space="preserve">Yes, it is around the corner from here.  </w:t>
      </w:r>
      <w:r>
        <w:rPr>
          <w:rFonts w:ascii="Calibri" w:hAnsi="Calibri"/>
          <w:i/>
          <w:sz w:val="22"/>
        </w:rPr>
        <w:t>Có chứ, nó ở ngay góc phố từ đây.</w:t>
      </w:r>
    </w:p>
    <w:p>
      <w:pPr>
        <w:spacing w:after="160" w:line="312" w:lineRule="auto"/>
      </w:pPr>
      <w:r>
        <w:rPr>
          <w:rFonts w:ascii="Calibri" w:hAnsi="Calibri"/>
          <w:b/>
          <w:sz w:val="22"/>
        </w:rPr>
        <w:t xml:space="preserve">Mr Michael: </w:t>
      </w:r>
      <w:r>
        <w:rPr>
          <w:rFonts w:ascii="Calibri" w:hAnsi="Calibri"/>
          <w:sz w:val="22"/>
        </w:rPr>
        <w:t xml:space="preserve">Great, my shoes need fixing.  </w:t>
      </w:r>
      <w:r>
        <w:rPr>
          <w:rFonts w:ascii="Calibri" w:hAnsi="Calibri"/>
          <w:i/>
          <w:sz w:val="22"/>
        </w:rPr>
        <w:t>Tuyệt, giày tôi đang cần sửa.</w:t>
      </w:r>
    </w:p>
    <w:p>
      <w:pPr>
        <w:spacing w:after="160" w:line="312" w:lineRule="auto"/>
      </w:pPr>
      <w:r>
        <w:rPr>
          <w:rFonts w:ascii="Calibri" w:hAnsi="Calibri"/>
          <w:b/>
          <w:sz w:val="22"/>
        </w:rPr>
        <w:t xml:space="preserve">Mr Michael: </w:t>
      </w:r>
      <w:r>
        <w:rPr>
          <w:rFonts w:ascii="Calibri" w:hAnsi="Calibri"/>
          <w:sz w:val="22"/>
        </w:rPr>
        <w:t xml:space="preserve">Lan, where can I take my dog for a check-up?  </w:t>
      </w:r>
      <w:r>
        <w:rPr>
          <w:rFonts w:ascii="Calibri" w:hAnsi="Calibri"/>
          <w:i/>
          <w:sz w:val="22"/>
        </w:rPr>
        <w:t>Chị Lan, tôi đưa chó đi khám ở đâu được vậy?</w:t>
      </w:r>
    </w:p>
    <w:p>
      <w:pPr>
        <w:spacing w:after="160" w:line="312" w:lineRule="auto"/>
      </w:pPr>
      <w:r>
        <w:rPr>
          <w:rFonts w:ascii="Calibri" w:hAnsi="Calibri"/>
          <w:b/>
          <w:sz w:val="22"/>
        </w:rPr>
        <w:t xml:space="preserve">Ms Lan: </w:t>
      </w:r>
      <w:r>
        <w:rPr>
          <w:rFonts w:ascii="Calibri" w:hAnsi="Calibri"/>
          <w:sz w:val="22"/>
        </w:rPr>
        <w:t xml:space="preserve">There is a good vet clinic on the next street.  </w:t>
      </w:r>
      <w:r>
        <w:rPr>
          <w:rFonts w:ascii="Calibri" w:hAnsi="Calibri"/>
          <w:i/>
          <w:sz w:val="22"/>
        </w:rPr>
        <w:t>Có một phòng khám thú y tốt ở con đường kế tiếp.</w:t>
      </w:r>
    </w:p>
    <w:p>
      <w:pPr>
        <w:spacing w:after="160" w:line="312" w:lineRule="auto"/>
      </w:pPr>
      <w:r>
        <w:rPr>
          <w:rFonts w:ascii="Calibri" w:hAnsi="Calibri"/>
          <w:b/>
          <w:sz w:val="22"/>
        </w:rPr>
        <w:t xml:space="preserve">Mr Michael: </w:t>
      </w:r>
      <w:r>
        <w:rPr>
          <w:rFonts w:ascii="Calibri" w:hAnsi="Calibri"/>
          <w:sz w:val="22"/>
        </w:rPr>
        <w:t xml:space="preserve">Thank you, I will book an appointment.  </w:t>
      </w:r>
      <w:r>
        <w:rPr>
          <w:rFonts w:ascii="Calibri" w:hAnsi="Calibri"/>
          <w:i/>
          <w:sz w:val="22"/>
        </w:rPr>
        <w:t>Cảm ơn chị, tôi sẽ đặt lịch khám.</w:t>
      </w:r>
    </w:p>
    <w:p>
      <w:pPr>
        <w:spacing w:after="160" w:line="312" w:lineRule="auto"/>
      </w:pPr>
      <w:r>
        <w:rPr>
          <w:rFonts w:ascii="Calibri" w:hAnsi="Calibri"/>
          <w:b/>
          <w:sz w:val="22"/>
        </w:rPr>
        <w:t xml:space="preserve">Mr Michael: </w:t>
      </w:r>
      <w:r>
        <w:rPr>
          <w:rFonts w:ascii="Calibri" w:hAnsi="Calibri"/>
          <w:sz w:val="22"/>
        </w:rPr>
        <w:t xml:space="preserve">Lan, is there an ATM close by?  </w:t>
      </w:r>
      <w:r>
        <w:rPr>
          <w:rFonts w:ascii="Calibri" w:hAnsi="Calibri"/>
          <w:i/>
          <w:sz w:val="22"/>
        </w:rPr>
        <w:t>Chị Lan, gần đây có cây ATM không?</w:t>
      </w:r>
    </w:p>
    <w:p>
      <w:pPr>
        <w:spacing w:after="160" w:line="312" w:lineRule="auto"/>
      </w:pPr>
      <w:r>
        <w:rPr>
          <w:rFonts w:ascii="Calibri" w:hAnsi="Calibri"/>
          <w:b/>
          <w:sz w:val="22"/>
        </w:rPr>
        <w:t xml:space="preserve">Ms Lan: </w:t>
      </w:r>
      <w:r>
        <w:rPr>
          <w:rFonts w:ascii="Calibri" w:hAnsi="Calibri"/>
          <w:sz w:val="22"/>
        </w:rPr>
        <w:t xml:space="preserve">Yes, right outside the bank.  </w:t>
      </w:r>
      <w:r>
        <w:rPr>
          <w:rFonts w:ascii="Calibri" w:hAnsi="Calibri"/>
          <w:i/>
          <w:sz w:val="22"/>
        </w:rPr>
        <w:t>Có chứ, ngay ngoài ngân hàng đấy.</w:t>
      </w:r>
    </w:p>
    <w:p>
      <w:pPr>
        <w:spacing w:after="160" w:line="312" w:lineRule="auto"/>
      </w:pPr>
      <w:r>
        <w:rPr>
          <w:rFonts w:ascii="Calibri" w:hAnsi="Calibri"/>
          <w:b/>
          <w:sz w:val="22"/>
        </w:rPr>
        <w:t xml:space="preserve">Mr Michael: </w:t>
      </w:r>
      <w:r>
        <w:rPr>
          <w:rFonts w:ascii="Calibri" w:hAnsi="Calibri"/>
          <w:sz w:val="22"/>
        </w:rPr>
        <w:t xml:space="preserve">Perfect, I need to withdraw some cash.  </w:t>
      </w:r>
      <w:r>
        <w:rPr>
          <w:rFonts w:ascii="Calibri" w:hAnsi="Calibri"/>
          <w:i/>
          <w:sz w:val="22"/>
        </w:rPr>
        <w:t>Tuyệt, tôi cần rút ít tiền mặt.</w:t>
      </w:r>
    </w:p>
    <w:p>
      <w:pPr>
        <w:spacing w:after="160" w:line="312" w:lineRule="auto"/>
      </w:pPr>
      <w:r>
        <w:rPr>
          <w:rFonts w:ascii="Calibri" w:hAnsi="Calibri"/>
          <w:b/>
          <w:sz w:val="22"/>
        </w:rPr>
        <w:t xml:space="preserve">Mr Michael: </w:t>
      </w:r>
      <w:r>
        <w:rPr>
          <w:rFonts w:ascii="Calibri" w:hAnsi="Calibri"/>
          <w:sz w:val="22"/>
        </w:rPr>
        <w:t xml:space="preserve">Lan, could you recommend a good restaurant?  </w:t>
      </w:r>
      <w:r>
        <w:rPr>
          <w:rFonts w:ascii="Calibri" w:hAnsi="Calibri"/>
          <w:i/>
          <w:sz w:val="22"/>
        </w:rPr>
        <w:t>Chị Lan, chị giới thiệu giúp tôi một nhà hàng ngon được không?</w:t>
      </w:r>
    </w:p>
    <w:p>
      <w:pPr>
        <w:spacing w:after="160" w:line="312" w:lineRule="auto"/>
      </w:pPr>
      <w:r>
        <w:rPr>
          <w:rFonts w:ascii="Calibri" w:hAnsi="Calibri"/>
          <w:b/>
          <w:sz w:val="22"/>
        </w:rPr>
        <w:t xml:space="preserve">Ms Lan: </w:t>
      </w:r>
      <w:r>
        <w:rPr>
          <w:rFonts w:ascii="Calibri" w:hAnsi="Calibri"/>
          <w:sz w:val="22"/>
        </w:rPr>
        <w:t xml:space="preserve">Yes, the one near the park is excellent.  </w:t>
      </w:r>
      <w:r>
        <w:rPr>
          <w:rFonts w:ascii="Calibri" w:hAnsi="Calibri"/>
          <w:i/>
          <w:sz w:val="22"/>
        </w:rPr>
        <w:t>Được chứ, quán gần công viên ngon lắm.</w:t>
      </w:r>
    </w:p>
    <w:p>
      <w:pPr>
        <w:spacing w:after="160" w:line="312" w:lineRule="auto"/>
      </w:pPr>
      <w:r>
        <w:rPr>
          <w:rFonts w:ascii="Calibri" w:hAnsi="Calibri"/>
          <w:b/>
          <w:sz w:val="22"/>
        </w:rPr>
        <w:t xml:space="preserve">Mr Michael: </w:t>
      </w:r>
      <w:r>
        <w:rPr>
          <w:rFonts w:ascii="Calibri" w:hAnsi="Calibri"/>
          <w:sz w:val="22"/>
        </w:rPr>
        <w:t xml:space="preserve">Thank you, I will try it this weekend.  </w:t>
      </w:r>
      <w:r>
        <w:rPr>
          <w:rFonts w:ascii="Calibri" w:hAnsi="Calibri"/>
          <w:i/>
          <w:sz w:val="22"/>
        </w:rPr>
        <w:t>Cảm ơn chị, cuối tuần này tôi sẽ thử.</w:t>
      </w:r>
    </w:p>
    <w:p>
      <w:pPr>
        <w:spacing w:after="160" w:line="312" w:lineRule="auto"/>
      </w:pPr>
      <w:r>
        <w:rPr>
          <w:rFonts w:ascii="Calibri" w:hAnsi="Calibri"/>
          <w:b/>
          <w:sz w:val="22"/>
        </w:rPr>
        <w:t xml:space="preserve">Mr Michael: </w:t>
      </w:r>
      <w:r>
        <w:rPr>
          <w:rFonts w:ascii="Calibri" w:hAnsi="Calibri"/>
          <w:sz w:val="22"/>
        </w:rPr>
        <w:t xml:space="preserve">Lan, is there a cinema in this area?  </w:t>
      </w:r>
      <w:r>
        <w:rPr>
          <w:rFonts w:ascii="Calibri" w:hAnsi="Calibri"/>
          <w:i/>
          <w:sz w:val="22"/>
        </w:rPr>
        <w:t>Chị Lan, khu này có rạp chiếu phim không?</w:t>
      </w:r>
    </w:p>
    <w:p>
      <w:pPr>
        <w:spacing w:after="160" w:line="312" w:lineRule="auto"/>
      </w:pPr>
      <w:r>
        <w:rPr>
          <w:rFonts w:ascii="Calibri" w:hAnsi="Calibri"/>
          <w:b/>
          <w:sz w:val="22"/>
        </w:rPr>
        <w:t xml:space="preserve">Ms Lan: </w:t>
      </w:r>
      <w:r>
        <w:rPr>
          <w:rFonts w:ascii="Calibri" w:hAnsi="Calibri"/>
          <w:sz w:val="22"/>
        </w:rPr>
        <w:t xml:space="preserve">Yes, it is inside the shopping centre.  </w:t>
      </w:r>
      <w:r>
        <w:rPr>
          <w:rFonts w:ascii="Calibri" w:hAnsi="Calibri"/>
          <w:i/>
          <w:sz w:val="22"/>
        </w:rPr>
        <w:t>Có chứ, nó nằm trong trung tâm thương mại.</w:t>
      </w:r>
    </w:p>
    <w:p>
      <w:pPr>
        <w:spacing w:after="160" w:line="312" w:lineRule="auto"/>
      </w:pPr>
      <w:r>
        <w:rPr>
          <w:rFonts w:ascii="Calibri" w:hAnsi="Calibri"/>
          <w:b/>
          <w:sz w:val="22"/>
        </w:rPr>
        <w:t xml:space="preserve">Mr Michael: </w:t>
      </w:r>
      <w:r>
        <w:rPr>
          <w:rFonts w:ascii="Calibri" w:hAnsi="Calibri"/>
          <w:sz w:val="22"/>
        </w:rPr>
        <w:t xml:space="preserve">Great, I love watching movies.  </w:t>
      </w:r>
      <w:r>
        <w:rPr>
          <w:rFonts w:ascii="Calibri" w:hAnsi="Calibri"/>
          <w:i/>
          <w:sz w:val="22"/>
        </w:rPr>
        <w:t>Tuyệt, tôi thích xem phim lắm.</w:t>
      </w:r>
    </w:p>
    <w:p>
      <w:pPr>
        <w:spacing w:after="160" w:line="312" w:lineRule="auto"/>
      </w:pPr>
      <w:r>
        <w:rPr>
          <w:rFonts w:ascii="Calibri" w:hAnsi="Calibri"/>
          <w:b/>
          <w:sz w:val="22"/>
        </w:rPr>
        <w:t xml:space="preserve">Mr Michael: </w:t>
      </w:r>
      <w:r>
        <w:rPr>
          <w:rFonts w:ascii="Calibri" w:hAnsi="Calibri"/>
          <w:sz w:val="22"/>
        </w:rPr>
        <w:t xml:space="preserve">Lan, is there a public pool nearby?  </w:t>
      </w:r>
      <w:r>
        <w:rPr>
          <w:rFonts w:ascii="Calibri" w:hAnsi="Calibri"/>
          <w:i/>
          <w:sz w:val="22"/>
        </w:rPr>
        <w:t>Chị Lan, gần đây có hồ bơi công cộng không?</w:t>
      </w:r>
    </w:p>
    <w:p>
      <w:pPr>
        <w:spacing w:after="160" w:line="312" w:lineRule="auto"/>
      </w:pPr>
      <w:r>
        <w:rPr>
          <w:rFonts w:ascii="Calibri" w:hAnsi="Calibri"/>
          <w:b/>
          <w:sz w:val="22"/>
        </w:rPr>
        <w:t xml:space="preserve">Ms Lan: </w:t>
      </w:r>
      <w:r>
        <w:rPr>
          <w:rFonts w:ascii="Calibri" w:hAnsi="Calibri"/>
          <w:sz w:val="22"/>
        </w:rPr>
        <w:t xml:space="preserve">Yes, it is behind the gym.  </w:t>
      </w:r>
      <w:r>
        <w:rPr>
          <w:rFonts w:ascii="Calibri" w:hAnsi="Calibri"/>
          <w:i/>
          <w:sz w:val="22"/>
        </w:rPr>
        <w:t>Có chứ, nó ở sau phòng gym.</w:t>
      </w:r>
    </w:p>
    <w:p>
      <w:pPr>
        <w:spacing w:after="160" w:line="312" w:lineRule="auto"/>
      </w:pPr>
      <w:r>
        <w:rPr>
          <w:rFonts w:ascii="Calibri" w:hAnsi="Calibri"/>
          <w:b/>
          <w:sz w:val="22"/>
        </w:rPr>
        <w:t xml:space="preserve">Mr Michael: </w:t>
      </w:r>
      <w:r>
        <w:rPr>
          <w:rFonts w:ascii="Calibri" w:hAnsi="Calibri"/>
          <w:sz w:val="22"/>
        </w:rPr>
        <w:t xml:space="preserve">Thank you, my kids will enjoy that.  </w:t>
      </w:r>
      <w:r>
        <w:rPr>
          <w:rFonts w:ascii="Calibri" w:hAnsi="Calibri"/>
          <w:i/>
          <w:sz w:val="22"/>
        </w:rPr>
        <w:t>Cảm ơn chị, các con tôi sẽ thích lắm đây.</w:t>
      </w:r>
    </w:p>
    <w:p>
      <w:pPr>
        <w:spacing w:after="160" w:line="312" w:lineRule="auto"/>
      </w:pPr>
      <w:r>
        <w:rPr>
          <w:rFonts w:ascii="Calibri" w:hAnsi="Calibri"/>
          <w:b/>
          <w:sz w:val="22"/>
        </w:rPr>
        <w:t xml:space="preserve">Mr Michael: </w:t>
      </w:r>
      <w:r>
        <w:rPr>
          <w:rFonts w:ascii="Calibri" w:hAnsi="Calibri"/>
          <w:sz w:val="22"/>
        </w:rPr>
        <w:t xml:space="preserve">Lan, when is the farmers market held?  </w:t>
      </w:r>
      <w:r>
        <w:rPr>
          <w:rFonts w:ascii="Calibri" w:hAnsi="Calibri"/>
          <w:i/>
          <w:sz w:val="22"/>
        </w:rPr>
        <w:t>Chị Lan, chợ nông sản họp khi nào vậy?</w:t>
      </w:r>
    </w:p>
    <w:p>
      <w:pPr>
        <w:spacing w:after="160" w:line="312" w:lineRule="auto"/>
      </w:pPr>
      <w:r>
        <w:rPr>
          <w:rFonts w:ascii="Calibri" w:hAnsi="Calibri"/>
          <w:b/>
          <w:sz w:val="22"/>
        </w:rPr>
        <w:t xml:space="preserve">Ms Lan: </w:t>
      </w:r>
      <w:r>
        <w:rPr>
          <w:rFonts w:ascii="Calibri" w:hAnsi="Calibri"/>
          <w:sz w:val="22"/>
        </w:rPr>
        <w:t xml:space="preserve">Every Saturday morning, near the church.  </w:t>
      </w:r>
      <w:r>
        <w:rPr>
          <w:rFonts w:ascii="Calibri" w:hAnsi="Calibri"/>
          <w:i/>
          <w:sz w:val="22"/>
        </w:rPr>
        <w:t>Sáng thứ Bảy hằng tuần, gần nhà thờ đấy.</w:t>
      </w:r>
    </w:p>
    <w:p>
      <w:pPr>
        <w:spacing w:after="160" w:line="312" w:lineRule="auto"/>
      </w:pPr>
      <w:r>
        <w:rPr>
          <w:rFonts w:ascii="Calibri" w:hAnsi="Calibri"/>
          <w:b/>
          <w:sz w:val="22"/>
        </w:rPr>
        <w:t xml:space="preserve">Mr Michael: </w:t>
      </w:r>
      <w:r>
        <w:rPr>
          <w:rFonts w:ascii="Calibri" w:hAnsi="Calibri"/>
          <w:sz w:val="22"/>
        </w:rPr>
        <w:t xml:space="preserve">I will go this Saturday then.  </w:t>
      </w:r>
      <w:r>
        <w:rPr>
          <w:rFonts w:ascii="Calibri" w:hAnsi="Calibri"/>
          <w:i/>
          <w:sz w:val="22"/>
        </w:rPr>
        <w:t>Vậy thứ Bảy này tôi sẽ đi.</w:t>
      </w:r>
    </w:p>
    <w:p>
      <w:pPr>
        <w:spacing w:after="160" w:line="312" w:lineRule="auto"/>
      </w:pPr>
      <w:r>
        <w:rPr>
          <w:rFonts w:ascii="Calibri" w:hAnsi="Calibri"/>
          <w:b/>
          <w:sz w:val="22"/>
        </w:rPr>
        <w:t xml:space="preserve">Mr Michael: </w:t>
      </w:r>
      <w:r>
        <w:rPr>
          <w:rFonts w:ascii="Calibri" w:hAnsi="Calibri"/>
          <w:sz w:val="22"/>
        </w:rPr>
        <w:t xml:space="preserve">Lan, is there a temple in this neighbourhood?  </w:t>
      </w:r>
      <w:r>
        <w:rPr>
          <w:rFonts w:ascii="Calibri" w:hAnsi="Calibri"/>
          <w:i/>
          <w:sz w:val="22"/>
        </w:rPr>
        <w:t>Chị Lan, khu này có ngôi chùa nào không?</w:t>
      </w:r>
    </w:p>
    <w:p>
      <w:pPr>
        <w:spacing w:after="160" w:line="312" w:lineRule="auto"/>
      </w:pPr>
      <w:r>
        <w:rPr>
          <w:rFonts w:ascii="Calibri" w:hAnsi="Calibri"/>
          <w:b/>
          <w:sz w:val="22"/>
        </w:rPr>
        <w:t xml:space="preserve">Ms Lan: </w:t>
      </w:r>
      <w:r>
        <w:rPr>
          <w:rFonts w:ascii="Calibri" w:hAnsi="Calibri"/>
          <w:sz w:val="22"/>
        </w:rPr>
        <w:t xml:space="preserve">Yes, it is at the end of this road.  </w:t>
      </w:r>
      <w:r>
        <w:rPr>
          <w:rFonts w:ascii="Calibri" w:hAnsi="Calibri"/>
          <w:i/>
          <w:sz w:val="22"/>
        </w:rPr>
        <w:t>Có chứ, nó ở cuối con đường này.</w:t>
      </w:r>
    </w:p>
    <w:p>
      <w:pPr>
        <w:spacing w:after="160" w:line="312" w:lineRule="auto"/>
      </w:pPr>
      <w:r>
        <w:rPr>
          <w:rFonts w:ascii="Calibri" w:hAnsi="Calibri"/>
          <w:b/>
          <w:sz w:val="22"/>
        </w:rPr>
        <w:t xml:space="preserve">Mr Michael: </w:t>
      </w:r>
      <w:r>
        <w:rPr>
          <w:rFonts w:ascii="Calibri" w:hAnsi="Calibri"/>
          <w:sz w:val="22"/>
        </w:rPr>
        <w:t xml:space="preserve">Thank you, I would like to visit it.  </w:t>
      </w:r>
      <w:r>
        <w:rPr>
          <w:rFonts w:ascii="Calibri" w:hAnsi="Calibri"/>
          <w:i/>
          <w:sz w:val="22"/>
        </w:rPr>
        <w:t>Cảm ơn chị, tôi muốn ghé thăm thử.</w:t>
      </w:r>
    </w:p>
    <w:p>
      <w:pPr>
        <w:spacing w:after="160" w:line="312" w:lineRule="auto"/>
      </w:pPr>
      <w:r>
        <w:rPr>
          <w:rFonts w:ascii="Calibri" w:hAnsi="Calibri"/>
          <w:b/>
          <w:sz w:val="22"/>
        </w:rPr>
        <w:t xml:space="preserve">Mr Michael: </w:t>
      </w:r>
      <w:r>
        <w:rPr>
          <w:rFonts w:ascii="Calibri" w:hAnsi="Calibri"/>
          <w:sz w:val="22"/>
        </w:rPr>
        <w:t xml:space="preserve">Lan, where do I take my recycling?  </w:t>
      </w:r>
      <w:r>
        <w:rPr>
          <w:rFonts w:ascii="Calibri" w:hAnsi="Calibri"/>
          <w:i/>
          <w:sz w:val="22"/>
        </w:rPr>
        <w:t>Chị Lan, tôi mang đồ tái chế đến đâu vậy?</w:t>
      </w:r>
    </w:p>
    <w:p>
      <w:pPr>
        <w:spacing w:after="160" w:line="312" w:lineRule="auto"/>
      </w:pPr>
      <w:r>
        <w:rPr>
          <w:rFonts w:ascii="Calibri" w:hAnsi="Calibri"/>
          <w:b/>
          <w:sz w:val="22"/>
        </w:rPr>
        <w:t xml:space="preserve">Ms Lan: </w:t>
      </w:r>
      <w:r>
        <w:rPr>
          <w:rFonts w:ascii="Calibri" w:hAnsi="Calibri"/>
          <w:sz w:val="22"/>
        </w:rPr>
        <w:t xml:space="preserve">There is a centre just past the school.  </w:t>
      </w:r>
      <w:r>
        <w:rPr>
          <w:rFonts w:ascii="Calibri" w:hAnsi="Calibri"/>
          <w:i/>
          <w:sz w:val="22"/>
        </w:rPr>
        <w:t>Có một trung tâm ngay sau trường học.</w:t>
      </w:r>
    </w:p>
    <w:p>
      <w:pPr>
        <w:spacing w:after="160" w:line="312" w:lineRule="auto"/>
      </w:pPr>
      <w:r>
        <w:rPr>
          <w:rFonts w:ascii="Calibri" w:hAnsi="Calibri"/>
          <w:b/>
          <w:sz w:val="22"/>
        </w:rPr>
        <w:t xml:space="preserve">Mr Michael: </w:t>
      </w:r>
      <w:r>
        <w:rPr>
          <w:rFonts w:ascii="Calibri" w:hAnsi="Calibri"/>
          <w:sz w:val="22"/>
        </w:rPr>
        <w:t xml:space="preserve">Good to know, I will remember that.  </w:t>
      </w:r>
      <w:r>
        <w:rPr>
          <w:rFonts w:ascii="Calibri" w:hAnsi="Calibri"/>
          <w:i/>
          <w:sz w:val="22"/>
        </w:rPr>
        <w:t>Biết vậy tốt quá, tôi sẽ nhớ đấy.</w:t>
      </w:r>
    </w:p>
    <w:p>
      <w:pPr>
        <w:spacing w:after="160" w:line="312" w:lineRule="auto"/>
      </w:pPr>
      <w:r>
        <w:rPr>
          <w:rFonts w:ascii="Calibri" w:hAnsi="Calibri"/>
          <w:b/>
          <w:sz w:val="22"/>
        </w:rPr>
        <w:t xml:space="preserve">Mr Michael: </w:t>
      </w:r>
      <w:r>
        <w:rPr>
          <w:rFonts w:ascii="Calibri" w:hAnsi="Calibri"/>
          <w:sz w:val="22"/>
        </w:rPr>
        <w:t xml:space="preserve">Lan, thank you for showing me around the neighbourhood.  </w:t>
      </w:r>
      <w:r>
        <w:rPr>
          <w:rFonts w:ascii="Calibri" w:hAnsi="Calibri"/>
          <w:i/>
          <w:sz w:val="22"/>
        </w:rPr>
        <w:t>Chị Lan, cảm ơn chị đã dẫn tôi đi tham quan khu phố.</w:t>
      </w:r>
    </w:p>
    <w:p>
      <w:pPr>
        <w:spacing w:after="160" w:line="312" w:lineRule="auto"/>
      </w:pPr>
      <w:r>
        <w:rPr>
          <w:rFonts w:ascii="Calibri" w:hAnsi="Calibri"/>
          <w:b/>
          <w:sz w:val="22"/>
        </w:rPr>
        <w:t xml:space="preserve">Ms Lan: </w:t>
      </w:r>
      <w:r>
        <w:rPr>
          <w:rFonts w:ascii="Calibri" w:hAnsi="Calibri"/>
          <w:sz w:val="22"/>
        </w:rPr>
        <w:t xml:space="preserve">It is my pleasure, Michael.  </w:t>
      </w:r>
      <w:r>
        <w:rPr>
          <w:rFonts w:ascii="Calibri" w:hAnsi="Calibri"/>
          <w:i/>
          <w:sz w:val="22"/>
        </w:rPr>
        <w:t>Đó là niềm vui của tôi mà, anh Michael.</w:t>
      </w:r>
    </w:p>
    <w:p>
      <w:pPr>
        <w:spacing w:after="160" w:line="312" w:lineRule="auto"/>
      </w:pPr>
      <w:r>
        <w:rPr>
          <w:rFonts w:ascii="Calibri" w:hAnsi="Calibri"/>
          <w:b/>
          <w:sz w:val="22"/>
        </w:rPr>
        <w:t xml:space="preserve">Mr Michael: </w:t>
      </w:r>
      <w:r>
        <w:rPr>
          <w:rFonts w:ascii="Calibri" w:hAnsi="Calibri"/>
          <w:sz w:val="22"/>
        </w:rPr>
        <w:t xml:space="preserve">I feel much more at home now.  </w:t>
      </w:r>
      <w:r>
        <w:rPr>
          <w:rFonts w:ascii="Calibri" w:hAnsi="Calibri"/>
          <w:i/>
          <w:sz w:val="22"/>
        </w:rPr>
        <w:t>Giờ tôi thấy như ở nhà hơn nhiều rồi.</w:t>
      </w:r>
    </w:p>
    <w:p>
      <w:pPr>
        <w:spacing w:after="160" w:line="312" w:lineRule="auto"/>
      </w:pPr>
      <w:r>
        <w:rPr>
          <w:rFonts w:ascii="Calibri" w:hAnsi="Calibri"/>
          <w:b/>
          <w:sz w:val="22"/>
        </w:rPr>
        <w:t xml:space="preserve">Ms Lan: </w:t>
      </w:r>
      <w:r>
        <w:rPr>
          <w:rFonts w:ascii="Calibri" w:hAnsi="Calibri"/>
          <w:sz w:val="22"/>
        </w:rPr>
        <w:t xml:space="preserve">That makes me very happy, Michael.  </w:t>
      </w:r>
      <w:r>
        <w:rPr>
          <w:rFonts w:ascii="Calibri" w:hAnsi="Calibri"/>
          <w:i/>
          <w:sz w:val="22"/>
        </w:rPr>
        <w:t>Vậy tôi vui lắm, anh Michael.</w:t>
      </w:r>
    </w:p>
    <w:p>
      <w:pPr>
        <w:spacing w:after="160" w:line="312" w:lineRule="auto"/>
      </w:pPr>
      <w:r>
        <w:rPr>
          <w:rFonts w:ascii="Calibri" w:hAnsi="Calibri"/>
          <w:b/>
          <w:sz w:val="22"/>
        </w:rPr>
        <w:t xml:space="preserve">Mr Michael: </w:t>
      </w:r>
      <w:r>
        <w:rPr>
          <w:rFonts w:ascii="Calibri" w:hAnsi="Calibri"/>
          <w:sz w:val="22"/>
        </w:rPr>
        <w:t xml:space="preserve">Lan, is there a dry cleaner in this area?  </w:t>
      </w:r>
      <w:r>
        <w:rPr>
          <w:rFonts w:ascii="Calibri" w:hAnsi="Calibri"/>
          <w:i/>
          <w:sz w:val="22"/>
        </w:rPr>
        <w:t>Chị Lan, khu này có tiệm giặt khô không?</w:t>
      </w:r>
    </w:p>
    <w:p>
      <w:pPr>
        <w:spacing w:after="160" w:line="312" w:lineRule="auto"/>
      </w:pPr>
      <w:r>
        <w:rPr>
          <w:rFonts w:ascii="Calibri" w:hAnsi="Calibri"/>
          <w:b/>
          <w:sz w:val="22"/>
        </w:rPr>
        <w:t xml:space="preserve">Ms Lan: </w:t>
      </w:r>
      <w:r>
        <w:rPr>
          <w:rFonts w:ascii="Calibri" w:hAnsi="Calibri"/>
          <w:sz w:val="22"/>
        </w:rPr>
        <w:t xml:space="preserve">Yes, it is right next to the laundromat.  </w:t>
      </w:r>
      <w:r>
        <w:rPr>
          <w:rFonts w:ascii="Calibri" w:hAnsi="Calibri"/>
          <w:i/>
          <w:sz w:val="22"/>
        </w:rPr>
        <w:t>Có chứ, nó ở ngay cạnh tiệm giặt ủi.</w:t>
      </w:r>
    </w:p>
    <w:p>
      <w:pPr>
        <w:spacing w:after="160" w:line="312" w:lineRule="auto"/>
      </w:pPr>
      <w:r>
        <w:rPr>
          <w:rFonts w:ascii="Calibri" w:hAnsi="Calibri"/>
          <w:b/>
          <w:sz w:val="22"/>
        </w:rPr>
        <w:t xml:space="preserve">Mr Michael: </w:t>
      </w:r>
      <w:r>
        <w:rPr>
          <w:rFonts w:ascii="Calibri" w:hAnsi="Calibri"/>
          <w:sz w:val="22"/>
        </w:rPr>
        <w:t xml:space="preserve">Great, I have a suit to drop off.  </w:t>
      </w:r>
      <w:r>
        <w:rPr>
          <w:rFonts w:ascii="Calibri" w:hAnsi="Calibri"/>
          <w:i/>
          <w:sz w:val="22"/>
        </w:rPr>
        <w:t>Tuyệt, tôi có một bộ vest cần mang đến.</w:t>
      </w:r>
    </w:p>
    <w:p>
      <w:pPr>
        <w:spacing w:after="160" w:line="312" w:lineRule="auto"/>
      </w:pPr>
      <w:r>
        <w:rPr>
          <w:rFonts w:ascii="Calibri" w:hAnsi="Calibri"/>
          <w:b/>
          <w:sz w:val="22"/>
        </w:rPr>
        <w:t xml:space="preserve">Mr Michael: </w:t>
      </w:r>
      <w:r>
        <w:rPr>
          <w:rFonts w:ascii="Calibri" w:hAnsi="Calibri"/>
          <w:sz w:val="22"/>
        </w:rPr>
        <w:t xml:space="preserve">Lan, where can I buy pet food nearby?  </w:t>
      </w:r>
      <w:r>
        <w:rPr>
          <w:rFonts w:ascii="Calibri" w:hAnsi="Calibri"/>
          <w:i/>
          <w:sz w:val="22"/>
        </w:rPr>
        <w:t>Chị Lan, gần đây tôi mua thức ăn thú cưng ở đâu vậy?</w:t>
      </w:r>
    </w:p>
    <w:p>
      <w:pPr>
        <w:spacing w:after="160" w:line="312" w:lineRule="auto"/>
      </w:pPr>
      <w:r>
        <w:rPr>
          <w:rFonts w:ascii="Calibri" w:hAnsi="Calibri"/>
          <w:b/>
          <w:sz w:val="22"/>
        </w:rPr>
        <w:t xml:space="preserve">Ms Lan: </w:t>
      </w:r>
      <w:r>
        <w:rPr>
          <w:rFonts w:ascii="Calibri" w:hAnsi="Calibri"/>
          <w:sz w:val="22"/>
        </w:rPr>
        <w:t xml:space="preserve">There is a pet store beside the vet clinic.  </w:t>
      </w:r>
      <w:r>
        <w:rPr>
          <w:rFonts w:ascii="Calibri" w:hAnsi="Calibri"/>
          <w:i/>
          <w:sz w:val="22"/>
        </w:rPr>
        <w:t>Có một tiệm thú cưng bên cạnh phòng khám thú y.</w:t>
      </w:r>
    </w:p>
    <w:p>
      <w:pPr>
        <w:spacing w:after="160" w:line="312" w:lineRule="auto"/>
      </w:pPr>
      <w:r>
        <w:rPr>
          <w:rFonts w:ascii="Calibri" w:hAnsi="Calibri"/>
          <w:b/>
          <w:sz w:val="22"/>
        </w:rPr>
        <w:t xml:space="preserve">Mr Michael: </w:t>
      </w:r>
      <w:r>
        <w:rPr>
          <w:rFonts w:ascii="Calibri" w:hAnsi="Calibri"/>
          <w:sz w:val="22"/>
        </w:rPr>
        <w:t xml:space="preserve">Perfect, my dog will be happy.  </w:t>
      </w:r>
      <w:r>
        <w:rPr>
          <w:rFonts w:ascii="Calibri" w:hAnsi="Calibri"/>
          <w:i/>
          <w:sz w:val="22"/>
        </w:rPr>
        <w:t>Tuyệt, chó của tôi sẽ vui lắm đây.</w:t>
      </w:r>
    </w:p>
    <w:p>
      <w:pPr>
        <w:spacing w:after="160" w:line="312" w:lineRule="auto"/>
      </w:pPr>
      <w:r>
        <w:rPr>
          <w:rFonts w:ascii="Calibri" w:hAnsi="Calibri"/>
          <w:b/>
          <w:sz w:val="22"/>
        </w:rPr>
        <w:t xml:space="preserve">Mr Michael: </w:t>
      </w:r>
      <w:r>
        <w:rPr>
          <w:rFonts w:ascii="Calibri" w:hAnsi="Calibri"/>
          <w:sz w:val="22"/>
        </w:rPr>
        <w:t xml:space="preserve">Lan, is there a post box on this street?  </w:t>
      </w:r>
      <w:r>
        <w:rPr>
          <w:rFonts w:ascii="Calibri" w:hAnsi="Calibri"/>
          <w:i/>
          <w:sz w:val="22"/>
        </w:rPr>
        <w:t>Chị Lan, con đường này có hộp thư bưu điện không?</w:t>
      </w:r>
    </w:p>
    <w:p>
      <w:pPr>
        <w:spacing w:after="160" w:line="312" w:lineRule="auto"/>
      </w:pPr>
      <w:r>
        <w:rPr>
          <w:rFonts w:ascii="Calibri" w:hAnsi="Calibri"/>
          <w:b/>
          <w:sz w:val="22"/>
        </w:rPr>
        <w:t xml:space="preserve">Ms Lan: </w:t>
      </w:r>
      <w:r>
        <w:rPr>
          <w:rFonts w:ascii="Calibri" w:hAnsi="Calibri"/>
          <w:sz w:val="22"/>
        </w:rPr>
        <w:t xml:space="preserve">Yes, it is right outside the post office.  </w:t>
      </w:r>
      <w:r>
        <w:rPr>
          <w:rFonts w:ascii="Calibri" w:hAnsi="Calibri"/>
          <w:i/>
          <w:sz w:val="22"/>
        </w:rPr>
        <w:t>Có chứ, nó ở ngay ngoài bưu điện.</w:t>
      </w:r>
    </w:p>
    <w:p>
      <w:pPr>
        <w:spacing w:after="160" w:line="312" w:lineRule="auto"/>
      </w:pPr>
      <w:r>
        <w:rPr>
          <w:rFonts w:ascii="Calibri" w:hAnsi="Calibri"/>
          <w:b/>
          <w:sz w:val="22"/>
        </w:rPr>
        <w:t xml:space="preserve">Mr Michael: </w:t>
      </w:r>
      <w:r>
        <w:rPr>
          <w:rFonts w:ascii="Calibri" w:hAnsi="Calibri"/>
          <w:sz w:val="22"/>
        </w:rPr>
        <w:t xml:space="preserve">Thank you, I need to send a letter.  </w:t>
      </w:r>
      <w:r>
        <w:rPr>
          <w:rFonts w:ascii="Calibri" w:hAnsi="Calibri"/>
          <w:i/>
          <w:sz w:val="22"/>
        </w:rPr>
        <w:t>Cảm ơn chị, tôi cần gửi một lá thư.</w:t>
      </w:r>
    </w:p>
    <w:p>
      <w:pPr>
        <w:spacing w:after="160" w:line="312" w:lineRule="auto"/>
      </w:pPr>
      <w:r>
        <w:rPr>
          <w:rFonts w:ascii="Calibri" w:hAnsi="Calibri"/>
          <w:b/>
          <w:sz w:val="22"/>
        </w:rPr>
        <w:t xml:space="preserve">Mr Michael: </w:t>
      </w:r>
      <w:r>
        <w:rPr>
          <w:rFonts w:ascii="Calibri" w:hAnsi="Calibri"/>
          <w:sz w:val="22"/>
        </w:rPr>
        <w:t xml:space="preserve">Lan, is there a night market around here?  </w:t>
      </w:r>
      <w:r>
        <w:rPr>
          <w:rFonts w:ascii="Calibri" w:hAnsi="Calibri"/>
          <w:i/>
          <w:sz w:val="22"/>
        </w:rPr>
        <w:t>Chị Lan, quanh đây có chợ đêm không?</w:t>
      </w:r>
    </w:p>
    <w:p>
      <w:pPr>
        <w:spacing w:after="160" w:line="312" w:lineRule="auto"/>
      </w:pPr>
      <w:r>
        <w:rPr>
          <w:rFonts w:ascii="Calibri" w:hAnsi="Calibri"/>
          <w:b/>
          <w:sz w:val="22"/>
        </w:rPr>
        <w:t xml:space="preserve">Ms Lan: </w:t>
      </w:r>
      <w:r>
        <w:rPr>
          <w:rFonts w:ascii="Calibri" w:hAnsi="Calibri"/>
          <w:sz w:val="22"/>
        </w:rPr>
        <w:t xml:space="preserve">Yes, it opens every Friday evening.  </w:t>
      </w:r>
      <w:r>
        <w:rPr>
          <w:rFonts w:ascii="Calibri" w:hAnsi="Calibri"/>
          <w:i/>
          <w:sz w:val="22"/>
        </w:rPr>
        <w:t>Có chứ, nó mở mỗi tối thứ Sáu.</w:t>
      </w:r>
    </w:p>
    <w:p>
      <w:pPr>
        <w:spacing w:after="160" w:line="312" w:lineRule="auto"/>
      </w:pPr>
      <w:r>
        <w:rPr>
          <w:rFonts w:ascii="Calibri" w:hAnsi="Calibri"/>
          <w:b/>
          <w:sz w:val="22"/>
        </w:rPr>
        <w:t xml:space="preserve">Mr Michael: </w:t>
      </w:r>
      <w:r>
        <w:rPr>
          <w:rFonts w:ascii="Calibri" w:hAnsi="Calibri"/>
          <w:sz w:val="22"/>
        </w:rPr>
        <w:t xml:space="preserve">Wonderful, I will visit this Friday.  </w:t>
      </w:r>
      <w:r>
        <w:rPr>
          <w:rFonts w:ascii="Calibri" w:hAnsi="Calibri"/>
          <w:i/>
          <w:sz w:val="22"/>
        </w:rPr>
        <w:t>Tuyệt vời, thứ Sáu này tôi sẽ ghé.</w:t>
      </w:r>
    </w:p>
    <w:p>
      <w:pPr>
        <w:spacing w:after="160" w:line="312" w:lineRule="auto"/>
      </w:pPr>
      <w:r>
        <w:rPr>
          <w:rFonts w:ascii="Calibri" w:hAnsi="Calibri"/>
          <w:b/>
          <w:sz w:val="22"/>
        </w:rPr>
        <w:t xml:space="preserve">Mr Michael: </w:t>
      </w:r>
      <w:r>
        <w:rPr>
          <w:rFonts w:ascii="Calibri" w:hAnsi="Calibri"/>
          <w:sz w:val="22"/>
        </w:rPr>
        <w:t xml:space="preserve">Lan, is there a phone repair shop nearby?  </w:t>
      </w:r>
      <w:r>
        <w:rPr>
          <w:rFonts w:ascii="Calibri" w:hAnsi="Calibri"/>
          <w:i/>
          <w:sz w:val="22"/>
        </w:rPr>
        <w:t>Chị Lan, gần đây có tiệm sửa điện thoại không?</w:t>
      </w:r>
    </w:p>
    <w:p>
      <w:pPr>
        <w:spacing w:after="160" w:line="312" w:lineRule="auto"/>
      </w:pPr>
      <w:r>
        <w:rPr>
          <w:rFonts w:ascii="Calibri" w:hAnsi="Calibri"/>
          <w:b/>
          <w:sz w:val="22"/>
        </w:rPr>
        <w:t xml:space="preserve">Ms Lan: </w:t>
      </w:r>
      <w:r>
        <w:rPr>
          <w:rFonts w:ascii="Calibri" w:hAnsi="Calibri"/>
          <w:sz w:val="22"/>
        </w:rPr>
        <w:t xml:space="preserve">Yes, it is across from the bookstore.  </w:t>
      </w:r>
      <w:r>
        <w:rPr>
          <w:rFonts w:ascii="Calibri" w:hAnsi="Calibri"/>
          <w:i/>
          <w:sz w:val="22"/>
        </w:rPr>
        <w:t>Có chứ, nó đối diện hiệu sách.</w:t>
      </w:r>
    </w:p>
    <w:p>
      <w:pPr>
        <w:spacing w:after="160" w:line="312" w:lineRule="auto"/>
      </w:pPr>
      <w:r>
        <w:rPr>
          <w:rFonts w:ascii="Calibri" w:hAnsi="Calibri"/>
          <w:b/>
          <w:sz w:val="22"/>
        </w:rPr>
        <w:t xml:space="preserve">Mr Michael: </w:t>
      </w:r>
      <w:r>
        <w:rPr>
          <w:rFonts w:ascii="Calibri" w:hAnsi="Calibri"/>
          <w:sz w:val="22"/>
        </w:rPr>
        <w:t xml:space="preserve">Thank you, my screen is cracked.  </w:t>
      </w:r>
      <w:r>
        <w:rPr>
          <w:rFonts w:ascii="Calibri" w:hAnsi="Calibri"/>
          <w:i/>
          <w:sz w:val="22"/>
        </w:rPr>
        <w:t>Cảm ơn chị, màn hình tôi bị nứt rồi.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0010</w:t>
            </w:r>
          </w:p>
        </w:tc>
        <w:tc>
          <w:tcPr>
            <w:tcW w:type="dxa" w:w="7824"/>
            <w:shd w:val="clear" w:color="auto" w:fill="D9E2F3"/>
          </w:tcPr>
          <w:p>
            <w:r>
              <w:rPr>
                <w:rFonts w:ascii="Arial" w:hAnsi="Arial"/>
                <w:b/>
                <w:color w:val="1F3864"/>
                <w:sz w:val="30"/>
              </w:rPr>
              <w:t>Recognising and Responding to the First Practical Exchange About Public Transport</w:t>
            </w:r>
          </w:p>
          <w:p>
            <w:r>
              <w:rPr>
                <w:rFonts w:ascii="Arial" w:hAnsi="Arial"/>
                <w:i/>
                <w:color w:val="333333"/>
                <w:sz w:val="22"/>
              </w:rPr>
              <w:t>Giao tiếp nền tảng: public transport — the first practical exchange about public transport</w:t>
            </w:r>
          </w:p>
        </w:tc>
      </w:tr>
    </w:tbl>
    <w:p>
      <w:pPr>
        <w:spacing w:after="40"/>
      </w:pPr>
    </w:p>
    <w:p>
      <w:pPr>
        <w:spacing w:after="160"/>
      </w:pPr>
      <w:r>
        <w:rPr>
          <w:rFonts w:ascii="Calibri" w:hAnsi="Calibri"/>
          <w:i/>
          <w:sz w:val="19"/>
        </w:rPr>
        <w:t>Ms Lan and Ms Grace are colleagues who commute together on public transport. Across many everyday moments -- a bus ticket, the right platform, the next train, validating a ticket, a free seat, offering a seat, the correct stop, a delayed train, a crowded bus, a line transfer, a monthly pass, a lost ticket, the last bus, a broken machine, the fare, a student discount, the exit, a station announcement, a seat reservation, luggage space, a rush hour crowd, the wrong stop, the timetable, a night bus, train wifi, a quiet carriage, an express train, weekend schedules, a ticket inspector, station directions, a crowded platform, standing room only, a heavy bag, and finally arriving together -- one of them repeatedly needs help with public transport, and the other responds and helps naturally each time.</w:t>
      </w:r>
      <w:r>
        <w:rPr>
          <w:rFonts w:ascii="Calibri" w:hAnsi="Calibri"/>
          <w:i/>
          <w:sz w:val="19"/>
        </w:rPr>
        <w:t xml:space="preserve">  Chị Lan và chị Grace là đồng nghiệp, thường xuyên đi làm cùng nhau bằng phương tiện công cộng. Qua nhiều khoảnh khắc đời thường -- một vé xe buýt, đúng sân ga, chuyến tàu kế tiếp, việc kiểm vé, một chỗ ngồi trống, nhường ghế, đúng trạm dừng, một chuyến tàu bị trễ, một chuyến xe buýt đông đúc, việc chuyển tuyến, một vé tháng, một chiếc vé bị thất lạc, chuyến xe buýt cuối cùng, một máy bán vé bị hỏng, giá vé, ưu đãi cho sinh viên, lối ra, một thông báo ở nhà ga, một chỗ ngồi được đặt trước, chỗ để hành lý, đám đông giờ cao điểm, sai trạm dừng, bảng giờ chạy, một chuyến xe buýt đêm, wifi trên tàu, một toa yên tĩnh, một chuyến tàu tốc hành, lịch chạy cuối tuần, một nhân viên soát vé, chỉ đường trong nhà ga, một sân ga đông đúc, chỉ còn chỗ đứng, một túi hành lý nặng, và cuối cùng cùng nhau đến nơi -- một người liên tục cần giúp đỡ về phương tiện công cộng, và người kia luôn đáp lại và giúp đỡ một cách tự nhiên.</w:t>
      </w:r>
    </w:p>
    <w:p>
      <w:pPr>
        <w:spacing w:after="160" w:line="312" w:lineRule="auto"/>
      </w:pPr>
      <w:r>
        <w:rPr>
          <w:rFonts w:ascii="Calibri" w:hAnsi="Calibri"/>
          <w:b/>
          <w:sz w:val="22"/>
        </w:rPr>
        <w:t xml:space="preserve">Ms Grace: </w:t>
      </w:r>
      <w:r>
        <w:rPr>
          <w:rFonts w:ascii="Calibri" w:hAnsi="Calibri"/>
          <w:sz w:val="22"/>
        </w:rPr>
        <w:t xml:space="preserve">Lan, where can I buy a bus ticket?  </w:t>
      </w:r>
      <w:r>
        <w:rPr>
          <w:rFonts w:ascii="Calibri" w:hAnsi="Calibri"/>
          <w:i/>
          <w:sz w:val="22"/>
        </w:rPr>
        <w:t>Chị Lan, tôi mua vé xe buýt ở đâu vậy?</w:t>
      </w:r>
    </w:p>
    <w:p>
      <w:pPr>
        <w:spacing w:after="160" w:line="312" w:lineRule="auto"/>
      </w:pPr>
      <w:r>
        <w:rPr>
          <w:rFonts w:ascii="Calibri" w:hAnsi="Calibri"/>
          <w:b/>
          <w:sz w:val="22"/>
        </w:rPr>
        <w:t xml:space="preserve">Ms Lan: </w:t>
      </w:r>
      <w:r>
        <w:rPr>
          <w:rFonts w:ascii="Calibri" w:hAnsi="Calibri"/>
          <w:sz w:val="22"/>
        </w:rPr>
        <w:t xml:space="preserve">There is a machine right by the entrance.  </w:t>
      </w:r>
      <w:r>
        <w:rPr>
          <w:rFonts w:ascii="Calibri" w:hAnsi="Calibri"/>
          <w:i/>
          <w:sz w:val="22"/>
        </w:rPr>
        <w:t>Có một cái máy ngay cạnh lối vào đấy.</w:t>
      </w:r>
    </w:p>
    <w:p>
      <w:pPr>
        <w:spacing w:after="160" w:line="312" w:lineRule="auto"/>
      </w:pPr>
      <w:r>
        <w:rPr>
          <w:rFonts w:ascii="Calibri" w:hAnsi="Calibri"/>
          <w:b/>
          <w:sz w:val="22"/>
        </w:rPr>
        <w:t xml:space="preserve">Ms Grace: </w:t>
      </w:r>
      <w:r>
        <w:rPr>
          <w:rFonts w:ascii="Calibri" w:hAnsi="Calibri"/>
          <w:sz w:val="22"/>
        </w:rPr>
        <w:t xml:space="preserve">Thank you, I will get one now.  </w:t>
      </w:r>
      <w:r>
        <w:rPr>
          <w:rFonts w:ascii="Calibri" w:hAnsi="Calibri"/>
          <w:i/>
          <w:sz w:val="22"/>
        </w:rPr>
        <w:t>Cảm ơn chị, tôi sẽ mua ngay.</w:t>
      </w:r>
    </w:p>
    <w:p>
      <w:pPr>
        <w:spacing w:after="160" w:line="312" w:lineRule="auto"/>
      </w:pPr>
      <w:r>
        <w:rPr>
          <w:rFonts w:ascii="Calibri" w:hAnsi="Calibri"/>
          <w:b/>
          <w:sz w:val="22"/>
        </w:rPr>
        <w:t xml:space="preserve">Ms Lan: </w:t>
      </w:r>
      <w:r>
        <w:rPr>
          <w:rFonts w:ascii="Calibri" w:hAnsi="Calibri"/>
          <w:sz w:val="22"/>
        </w:rPr>
        <w:t xml:space="preserve">Grace, which platform is our train on?  </w:t>
      </w:r>
      <w:r>
        <w:rPr>
          <w:rFonts w:ascii="Calibri" w:hAnsi="Calibri"/>
          <w:i/>
          <w:sz w:val="22"/>
        </w:rPr>
        <w:t>Chị Grace, tàu của mình ở sân ga nào vậy?</w:t>
      </w:r>
    </w:p>
    <w:p>
      <w:pPr>
        <w:spacing w:after="160" w:line="312" w:lineRule="auto"/>
      </w:pPr>
      <w:r>
        <w:rPr>
          <w:rFonts w:ascii="Calibri" w:hAnsi="Calibri"/>
          <w:b/>
          <w:sz w:val="22"/>
        </w:rPr>
        <w:t xml:space="preserve">Ms Grace: </w:t>
      </w:r>
      <w:r>
        <w:rPr>
          <w:rFonts w:ascii="Calibri" w:hAnsi="Calibri"/>
          <w:sz w:val="22"/>
        </w:rPr>
        <w:t xml:space="preserve">I think it is platform three.  </w:t>
      </w:r>
      <w:r>
        <w:rPr>
          <w:rFonts w:ascii="Calibri" w:hAnsi="Calibri"/>
          <w:i/>
          <w:sz w:val="22"/>
        </w:rPr>
        <w:t>Tôi nghĩ là sân ga số ba.</w:t>
      </w:r>
    </w:p>
    <w:p>
      <w:pPr>
        <w:spacing w:after="160" w:line="312" w:lineRule="auto"/>
      </w:pPr>
      <w:r>
        <w:rPr>
          <w:rFonts w:ascii="Calibri" w:hAnsi="Calibri"/>
          <w:b/>
          <w:sz w:val="22"/>
        </w:rPr>
        <w:t xml:space="preserve">Ms Lan: </w:t>
      </w:r>
      <w:r>
        <w:rPr>
          <w:rFonts w:ascii="Calibri" w:hAnsi="Calibri"/>
          <w:sz w:val="22"/>
        </w:rPr>
        <w:t xml:space="preserve">Thank you, let us hurry then.  </w:t>
      </w:r>
      <w:r>
        <w:rPr>
          <w:rFonts w:ascii="Calibri" w:hAnsi="Calibri"/>
          <w:i/>
          <w:sz w:val="22"/>
        </w:rPr>
        <w:t>Cảm ơn chị, vậy mình nhanh lên thôi.</w:t>
      </w:r>
    </w:p>
    <w:p>
      <w:pPr>
        <w:spacing w:after="160" w:line="312" w:lineRule="auto"/>
      </w:pPr>
      <w:r>
        <w:rPr>
          <w:rFonts w:ascii="Calibri" w:hAnsi="Calibri"/>
          <w:b/>
          <w:sz w:val="22"/>
        </w:rPr>
        <w:t xml:space="preserve">Ms Grace: </w:t>
      </w:r>
      <w:r>
        <w:rPr>
          <w:rFonts w:ascii="Calibri" w:hAnsi="Calibri"/>
          <w:sz w:val="22"/>
        </w:rPr>
        <w:t xml:space="preserve">Lan, when is the next train?  </w:t>
      </w:r>
      <w:r>
        <w:rPr>
          <w:rFonts w:ascii="Calibri" w:hAnsi="Calibri"/>
          <w:i/>
          <w:sz w:val="22"/>
        </w:rPr>
        <w:t>Chị Lan, chuyến tàu kế tiếp là khi nào vậy?</w:t>
      </w:r>
    </w:p>
    <w:p>
      <w:pPr>
        <w:spacing w:after="160" w:line="312" w:lineRule="auto"/>
      </w:pPr>
      <w:r>
        <w:rPr>
          <w:rFonts w:ascii="Calibri" w:hAnsi="Calibri"/>
          <w:b/>
          <w:sz w:val="22"/>
        </w:rPr>
        <w:t xml:space="preserve">Ms Lan: </w:t>
      </w:r>
      <w:r>
        <w:rPr>
          <w:rFonts w:ascii="Calibri" w:hAnsi="Calibri"/>
          <w:sz w:val="22"/>
        </w:rPr>
        <w:t xml:space="preserve">It should arrive in about five minutes.  </w:t>
      </w:r>
      <w:r>
        <w:rPr>
          <w:rFonts w:ascii="Calibri" w:hAnsi="Calibri"/>
          <w:i/>
          <w:sz w:val="22"/>
        </w:rPr>
        <w:t>Chắc khoảng năm phút nữa sẽ đến.</w:t>
      </w:r>
    </w:p>
    <w:p>
      <w:pPr>
        <w:spacing w:after="160" w:line="312" w:lineRule="auto"/>
      </w:pPr>
      <w:r>
        <w:rPr>
          <w:rFonts w:ascii="Calibri" w:hAnsi="Calibri"/>
          <w:b/>
          <w:sz w:val="22"/>
        </w:rPr>
        <w:t xml:space="preserve">Ms Grace: </w:t>
      </w:r>
      <w:r>
        <w:rPr>
          <w:rFonts w:ascii="Calibri" w:hAnsi="Calibri"/>
          <w:sz w:val="22"/>
        </w:rPr>
        <w:t xml:space="preserve">Perfect, we are not too late then.  </w:t>
      </w:r>
      <w:r>
        <w:rPr>
          <w:rFonts w:ascii="Calibri" w:hAnsi="Calibri"/>
          <w:i/>
          <w:sz w:val="22"/>
        </w:rPr>
        <w:t>Tuyệt, vậy mình không trễ lắm.</w:t>
      </w:r>
    </w:p>
    <w:p>
      <w:pPr>
        <w:spacing w:after="160" w:line="312" w:lineRule="auto"/>
      </w:pPr>
      <w:r>
        <w:rPr>
          <w:rFonts w:ascii="Calibri" w:hAnsi="Calibri"/>
          <w:b/>
          <w:sz w:val="22"/>
        </w:rPr>
        <w:t xml:space="preserve">Ms Lan: </w:t>
      </w:r>
      <w:r>
        <w:rPr>
          <w:rFonts w:ascii="Calibri" w:hAnsi="Calibri"/>
          <w:sz w:val="22"/>
        </w:rPr>
        <w:t xml:space="preserve">Grace, did you validate your ticket?  </w:t>
      </w:r>
      <w:r>
        <w:rPr>
          <w:rFonts w:ascii="Calibri" w:hAnsi="Calibri"/>
          <w:i/>
          <w:sz w:val="22"/>
        </w:rPr>
        <w:t>Chị Grace, chị kiểm vé chưa vậy?</w:t>
      </w:r>
    </w:p>
    <w:p>
      <w:pPr>
        <w:spacing w:after="160" w:line="312" w:lineRule="auto"/>
      </w:pPr>
      <w:r>
        <w:rPr>
          <w:rFonts w:ascii="Calibri" w:hAnsi="Calibri"/>
          <w:b/>
          <w:sz w:val="22"/>
        </w:rPr>
        <w:t xml:space="preserve">Ms Grace: </w:t>
      </w:r>
      <w:r>
        <w:rPr>
          <w:rFonts w:ascii="Calibri" w:hAnsi="Calibri"/>
          <w:sz w:val="22"/>
        </w:rPr>
        <w:t xml:space="preserve">Oh, not yet. Thank you for reminding me.  </w:t>
      </w:r>
      <w:r>
        <w:rPr>
          <w:rFonts w:ascii="Calibri" w:hAnsi="Calibri"/>
          <w:i/>
          <w:sz w:val="22"/>
        </w:rPr>
        <w:t>Ồ, chưa. Cảm ơn chị đã nhắc.</w:t>
      </w:r>
    </w:p>
    <w:p>
      <w:pPr>
        <w:spacing w:after="160" w:line="312" w:lineRule="auto"/>
      </w:pPr>
      <w:r>
        <w:rPr>
          <w:rFonts w:ascii="Calibri" w:hAnsi="Calibri"/>
          <w:b/>
          <w:sz w:val="22"/>
        </w:rPr>
        <w:t xml:space="preserve">Ms Lan: </w:t>
      </w:r>
      <w:r>
        <w:rPr>
          <w:rFonts w:ascii="Calibri" w:hAnsi="Calibri"/>
          <w:sz w:val="22"/>
        </w:rPr>
        <w:t xml:space="preserve">No problem, the machine is right there.  </w:t>
      </w:r>
      <w:r>
        <w:rPr>
          <w:rFonts w:ascii="Calibri" w:hAnsi="Calibri"/>
          <w:i/>
          <w:sz w:val="22"/>
        </w:rPr>
        <w:t>Không sao đâu, máy ở ngay kia.</w:t>
      </w:r>
    </w:p>
    <w:p>
      <w:pPr>
        <w:spacing w:after="160" w:line="312" w:lineRule="auto"/>
      </w:pPr>
      <w:r>
        <w:rPr>
          <w:rFonts w:ascii="Calibri" w:hAnsi="Calibri"/>
          <w:b/>
          <w:sz w:val="22"/>
        </w:rPr>
        <w:t xml:space="preserve">Ms Grace: </w:t>
      </w:r>
      <w:r>
        <w:rPr>
          <w:rFonts w:ascii="Calibri" w:hAnsi="Calibri"/>
          <w:sz w:val="22"/>
        </w:rPr>
        <w:t xml:space="preserve">Lan, are there any free seats?  </w:t>
      </w:r>
      <w:r>
        <w:rPr>
          <w:rFonts w:ascii="Calibri" w:hAnsi="Calibri"/>
          <w:i/>
          <w:sz w:val="22"/>
        </w:rPr>
        <w:t>Chị Lan, có chỗ nào trống không vậy?</w:t>
      </w:r>
    </w:p>
    <w:p>
      <w:pPr>
        <w:spacing w:after="160" w:line="312" w:lineRule="auto"/>
      </w:pPr>
      <w:r>
        <w:rPr>
          <w:rFonts w:ascii="Calibri" w:hAnsi="Calibri"/>
          <w:b/>
          <w:sz w:val="22"/>
        </w:rPr>
        <w:t xml:space="preserve">Ms Lan: </w:t>
      </w:r>
      <w:r>
        <w:rPr>
          <w:rFonts w:ascii="Calibri" w:hAnsi="Calibri"/>
          <w:sz w:val="22"/>
        </w:rPr>
        <w:t xml:space="preserve">Yes, there are two over there.  </w:t>
      </w:r>
      <w:r>
        <w:rPr>
          <w:rFonts w:ascii="Calibri" w:hAnsi="Calibri"/>
          <w:i/>
          <w:sz w:val="22"/>
        </w:rPr>
        <w:t>Có chứ, có hai chỗ đằng kia.</w:t>
      </w:r>
    </w:p>
    <w:p>
      <w:pPr>
        <w:spacing w:after="160" w:line="312" w:lineRule="auto"/>
      </w:pPr>
      <w:r>
        <w:rPr>
          <w:rFonts w:ascii="Calibri" w:hAnsi="Calibri"/>
          <w:b/>
          <w:sz w:val="22"/>
        </w:rPr>
        <w:t xml:space="preserve">Ms Grace: </w:t>
      </w:r>
      <w:r>
        <w:rPr>
          <w:rFonts w:ascii="Calibri" w:hAnsi="Calibri"/>
          <w:sz w:val="22"/>
        </w:rPr>
        <w:t xml:space="preserve">Great, let us sit together.  </w:t>
      </w:r>
      <w:r>
        <w:rPr>
          <w:rFonts w:ascii="Calibri" w:hAnsi="Calibri"/>
          <w:i/>
          <w:sz w:val="22"/>
        </w:rPr>
        <w:t>Tuyệt, mình ngồi cùng nhau nhé.</w:t>
      </w:r>
    </w:p>
    <w:p>
      <w:pPr>
        <w:spacing w:after="160" w:line="312" w:lineRule="auto"/>
      </w:pPr>
      <w:r>
        <w:rPr>
          <w:rFonts w:ascii="Calibri" w:hAnsi="Calibri"/>
          <w:b/>
          <w:sz w:val="22"/>
        </w:rPr>
        <w:t xml:space="preserve">Ms Lan: </w:t>
      </w:r>
      <w:r>
        <w:rPr>
          <w:rFonts w:ascii="Calibri" w:hAnsi="Calibri"/>
          <w:sz w:val="22"/>
        </w:rPr>
        <w:t xml:space="preserve">Grace, would you like to sit here?  </w:t>
      </w:r>
      <w:r>
        <w:rPr>
          <w:rFonts w:ascii="Calibri" w:hAnsi="Calibri"/>
          <w:i/>
          <w:sz w:val="22"/>
        </w:rPr>
        <w:t>Chị Grace, chị có muốn ngồi đây không?</w:t>
      </w:r>
    </w:p>
    <w:p>
      <w:pPr>
        <w:spacing w:after="160" w:line="312" w:lineRule="auto"/>
      </w:pPr>
      <w:r>
        <w:rPr>
          <w:rFonts w:ascii="Calibri" w:hAnsi="Calibri"/>
          <w:b/>
          <w:sz w:val="22"/>
        </w:rPr>
        <w:t xml:space="preserve">Ms Grace: </w:t>
      </w:r>
      <w:r>
        <w:rPr>
          <w:rFonts w:ascii="Calibri" w:hAnsi="Calibri"/>
          <w:sz w:val="22"/>
        </w:rPr>
        <w:t xml:space="preserve">Thank you, that is very kind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Not at all, Grace.  </w:t>
      </w:r>
      <w:r>
        <w:rPr>
          <w:rFonts w:ascii="Calibri" w:hAnsi="Calibri"/>
          <w:i/>
          <w:sz w:val="22"/>
        </w:rPr>
        <w:t>Không có gì đâu, chị Grace.</w:t>
      </w:r>
    </w:p>
    <w:p>
      <w:pPr>
        <w:spacing w:after="160" w:line="312" w:lineRule="auto"/>
      </w:pPr>
      <w:r>
        <w:rPr>
          <w:rFonts w:ascii="Calibri" w:hAnsi="Calibri"/>
          <w:b/>
          <w:sz w:val="22"/>
        </w:rPr>
        <w:t xml:space="preserve">Ms Grace: </w:t>
      </w:r>
      <w:r>
        <w:rPr>
          <w:rFonts w:ascii="Calibri" w:hAnsi="Calibri"/>
          <w:sz w:val="22"/>
        </w:rPr>
        <w:t xml:space="preserve">Lan, which stop should we get off at?  </w:t>
      </w:r>
      <w:r>
        <w:rPr>
          <w:rFonts w:ascii="Calibri" w:hAnsi="Calibri"/>
          <w:i/>
          <w:sz w:val="22"/>
        </w:rPr>
        <w:t>Chị Lan, mình xuống trạm nào vậy?</w:t>
      </w:r>
    </w:p>
    <w:p>
      <w:pPr>
        <w:spacing w:after="160" w:line="312" w:lineRule="auto"/>
      </w:pPr>
      <w:r>
        <w:rPr>
          <w:rFonts w:ascii="Calibri" w:hAnsi="Calibri"/>
          <w:b/>
          <w:sz w:val="22"/>
        </w:rPr>
        <w:t xml:space="preserve">Ms Lan: </w:t>
      </w:r>
      <w:r>
        <w:rPr>
          <w:rFonts w:ascii="Calibri" w:hAnsi="Calibri"/>
          <w:sz w:val="22"/>
        </w:rPr>
        <w:t xml:space="preserve">We need to get off at the third stop.  </w:t>
      </w:r>
      <w:r>
        <w:rPr>
          <w:rFonts w:ascii="Calibri" w:hAnsi="Calibri"/>
          <w:i/>
          <w:sz w:val="22"/>
        </w:rPr>
        <w:t>Mình cần xuống ở trạm thứ ba.</w:t>
      </w:r>
    </w:p>
    <w:p>
      <w:pPr>
        <w:spacing w:after="160" w:line="312" w:lineRule="auto"/>
      </w:pPr>
      <w:r>
        <w:rPr>
          <w:rFonts w:ascii="Calibri" w:hAnsi="Calibri"/>
          <w:b/>
          <w:sz w:val="22"/>
        </w:rPr>
        <w:t xml:space="preserve">Ms Grace: </w:t>
      </w:r>
      <w:r>
        <w:rPr>
          <w:rFonts w:ascii="Calibri" w:hAnsi="Calibri"/>
          <w:sz w:val="22"/>
        </w:rPr>
        <w:t xml:space="preserve">Third stop, understood.  </w:t>
      </w:r>
      <w:r>
        <w:rPr>
          <w:rFonts w:ascii="Calibri" w:hAnsi="Calibri"/>
          <w:i/>
          <w:sz w:val="22"/>
        </w:rPr>
        <w:t>Trạm thứ ba, tôi hiểu rồi.</w:t>
      </w:r>
    </w:p>
    <w:p>
      <w:pPr>
        <w:spacing w:after="160" w:line="312" w:lineRule="auto"/>
      </w:pPr>
      <w:r>
        <w:rPr>
          <w:rFonts w:ascii="Calibri" w:hAnsi="Calibri"/>
          <w:b/>
          <w:sz w:val="22"/>
        </w:rPr>
        <w:t xml:space="preserve">Ms Lan: </w:t>
      </w:r>
      <w:r>
        <w:rPr>
          <w:rFonts w:ascii="Calibri" w:hAnsi="Calibri"/>
          <w:sz w:val="22"/>
        </w:rPr>
        <w:t xml:space="preserve">Grace, the train seems to be delayed.  </w:t>
      </w:r>
      <w:r>
        <w:rPr>
          <w:rFonts w:ascii="Calibri" w:hAnsi="Calibri"/>
          <w:i/>
          <w:sz w:val="22"/>
        </w:rPr>
        <w:t>Chị Grace, tàu có vẻ bị trễ rồi.</w:t>
      </w:r>
    </w:p>
    <w:p>
      <w:pPr>
        <w:spacing w:after="160" w:line="312" w:lineRule="auto"/>
      </w:pPr>
      <w:r>
        <w:rPr>
          <w:rFonts w:ascii="Calibri" w:hAnsi="Calibri"/>
          <w:b/>
          <w:sz w:val="22"/>
        </w:rPr>
        <w:t xml:space="preserve">Ms Grace: </w:t>
      </w:r>
      <w:r>
        <w:rPr>
          <w:rFonts w:ascii="Calibri" w:hAnsi="Calibri"/>
          <w:sz w:val="22"/>
        </w:rPr>
        <w:t xml:space="preserve">Yes, I just saw the announcement too.  </w:t>
      </w:r>
      <w:r>
        <w:rPr>
          <w:rFonts w:ascii="Calibri" w:hAnsi="Calibri"/>
          <w:i/>
          <w:sz w:val="22"/>
        </w:rPr>
        <w:t>Vâng, tôi cũng vừa thấy thông báo.</w:t>
      </w:r>
    </w:p>
    <w:p>
      <w:pPr>
        <w:spacing w:after="160" w:line="312" w:lineRule="auto"/>
      </w:pPr>
      <w:r>
        <w:rPr>
          <w:rFonts w:ascii="Calibri" w:hAnsi="Calibri"/>
          <w:b/>
          <w:sz w:val="22"/>
        </w:rPr>
        <w:t xml:space="preserve">Ms Lan: </w:t>
      </w:r>
      <w:r>
        <w:rPr>
          <w:rFonts w:ascii="Calibri" w:hAnsi="Calibri"/>
          <w:sz w:val="22"/>
        </w:rPr>
        <w:t xml:space="preserve">Let us wait a little longer then.  </w:t>
      </w:r>
      <w:r>
        <w:rPr>
          <w:rFonts w:ascii="Calibri" w:hAnsi="Calibri"/>
          <w:i/>
          <w:sz w:val="22"/>
        </w:rPr>
        <w:t>Vậy mình đợi thêm chút nữa nhé.</w:t>
      </w:r>
    </w:p>
    <w:p>
      <w:pPr>
        <w:spacing w:after="160" w:line="312" w:lineRule="auto"/>
      </w:pPr>
      <w:r>
        <w:rPr>
          <w:rFonts w:ascii="Calibri" w:hAnsi="Calibri"/>
          <w:b/>
          <w:sz w:val="22"/>
        </w:rPr>
        <w:t xml:space="preserve">Ms Grace: </w:t>
      </w:r>
      <w:r>
        <w:rPr>
          <w:rFonts w:ascii="Calibri" w:hAnsi="Calibri"/>
          <w:sz w:val="22"/>
        </w:rPr>
        <w:t xml:space="preserve">Lan, this bus is very crowded today.  </w:t>
      </w:r>
      <w:r>
        <w:rPr>
          <w:rFonts w:ascii="Calibri" w:hAnsi="Calibri"/>
          <w:i/>
          <w:sz w:val="22"/>
        </w:rPr>
        <w:t>Chị Lan, hôm nay xe buýt đông quá.</w:t>
      </w:r>
    </w:p>
    <w:p>
      <w:pPr>
        <w:spacing w:after="160" w:line="312" w:lineRule="auto"/>
      </w:pPr>
      <w:r>
        <w:rPr>
          <w:rFonts w:ascii="Calibri" w:hAnsi="Calibri"/>
          <w:b/>
          <w:sz w:val="22"/>
        </w:rPr>
        <w:t xml:space="preserve">Ms Lan: </w:t>
      </w:r>
      <w:r>
        <w:rPr>
          <w:rFonts w:ascii="Calibri" w:hAnsi="Calibri"/>
          <w:sz w:val="22"/>
        </w:rPr>
        <w:t xml:space="preserve">Yes, it must be rush hour.  </w:t>
      </w:r>
      <w:r>
        <w:rPr>
          <w:rFonts w:ascii="Calibri" w:hAnsi="Calibri"/>
          <w:i/>
          <w:sz w:val="22"/>
        </w:rPr>
        <w:t>Vâng, chắc là giờ cao điểm rồi.</w:t>
      </w:r>
    </w:p>
    <w:p>
      <w:pPr>
        <w:spacing w:after="160" w:line="312" w:lineRule="auto"/>
      </w:pPr>
      <w:r>
        <w:rPr>
          <w:rFonts w:ascii="Calibri" w:hAnsi="Calibri"/>
          <w:b/>
          <w:sz w:val="22"/>
        </w:rPr>
        <w:t xml:space="preserve">Ms Grace: </w:t>
      </w:r>
      <w:r>
        <w:rPr>
          <w:rFonts w:ascii="Calibri" w:hAnsi="Calibri"/>
          <w:sz w:val="22"/>
        </w:rPr>
        <w:t xml:space="preserve">We should hold on tight then.  </w:t>
      </w:r>
      <w:r>
        <w:rPr>
          <w:rFonts w:ascii="Calibri" w:hAnsi="Calibri"/>
          <w:i/>
          <w:sz w:val="22"/>
        </w:rPr>
        <w:t>Vậy mình nên bám chắc vào.</w:t>
      </w:r>
    </w:p>
    <w:p>
      <w:pPr>
        <w:spacing w:after="160" w:line="312" w:lineRule="auto"/>
      </w:pPr>
      <w:r>
        <w:rPr>
          <w:rFonts w:ascii="Calibri" w:hAnsi="Calibri"/>
          <w:b/>
          <w:sz w:val="22"/>
        </w:rPr>
        <w:t xml:space="preserve">Ms Lan: </w:t>
      </w:r>
      <w:r>
        <w:rPr>
          <w:rFonts w:ascii="Calibri" w:hAnsi="Calibri"/>
          <w:sz w:val="22"/>
        </w:rPr>
        <w:t xml:space="preserve">Grace, do we need to transfer to another line?  </w:t>
      </w:r>
      <w:r>
        <w:rPr>
          <w:rFonts w:ascii="Calibri" w:hAnsi="Calibri"/>
          <w:i/>
          <w:sz w:val="22"/>
        </w:rPr>
        <w:t>Chị Grace, mình có cần chuyển tuyến khác không?</w:t>
      </w:r>
    </w:p>
    <w:p>
      <w:pPr>
        <w:spacing w:after="160" w:line="312" w:lineRule="auto"/>
      </w:pPr>
      <w:r>
        <w:rPr>
          <w:rFonts w:ascii="Calibri" w:hAnsi="Calibri"/>
          <w:b/>
          <w:sz w:val="22"/>
        </w:rPr>
        <w:t xml:space="preserve">Ms Grace: </w:t>
      </w:r>
      <w:r>
        <w:rPr>
          <w:rFonts w:ascii="Calibri" w:hAnsi="Calibri"/>
          <w:sz w:val="22"/>
        </w:rPr>
        <w:t xml:space="preserve">Yes, at the next station.  </w:t>
      </w:r>
      <w:r>
        <w:rPr>
          <w:rFonts w:ascii="Calibri" w:hAnsi="Calibri"/>
          <w:i/>
          <w:sz w:val="22"/>
        </w:rPr>
        <w:t>Có chứ, ở ga kế tiếp.</w:t>
      </w:r>
    </w:p>
    <w:p>
      <w:pPr>
        <w:spacing w:after="160" w:line="312" w:lineRule="auto"/>
      </w:pPr>
      <w:r>
        <w:rPr>
          <w:rFonts w:ascii="Calibri" w:hAnsi="Calibri"/>
          <w:b/>
          <w:sz w:val="22"/>
        </w:rPr>
        <w:t xml:space="preserve">Ms Lan: </w:t>
      </w:r>
      <w:r>
        <w:rPr>
          <w:rFonts w:ascii="Calibri" w:hAnsi="Calibri"/>
          <w:sz w:val="22"/>
        </w:rPr>
        <w:t xml:space="preserve">Thank you, I will follow you.  </w:t>
      </w:r>
      <w:r>
        <w:rPr>
          <w:rFonts w:ascii="Calibri" w:hAnsi="Calibri"/>
          <w:i/>
          <w:sz w:val="22"/>
        </w:rPr>
        <w:t>Cảm ơn chị, tôi sẽ đi theo chị.</w:t>
      </w:r>
    </w:p>
    <w:p>
      <w:pPr>
        <w:spacing w:after="160" w:line="312" w:lineRule="auto"/>
      </w:pPr>
      <w:r>
        <w:rPr>
          <w:rFonts w:ascii="Calibri" w:hAnsi="Calibri"/>
          <w:b/>
          <w:sz w:val="22"/>
        </w:rPr>
        <w:t xml:space="preserve">Ms Grace: </w:t>
      </w:r>
      <w:r>
        <w:rPr>
          <w:rFonts w:ascii="Calibri" w:hAnsi="Calibri"/>
          <w:sz w:val="22"/>
        </w:rPr>
        <w:t xml:space="preserve">Lan, do you have a monthly pass?  </w:t>
      </w:r>
      <w:r>
        <w:rPr>
          <w:rFonts w:ascii="Calibri" w:hAnsi="Calibri"/>
          <w:i/>
          <w:sz w:val="22"/>
        </w:rPr>
        <w:t>Chị Lan, chị có vé tháng không?</w:t>
      </w:r>
    </w:p>
    <w:p>
      <w:pPr>
        <w:spacing w:after="160" w:line="312" w:lineRule="auto"/>
      </w:pPr>
      <w:r>
        <w:rPr>
          <w:rFonts w:ascii="Calibri" w:hAnsi="Calibri"/>
          <w:b/>
          <w:sz w:val="22"/>
        </w:rPr>
        <w:t xml:space="preserve">Ms Lan: </w:t>
      </w:r>
      <w:r>
        <w:rPr>
          <w:rFonts w:ascii="Calibri" w:hAnsi="Calibri"/>
          <w:sz w:val="22"/>
        </w:rPr>
        <w:t xml:space="preserve">Yes, it saves me a lot of money.  </w:t>
      </w:r>
      <w:r>
        <w:rPr>
          <w:rFonts w:ascii="Calibri" w:hAnsi="Calibri"/>
          <w:i/>
          <w:sz w:val="22"/>
        </w:rPr>
        <w:t>Có chứ, nó giúp tôi tiết kiệm được nhiều tiền.</w:t>
      </w:r>
    </w:p>
    <w:p>
      <w:pPr>
        <w:spacing w:after="160" w:line="312" w:lineRule="auto"/>
      </w:pPr>
      <w:r>
        <w:rPr>
          <w:rFonts w:ascii="Calibri" w:hAnsi="Calibri"/>
          <w:b/>
          <w:sz w:val="22"/>
        </w:rPr>
        <w:t xml:space="preserve">Ms Grace: </w:t>
      </w:r>
      <w:r>
        <w:rPr>
          <w:rFonts w:ascii="Calibri" w:hAnsi="Calibri"/>
          <w:sz w:val="22"/>
        </w:rPr>
        <w:t xml:space="preserve">I should get one too.  </w:t>
      </w:r>
      <w:r>
        <w:rPr>
          <w:rFonts w:ascii="Calibri" w:hAnsi="Calibri"/>
          <w:i/>
          <w:sz w:val="22"/>
        </w:rPr>
        <w:t>Tôi cũng nên mua một cái.</w:t>
      </w:r>
    </w:p>
    <w:p>
      <w:pPr>
        <w:spacing w:after="160" w:line="312" w:lineRule="auto"/>
      </w:pPr>
      <w:r>
        <w:rPr>
          <w:rFonts w:ascii="Calibri" w:hAnsi="Calibri"/>
          <w:b/>
          <w:sz w:val="22"/>
        </w:rPr>
        <w:t xml:space="preserve">Ms Lan: </w:t>
      </w:r>
      <w:r>
        <w:rPr>
          <w:rFonts w:ascii="Calibri" w:hAnsi="Calibri"/>
          <w:sz w:val="22"/>
        </w:rPr>
        <w:t xml:space="preserve">Grace, I think I lost my ticket.  </w:t>
      </w:r>
      <w:r>
        <w:rPr>
          <w:rFonts w:ascii="Calibri" w:hAnsi="Calibri"/>
          <w:i/>
          <w:sz w:val="22"/>
        </w:rPr>
        <w:t>Chị Grace, tôi nghĩ tôi làm mất vé rồi.</w:t>
      </w:r>
    </w:p>
    <w:p>
      <w:pPr>
        <w:spacing w:after="160" w:line="312" w:lineRule="auto"/>
      </w:pPr>
      <w:r>
        <w:rPr>
          <w:rFonts w:ascii="Calibri" w:hAnsi="Calibri"/>
          <w:b/>
          <w:sz w:val="22"/>
        </w:rPr>
        <w:t xml:space="preserve">Ms Grace: </w:t>
      </w:r>
      <w:r>
        <w:rPr>
          <w:rFonts w:ascii="Calibri" w:hAnsi="Calibri"/>
          <w:sz w:val="22"/>
        </w:rPr>
        <w:t xml:space="preserve">Do not worry, check your other pocket.  </w:t>
      </w:r>
      <w:r>
        <w:rPr>
          <w:rFonts w:ascii="Calibri" w:hAnsi="Calibri"/>
          <w:i/>
          <w:sz w:val="22"/>
        </w:rPr>
        <w:t>Đừng lo, chị kiểm tra túi bên kia thử xem.</w:t>
      </w:r>
    </w:p>
    <w:p>
      <w:pPr>
        <w:spacing w:after="160" w:line="312" w:lineRule="auto"/>
      </w:pPr>
      <w:r>
        <w:rPr>
          <w:rFonts w:ascii="Calibri" w:hAnsi="Calibri"/>
          <w:b/>
          <w:sz w:val="22"/>
        </w:rPr>
        <w:t xml:space="preserve">Ms Lan: </w:t>
      </w:r>
      <w:r>
        <w:rPr>
          <w:rFonts w:ascii="Calibri" w:hAnsi="Calibri"/>
          <w:sz w:val="22"/>
        </w:rPr>
        <w:t xml:space="preserve">Ah, here it is. Thank you.  </w:t>
      </w:r>
      <w:r>
        <w:rPr>
          <w:rFonts w:ascii="Calibri" w:hAnsi="Calibri"/>
          <w:i/>
          <w:sz w:val="22"/>
        </w:rPr>
        <w:t>À, đây rồi. Cảm ơn chị.</w:t>
      </w:r>
    </w:p>
    <w:p>
      <w:pPr>
        <w:spacing w:after="160" w:line="312" w:lineRule="auto"/>
      </w:pPr>
      <w:r>
        <w:rPr>
          <w:rFonts w:ascii="Calibri" w:hAnsi="Calibri"/>
          <w:b/>
          <w:sz w:val="22"/>
        </w:rPr>
        <w:t xml:space="preserve">Ms Grace: </w:t>
      </w:r>
      <w:r>
        <w:rPr>
          <w:rFonts w:ascii="Calibri" w:hAnsi="Calibri"/>
          <w:sz w:val="22"/>
        </w:rPr>
        <w:t xml:space="preserve">Lan, did we miss the last bus?  </w:t>
      </w:r>
      <w:r>
        <w:rPr>
          <w:rFonts w:ascii="Calibri" w:hAnsi="Calibri"/>
          <w:i/>
          <w:sz w:val="22"/>
        </w:rPr>
        <w:t>Chị Lan, mình lỡ chuyến xe buýt cuối rồi à?</w:t>
      </w:r>
    </w:p>
    <w:p>
      <w:pPr>
        <w:spacing w:after="160" w:line="312" w:lineRule="auto"/>
      </w:pPr>
      <w:r>
        <w:rPr>
          <w:rFonts w:ascii="Calibri" w:hAnsi="Calibri"/>
          <w:b/>
          <w:sz w:val="22"/>
        </w:rPr>
        <w:t xml:space="preserve">Ms Lan: </w:t>
      </w:r>
      <w:r>
        <w:rPr>
          <w:rFonts w:ascii="Calibri" w:hAnsi="Calibri"/>
          <w:sz w:val="22"/>
        </w:rPr>
        <w:t xml:space="preserve">I am not sure, let us check the schedule.  </w:t>
      </w:r>
      <w:r>
        <w:rPr>
          <w:rFonts w:ascii="Calibri" w:hAnsi="Calibri"/>
          <w:i/>
          <w:sz w:val="22"/>
        </w:rPr>
        <w:t>Tôi không chắc, mình xem lịch chạy thử nhé.</w:t>
      </w:r>
    </w:p>
    <w:p>
      <w:pPr>
        <w:spacing w:after="160" w:line="312" w:lineRule="auto"/>
      </w:pPr>
      <w:r>
        <w:rPr>
          <w:rFonts w:ascii="Calibri" w:hAnsi="Calibri"/>
          <w:b/>
          <w:sz w:val="22"/>
        </w:rPr>
        <w:t xml:space="preserve">Ms Grace: </w:t>
      </w:r>
      <w:r>
        <w:rPr>
          <w:rFonts w:ascii="Calibri" w:hAnsi="Calibri"/>
          <w:sz w:val="22"/>
        </w:rPr>
        <w:t xml:space="preserve">Good idea, let me look.  </w:t>
      </w:r>
      <w:r>
        <w:rPr>
          <w:rFonts w:ascii="Calibri" w:hAnsi="Calibri"/>
          <w:i/>
          <w:sz w:val="22"/>
        </w:rPr>
        <w:t>Ý hay đấy, để tôi xem.</w:t>
      </w:r>
    </w:p>
    <w:p>
      <w:pPr>
        <w:spacing w:after="160" w:line="312" w:lineRule="auto"/>
      </w:pPr>
      <w:r>
        <w:rPr>
          <w:rFonts w:ascii="Calibri" w:hAnsi="Calibri"/>
          <w:b/>
          <w:sz w:val="22"/>
        </w:rPr>
        <w:t xml:space="preserve">Ms Lan: </w:t>
      </w:r>
      <w:r>
        <w:rPr>
          <w:rFonts w:ascii="Calibri" w:hAnsi="Calibri"/>
          <w:sz w:val="22"/>
        </w:rPr>
        <w:t xml:space="preserve">Grace, this ticket machine is not working.  </w:t>
      </w:r>
      <w:r>
        <w:rPr>
          <w:rFonts w:ascii="Calibri" w:hAnsi="Calibri"/>
          <w:i/>
          <w:sz w:val="22"/>
        </w:rPr>
        <w:t>Chị Grace, máy bán vé này bị hỏng rồi.</w:t>
      </w:r>
    </w:p>
    <w:p>
      <w:pPr>
        <w:spacing w:after="160" w:line="312" w:lineRule="auto"/>
      </w:pPr>
      <w:r>
        <w:rPr>
          <w:rFonts w:ascii="Calibri" w:hAnsi="Calibri"/>
          <w:b/>
          <w:sz w:val="22"/>
        </w:rPr>
        <w:t xml:space="preserve">Ms Grace: </w:t>
      </w:r>
      <w:r>
        <w:rPr>
          <w:rFonts w:ascii="Calibri" w:hAnsi="Calibri"/>
          <w:sz w:val="22"/>
        </w:rPr>
        <w:t xml:space="preserve">Let us try the one over there instead.  </w:t>
      </w:r>
      <w:r>
        <w:rPr>
          <w:rFonts w:ascii="Calibri" w:hAnsi="Calibri"/>
          <w:i/>
          <w:sz w:val="22"/>
        </w:rPr>
        <w:t>Mình thử cái máy đằng kia xem.</w:t>
      </w:r>
    </w:p>
    <w:p>
      <w:pPr>
        <w:spacing w:after="160" w:line="312" w:lineRule="auto"/>
      </w:pPr>
      <w:r>
        <w:rPr>
          <w:rFonts w:ascii="Calibri" w:hAnsi="Calibri"/>
          <w:b/>
          <w:sz w:val="22"/>
        </w:rPr>
        <w:t xml:space="preserve">Ms Lan: </w:t>
      </w:r>
      <w:r>
        <w:rPr>
          <w:rFonts w:ascii="Calibri" w:hAnsi="Calibri"/>
          <w:sz w:val="22"/>
        </w:rPr>
        <w:t xml:space="preserve">Good idea, thank you.  </w:t>
      </w:r>
      <w:r>
        <w:rPr>
          <w:rFonts w:ascii="Calibri" w:hAnsi="Calibri"/>
          <w:i/>
          <w:sz w:val="22"/>
        </w:rPr>
        <w:t>Ý hay đấy, cảm ơn chị.</w:t>
      </w:r>
    </w:p>
    <w:p>
      <w:pPr>
        <w:spacing w:after="160" w:line="312" w:lineRule="auto"/>
      </w:pPr>
      <w:r>
        <w:rPr>
          <w:rFonts w:ascii="Calibri" w:hAnsi="Calibri"/>
          <w:b/>
          <w:sz w:val="22"/>
        </w:rPr>
        <w:t xml:space="preserve">Ms Grace: </w:t>
      </w:r>
      <w:r>
        <w:rPr>
          <w:rFonts w:ascii="Calibri" w:hAnsi="Calibri"/>
          <w:sz w:val="22"/>
        </w:rPr>
        <w:t xml:space="preserve">Lan, how much is the fare to the city centre?  </w:t>
      </w:r>
      <w:r>
        <w:rPr>
          <w:rFonts w:ascii="Calibri" w:hAnsi="Calibri"/>
          <w:i/>
          <w:sz w:val="22"/>
        </w:rPr>
        <w:t>Chị Lan, giá vé đến trung tâm thành phố bao nhiêu vậy?</w:t>
      </w:r>
    </w:p>
    <w:p>
      <w:pPr>
        <w:spacing w:after="160" w:line="312" w:lineRule="auto"/>
      </w:pPr>
      <w:r>
        <w:rPr>
          <w:rFonts w:ascii="Calibri" w:hAnsi="Calibri"/>
          <w:b/>
          <w:sz w:val="22"/>
        </w:rPr>
        <w:t xml:space="preserve">Ms Lan: </w:t>
      </w:r>
      <w:r>
        <w:rPr>
          <w:rFonts w:ascii="Calibri" w:hAnsi="Calibri"/>
          <w:sz w:val="22"/>
        </w:rPr>
        <w:t xml:space="preserve">It is two dollars for a single trip.  </w:t>
      </w:r>
      <w:r>
        <w:rPr>
          <w:rFonts w:ascii="Calibri" w:hAnsi="Calibri"/>
          <w:i/>
          <w:sz w:val="22"/>
        </w:rPr>
        <w:t>Là hai đô la cho một lượt đi.</w:t>
      </w:r>
    </w:p>
    <w:p>
      <w:pPr>
        <w:spacing w:after="160" w:line="312" w:lineRule="auto"/>
      </w:pPr>
      <w:r>
        <w:rPr>
          <w:rFonts w:ascii="Calibri" w:hAnsi="Calibri"/>
          <w:b/>
          <w:sz w:val="22"/>
        </w:rPr>
        <w:t xml:space="preserve">Ms Grace: </w:t>
      </w:r>
      <w:r>
        <w:rPr>
          <w:rFonts w:ascii="Calibri" w:hAnsi="Calibri"/>
          <w:sz w:val="22"/>
        </w:rPr>
        <w:t xml:space="preserve">Thank you, that is not too expensive.  </w:t>
      </w:r>
      <w:r>
        <w:rPr>
          <w:rFonts w:ascii="Calibri" w:hAnsi="Calibri"/>
          <w:i/>
          <w:sz w:val="22"/>
        </w:rPr>
        <w:t>Cảm ơn chị, vậy cũng không đắt lắm.</w:t>
      </w:r>
    </w:p>
    <w:p>
      <w:pPr>
        <w:spacing w:after="160" w:line="312" w:lineRule="auto"/>
      </w:pPr>
      <w:r>
        <w:rPr>
          <w:rFonts w:ascii="Calibri" w:hAnsi="Calibri"/>
          <w:b/>
          <w:sz w:val="22"/>
        </w:rPr>
        <w:t xml:space="preserve">Ms Lan: </w:t>
      </w:r>
      <w:r>
        <w:rPr>
          <w:rFonts w:ascii="Calibri" w:hAnsi="Calibri"/>
          <w:sz w:val="22"/>
        </w:rPr>
        <w:t xml:space="preserve">Grace, is there a student discount on this line?  </w:t>
      </w:r>
      <w:r>
        <w:rPr>
          <w:rFonts w:ascii="Calibri" w:hAnsi="Calibri"/>
          <w:i/>
          <w:sz w:val="22"/>
        </w:rPr>
        <w:t>Chị Grace, tuyến này có ưu đãi sinh viên không?</w:t>
      </w:r>
    </w:p>
    <w:p>
      <w:pPr>
        <w:spacing w:after="160" w:line="312" w:lineRule="auto"/>
      </w:pPr>
      <w:r>
        <w:rPr>
          <w:rFonts w:ascii="Calibri" w:hAnsi="Calibri"/>
          <w:b/>
          <w:sz w:val="22"/>
        </w:rPr>
        <w:t xml:space="preserve">Ms Grace: </w:t>
      </w:r>
      <w:r>
        <w:rPr>
          <w:rFonts w:ascii="Calibri" w:hAnsi="Calibri"/>
          <w:sz w:val="22"/>
        </w:rPr>
        <w:t xml:space="preserve">Yes, with a valid student card.  </w:t>
      </w:r>
      <w:r>
        <w:rPr>
          <w:rFonts w:ascii="Calibri" w:hAnsi="Calibri"/>
          <w:i/>
          <w:sz w:val="22"/>
        </w:rPr>
        <w:t>Có chứ, cần có thẻ sinh viên còn hạn.</w:t>
      </w:r>
    </w:p>
    <w:p>
      <w:pPr>
        <w:spacing w:after="160" w:line="312" w:lineRule="auto"/>
      </w:pPr>
      <w:r>
        <w:rPr>
          <w:rFonts w:ascii="Calibri" w:hAnsi="Calibri"/>
          <w:b/>
          <w:sz w:val="22"/>
        </w:rPr>
        <w:t xml:space="preserve">Ms Lan: </w:t>
      </w:r>
      <w:r>
        <w:rPr>
          <w:rFonts w:ascii="Calibri" w:hAnsi="Calibri"/>
          <w:sz w:val="22"/>
        </w:rPr>
        <w:t xml:space="preserve">That is useful, thank you.  </w:t>
      </w:r>
      <w:r>
        <w:rPr>
          <w:rFonts w:ascii="Calibri" w:hAnsi="Calibri"/>
          <w:i/>
          <w:sz w:val="22"/>
        </w:rPr>
        <w:t>Vậy hữu ích lắm, cảm ơn chị.</w:t>
      </w:r>
    </w:p>
    <w:p>
      <w:pPr>
        <w:spacing w:after="160" w:line="312" w:lineRule="auto"/>
      </w:pPr>
      <w:r>
        <w:rPr>
          <w:rFonts w:ascii="Calibri" w:hAnsi="Calibri"/>
          <w:b/>
          <w:sz w:val="22"/>
        </w:rPr>
        <w:t xml:space="preserve">Ms Grace: </w:t>
      </w:r>
      <w:r>
        <w:rPr>
          <w:rFonts w:ascii="Calibri" w:hAnsi="Calibri"/>
          <w:sz w:val="22"/>
        </w:rPr>
        <w:t xml:space="preserve">Lan, which way is the exit?  </w:t>
      </w:r>
      <w:r>
        <w:rPr>
          <w:rFonts w:ascii="Calibri" w:hAnsi="Calibri"/>
          <w:i/>
          <w:sz w:val="22"/>
        </w:rPr>
        <w:t>Chị Lan, lối ra ở hướng nào vậy?</w:t>
      </w:r>
    </w:p>
    <w:p>
      <w:pPr>
        <w:spacing w:after="160" w:line="312" w:lineRule="auto"/>
      </w:pPr>
      <w:r>
        <w:rPr>
          <w:rFonts w:ascii="Calibri" w:hAnsi="Calibri"/>
          <w:b/>
          <w:sz w:val="22"/>
        </w:rPr>
        <w:t xml:space="preserve">Ms Lan: </w:t>
      </w:r>
      <w:r>
        <w:rPr>
          <w:rFonts w:ascii="Calibri" w:hAnsi="Calibri"/>
          <w:sz w:val="22"/>
        </w:rPr>
        <w:t xml:space="preserve">Follow the signs to the left.  </w:t>
      </w:r>
      <w:r>
        <w:rPr>
          <w:rFonts w:ascii="Calibri" w:hAnsi="Calibri"/>
          <w:i/>
          <w:sz w:val="22"/>
        </w:rPr>
        <w:t>Chị đi theo biển chỉ dẫn bên trái.</w:t>
      </w:r>
    </w:p>
    <w:p>
      <w:pPr>
        <w:spacing w:after="160" w:line="312" w:lineRule="auto"/>
      </w:pPr>
      <w:r>
        <w:rPr>
          <w:rFonts w:ascii="Calibri" w:hAnsi="Calibri"/>
          <w:b/>
          <w:sz w:val="22"/>
        </w:rPr>
        <w:t xml:space="preserve">Ms Grace: </w:t>
      </w:r>
      <w:r>
        <w:rPr>
          <w:rFonts w:ascii="Calibri" w:hAnsi="Calibri"/>
          <w:sz w:val="22"/>
        </w:rPr>
        <w:t xml:space="preserve">Thank you, I see them now.  </w:t>
      </w:r>
      <w:r>
        <w:rPr>
          <w:rFonts w:ascii="Calibri" w:hAnsi="Calibri"/>
          <w:i/>
          <w:sz w:val="22"/>
        </w:rPr>
        <w:t>Cảm ơn chị, tôi thấy rồi.</w:t>
      </w:r>
    </w:p>
    <w:p>
      <w:pPr>
        <w:spacing w:after="160" w:line="312" w:lineRule="auto"/>
      </w:pPr>
      <w:r>
        <w:rPr>
          <w:rFonts w:ascii="Calibri" w:hAnsi="Calibri"/>
          <w:b/>
          <w:sz w:val="22"/>
        </w:rPr>
        <w:t xml:space="preserve">Ms Lan: </w:t>
      </w:r>
      <w:r>
        <w:rPr>
          <w:rFonts w:ascii="Calibri" w:hAnsi="Calibri"/>
          <w:sz w:val="22"/>
        </w:rPr>
        <w:t xml:space="preserve">Grace, did you understand the announcement?  </w:t>
      </w:r>
      <w:r>
        <w:rPr>
          <w:rFonts w:ascii="Calibri" w:hAnsi="Calibri"/>
          <w:i/>
          <w:sz w:val="22"/>
        </w:rPr>
        <w:t>Chị Grace, chị hiểu thông báo vừa rồi không?</w:t>
      </w:r>
    </w:p>
    <w:p>
      <w:pPr>
        <w:spacing w:after="160" w:line="312" w:lineRule="auto"/>
      </w:pPr>
      <w:r>
        <w:rPr>
          <w:rFonts w:ascii="Calibri" w:hAnsi="Calibri"/>
          <w:b/>
          <w:sz w:val="22"/>
        </w:rPr>
        <w:t xml:space="preserve">Ms Grace: </w:t>
      </w:r>
      <w:r>
        <w:rPr>
          <w:rFonts w:ascii="Calibri" w:hAnsi="Calibri"/>
          <w:sz w:val="22"/>
        </w:rPr>
        <w:t xml:space="preserve">Yes, they said the next stop is ours.  </w:t>
      </w:r>
      <w:r>
        <w:rPr>
          <w:rFonts w:ascii="Calibri" w:hAnsi="Calibri"/>
          <w:i/>
          <w:sz w:val="22"/>
        </w:rPr>
        <w:t>Vâng, họ nói trạm kế tiếp là của mình.</w:t>
      </w:r>
    </w:p>
    <w:p>
      <w:pPr>
        <w:spacing w:after="160" w:line="312" w:lineRule="auto"/>
      </w:pPr>
      <w:r>
        <w:rPr>
          <w:rFonts w:ascii="Calibri" w:hAnsi="Calibri"/>
          <w:b/>
          <w:sz w:val="22"/>
        </w:rPr>
        <w:t xml:space="preserve">Ms Lan: </w:t>
      </w:r>
      <w:r>
        <w:rPr>
          <w:rFonts w:ascii="Calibri" w:hAnsi="Calibri"/>
          <w:sz w:val="22"/>
        </w:rPr>
        <w:t xml:space="preserve">Thank you, let us get ready.  </w:t>
      </w:r>
      <w:r>
        <w:rPr>
          <w:rFonts w:ascii="Calibri" w:hAnsi="Calibri"/>
          <w:i/>
          <w:sz w:val="22"/>
        </w:rPr>
        <w:t>Cảm ơn chị, mình chuẩn bị thôi.</w:t>
      </w:r>
    </w:p>
    <w:p>
      <w:pPr>
        <w:spacing w:after="160" w:line="312" w:lineRule="auto"/>
      </w:pPr>
      <w:r>
        <w:rPr>
          <w:rFonts w:ascii="Calibri" w:hAnsi="Calibri"/>
          <w:b/>
          <w:sz w:val="22"/>
        </w:rPr>
        <w:t xml:space="preserve">Ms Grace: </w:t>
      </w:r>
      <w:r>
        <w:rPr>
          <w:rFonts w:ascii="Calibri" w:hAnsi="Calibri"/>
          <w:sz w:val="22"/>
        </w:rPr>
        <w:t xml:space="preserve">Lan, do we need a seat reservation for this train?  </w:t>
      </w:r>
      <w:r>
        <w:rPr>
          <w:rFonts w:ascii="Calibri" w:hAnsi="Calibri"/>
          <w:i/>
          <w:sz w:val="22"/>
        </w:rPr>
        <w:t>Chị Lan, chuyến tàu này có cần đặt chỗ trước không?</w:t>
      </w:r>
    </w:p>
    <w:p>
      <w:pPr>
        <w:spacing w:after="160" w:line="312" w:lineRule="auto"/>
      </w:pPr>
      <w:r>
        <w:rPr>
          <w:rFonts w:ascii="Calibri" w:hAnsi="Calibri"/>
          <w:b/>
          <w:sz w:val="22"/>
        </w:rPr>
        <w:t xml:space="preserve">Ms Lan: </w:t>
      </w:r>
      <w:r>
        <w:rPr>
          <w:rFonts w:ascii="Calibri" w:hAnsi="Calibri"/>
          <w:sz w:val="22"/>
        </w:rPr>
        <w:t xml:space="preserve">No, it is first come, first served.  </w:t>
      </w:r>
      <w:r>
        <w:rPr>
          <w:rFonts w:ascii="Calibri" w:hAnsi="Calibri"/>
          <w:i/>
          <w:sz w:val="22"/>
        </w:rPr>
        <w:t>Không cần, ai đến trước ngồi trước thôi.</w:t>
      </w:r>
    </w:p>
    <w:p>
      <w:pPr>
        <w:spacing w:after="160" w:line="312" w:lineRule="auto"/>
      </w:pPr>
      <w:r>
        <w:rPr>
          <w:rFonts w:ascii="Calibri" w:hAnsi="Calibri"/>
          <w:b/>
          <w:sz w:val="22"/>
        </w:rPr>
        <w:t xml:space="preserve">Ms Grace: </w:t>
      </w:r>
      <w:r>
        <w:rPr>
          <w:rFonts w:ascii="Calibri" w:hAnsi="Calibri"/>
          <w:sz w:val="22"/>
        </w:rPr>
        <w:t xml:space="preserve">That makes things easier.  </w:t>
      </w:r>
      <w:r>
        <w:rPr>
          <w:rFonts w:ascii="Calibri" w:hAnsi="Calibri"/>
          <w:i/>
          <w:sz w:val="22"/>
        </w:rPr>
        <w:t>Vậy đơn giản hơn nhiều.</w:t>
      </w:r>
    </w:p>
    <w:p>
      <w:pPr>
        <w:spacing w:after="160" w:line="312" w:lineRule="auto"/>
      </w:pPr>
      <w:r>
        <w:rPr>
          <w:rFonts w:ascii="Calibri" w:hAnsi="Calibri"/>
          <w:b/>
          <w:sz w:val="22"/>
        </w:rPr>
        <w:t xml:space="preserve">Ms Lan: </w:t>
      </w:r>
      <w:r>
        <w:rPr>
          <w:rFonts w:ascii="Calibri" w:hAnsi="Calibri"/>
          <w:sz w:val="22"/>
        </w:rPr>
        <w:t xml:space="preserve">Grace, where can I put my suitcase?  </w:t>
      </w:r>
      <w:r>
        <w:rPr>
          <w:rFonts w:ascii="Calibri" w:hAnsi="Calibri"/>
          <w:i/>
          <w:sz w:val="22"/>
        </w:rPr>
        <w:t>Chị Grace, tôi để vali ở đâu được vậy?</w:t>
      </w:r>
    </w:p>
    <w:p>
      <w:pPr>
        <w:spacing w:after="160" w:line="312" w:lineRule="auto"/>
      </w:pPr>
      <w:r>
        <w:rPr>
          <w:rFonts w:ascii="Calibri" w:hAnsi="Calibri"/>
          <w:b/>
          <w:sz w:val="22"/>
        </w:rPr>
        <w:t xml:space="preserve">Ms Grace: </w:t>
      </w:r>
      <w:r>
        <w:rPr>
          <w:rFonts w:ascii="Calibri" w:hAnsi="Calibri"/>
          <w:sz w:val="22"/>
        </w:rPr>
        <w:t xml:space="preserve">There is space right behind the seats.  </w:t>
      </w:r>
      <w:r>
        <w:rPr>
          <w:rFonts w:ascii="Calibri" w:hAnsi="Calibri"/>
          <w:i/>
          <w:sz w:val="22"/>
        </w:rPr>
        <w:t>Có chỗ ngay phía sau ghế đấy.</w:t>
      </w:r>
    </w:p>
    <w:p>
      <w:pPr>
        <w:spacing w:after="160" w:line="312" w:lineRule="auto"/>
      </w:pPr>
      <w:r>
        <w:rPr>
          <w:rFonts w:ascii="Calibri" w:hAnsi="Calibri"/>
          <w:b/>
          <w:sz w:val="22"/>
        </w:rPr>
        <w:t xml:space="preserve">Ms Lan: </w:t>
      </w:r>
      <w:r>
        <w:rPr>
          <w:rFonts w:ascii="Calibri" w:hAnsi="Calibri"/>
          <w:sz w:val="22"/>
        </w:rPr>
        <w:t xml:space="preserve">Thank you, that is convenient.  </w:t>
      </w:r>
      <w:r>
        <w:rPr>
          <w:rFonts w:ascii="Calibri" w:hAnsi="Calibri"/>
          <w:i/>
          <w:sz w:val="22"/>
        </w:rPr>
        <w:t>Cảm ơn chị, vậy tiện quá.</w:t>
      </w:r>
    </w:p>
    <w:p>
      <w:pPr>
        <w:spacing w:after="160" w:line="312" w:lineRule="auto"/>
      </w:pPr>
      <w:r>
        <w:rPr>
          <w:rFonts w:ascii="Calibri" w:hAnsi="Calibri"/>
          <w:b/>
          <w:sz w:val="22"/>
        </w:rPr>
        <w:t xml:space="preserve">Ms Grace: </w:t>
      </w:r>
      <w:r>
        <w:rPr>
          <w:rFonts w:ascii="Calibri" w:hAnsi="Calibri"/>
          <w:sz w:val="22"/>
        </w:rPr>
        <w:t xml:space="preserve">Lan, it is so busy during rush hour.  </w:t>
      </w:r>
      <w:r>
        <w:rPr>
          <w:rFonts w:ascii="Calibri" w:hAnsi="Calibri"/>
          <w:i/>
          <w:sz w:val="22"/>
        </w:rPr>
        <w:t>Chị Lan, giờ cao điểm đông quá.</w:t>
      </w:r>
    </w:p>
    <w:p>
      <w:pPr>
        <w:spacing w:after="160" w:line="312" w:lineRule="auto"/>
      </w:pPr>
      <w:r>
        <w:rPr>
          <w:rFonts w:ascii="Calibri" w:hAnsi="Calibri"/>
          <w:b/>
          <w:sz w:val="22"/>
        </w:rPr>
        <w:t xml:space="preserve">Ms Lan: </w:t>
      </w:r>
      <w:r>
        <w:rPr>
          <w:rFonts w:ascii="Calibri" w:hAnsi="Calibri"/>
          <w:sz w:val="22"/>
        </w:rPr>
        <w:t xml:space="preserve">Yes, maybe we should leave earlier next time.  </w:t>
      </w:r>
      <w:r>
        <w:rPr>
          <w:rFonts w:ascii="Calibri" w:hAnsi="Calibri"/>
          <w:i/>
          <w:sz w:val="22"/>
        </w:rPr>
        <w:t>Vâng, chắc lần sau mình nên đi sớm hơn.</w:t>
      </w:r>
    </w:p>
    <w:p>
      <w:pPr>
        <w:spacing w:after="160" w:line="312" w:lineRule="auto"/>
      </w:pPr>
      <w:r>
        <w:rPr>
          <w:rFonts w:ascii="Calibri" w:hAnsi="Calibri"/>
          <w:b/>
          <w:sz w:val="22"/>
        </w:rPr>
        <w:t xml:space="preserve">Ms Grace: </w:t>
      </w:r>
      <w:r>
        <w:rPr>
          <w:rFonts w:ascii="Calibri" w:hAnsi="Calibri"/>
          <w:sz w:val="22"/>
        </w:rPr>
        <w:t xml:space="preserve">That sounds like a good plan.  </w:t>
      </w:r>
      <w:r>
        <w:rPr>
          <w:rFonts w:ascii="Calibri" w:hAnsi="Calibri"/>
          <w:i/>
          <w:sz w:val="22"/>
        </w:rPr>
        <w:t>Nghe có vẻ là kế hoạch hay đấy.</w:t>
      </w:r>
    </w:p>
    <w:p>
      <w:pPr>
        <w:spacing w:after="160" w:line="312" w:lineRule="auto"/>
      </w:pPr>
      <w:r>
        <w:rPr>
          <w:rFonts w:ascii="Calibri" w:hAnsi="Calibri"/>
          <w:b/>
          <w:sz w:val="22"/>
        </w:rPr>
        <w:t xml:space="preserve">Ms Lan: </w:t>
      </w:r>
      <w:r>
        <w:rPr>
          <w:rFonts w:ascii="Calibri" w:hAnsi="Calibri"/>
          <w:sz w:val="22"/>
        </w:rPr>
        <w:t xml:space="preserve">Grace, I think we got off at the wrong stop.  </w:t>
      </w:r>
      <w:r>
        <w:rPr>
          <w:rFonts w:ascii="Calibri" w:hAnsi="Calibri"/>
          <w:i/>
          <w:sz w:val="22"/>
        </w:rPr>
        <w:t>Chị Grace, tôi nghĩ mình xuống nhầm trạm rồi.</w:t>
      </w:r>
    </w:p>
    <w:p>
      <w:pPr>
        <w:spacing w:after="160" w:line="312" w:lineRule="auto"/>
      </w:pPr>
      <w:r>
        <w:rPr>
          <w:rFonts w:ascii="Calibri" w:hAnsi="Calibri"/>
          <w:b/>
          <w:sz w:val="22"/>
        </w:rPr>
        <w:t xml:space="preserve">Ms Grace: </w:t>
      </w:r>
      <w:r>
        <w:rPr>
          <w:rFonts w:ascii="Calibri" w:hAnsi="Calibri"/>
          <w:sz w:val="22"/>
        </w:rPr>
        <w:t xml:space="preserve">Let us check the map to be sure.  </w:t>
      </w:r>
      <w:r>
        <w:rPr>
          <w:rFonts w:ascii="Calibri" w:hAnsi="Calibri"/>
          <w:i/>
          <w:sz w:val="22"/>
        </w:rPr>
        <w:t>Mình xem bản đồ cho chắc nhé.</w:t>
      </w:r>
    </w:p>
    <w:p>
      <w:pPr>
        <w:spacing w:after="160" w:line="312" w:lineRule="auto"/>
      </w:pPr>
      <w:r>
        <w:rPr>
          <w:rFonts w:ascii="Calibri" w:hAnsi="Calibri"/>
          <w:b/>
          <w:sz w:val="22"/>
        </w:rPr>
        <w:t xml:space="preserve">Ms Lan: </w:t>
      </w:r>
      <w:r>
        <w:rPr>
          <w:rFonts w:ascii="Calibri" w:hAnsi="Calibri"/>
          <w:sz w:val="22"/>
        </w:rPr>
        <w:t xml:space="preserve">Good idea, I do not want to get lost.  </w:t>
      </w:r>
      <w:r>
        <w:rPr>
          <w:rFonts w:ascii="Calibri" w:hAnsi="Calibri"/>
          <w:i/>
          <w:sz w:val="22"/>
        </w:rPr>
        <w:t>Ý hay đấy, tôi không muốn bị lạc đâu.</w:t>
      </w:r>
    </w:p>
    <w:p>
      <w:pPr>
        <w:spacing w:after="160" w:line="312" w:lineRule="auto"/>
      </w:pPr>
      <w:r>
        <w:rPr>
          <w:rFonts w:ascii="Calibri" w:hAnsi="Calibri"/>
          <w:b/>
          <w:sz w:val="22"/>
        </w:rPr>
        <w:t xml:space="preserve">Ms Grace: </w:t>
      </w:r>
      <w:r>
        <w:rPr>
          <w:rFonts w:ascii="Calibri" w:hAnsi="Calibri"/>
          <w:sz w:val="22"/>
        </w:rPr>
        <w:t xml:space="preserve">Lan, could you check the timetable for me?  </w:t>
      </w:r>
      <w:r>
        <w:rPr>
          <w:rFonts w:ascii="Calibri" w:hAnsi="Calibri"/>
          <w:i/>
          <w:sz w:val="22"/>
        </w:rPr>
        <w:t>Chị Lan, chị xem giúp tôi bảng giờ chạy được không?</w:t>
      </w:r>
    </w:p>
    <w:p>
      <w:pPr>
        <w:spacing w:after="160" w:line="312" w:lineRule="auto"/>
      </w:pPr>
      <w:r>
        <w:rPr>
          <w:rFonts w:ascii="Calibri" w:hAnsi="Calibri"/>
          <w:b/>
          <w:sz w:val="22"/>
        </w:rPr>
        <w:t xml:space="preserve">Ms Lan: </w:t>
      </w:r>
      <w:r>
        <w:rPr>
          <w:rFonts w:ascii="Calibri" w:hAnsi="Calibri"/>
          <w:sz w:val="22"/>
        </w:rPr>
        <w:t xml:space="preserve">Sure, the next bus is in ten minutes.  </w:t>
      </w:r>
      <w:r>
        <w:rPr>
          <w:rFonts w:ascii="Calibri" w:hAnsi="Calibri"/>
          <w:i/>
          <w:sz w:val="22"/>
        </w:rPr>
        <w:t>Được chứ, xe kế tiếp còn mười phút nữa.</w:t>
      </w:r>
    </w:p>
    <w:p>
      <w:pPr>
        <w:spacing w:after="160" w:line="312" w:lineRule="auto"/>
      </w:pPr>
      <w:r>
        <w:rPr>
          <w:rFonts w:ascii="Calibri" w:hAnsi="Calibri"/>
          <w:b/>
          <w:sz w:val="22"/>
        </w:rPr>
        <w:t xml:space="preserve">Ms Grace: </w:t>
      </w:r>
      <w:r>
        <w:rPr>
          <w:rFonts w:ascii="Calibri" w:hAnsi="Calibri"/>
          <w:sz w:val="22"/>
        </w:rPr>
        <w:t xml:space="preserve">Thank you, I will stay right here.  </w:t>
      </w:r>
      <w:r>
        <w:rPr>
          <w:rFonts w:ascii="Calibri" w:hAnsi="Calibri"/>
          <w:i/>
          <w:sz w:val="22"/>
        </w:rPr>
        <w:t>Cảm ơn chị, tôi ở đây đợi nhé.</w:t>
      </w:r>
    </w:p>
    <w:p>
      <w:pPr>
        <w:spacing w:after="160" w:line="312" w:lineRule="auto"/>
      </w:pPr>
      <w:r>
        <w:rPr>
          <w:rFonts w:ascii="Calibri" w:hAnsi="Calibri"/>
          <w:b/>
          <w:sz w:val="22"/>
        </w:rPr>
        <w:t xml:space="preserve">Ms Lan: </w:t>
      </w:r>
      <w:r>
        <w:rPr>
          <w:rFonts w:ascii="Calibri" w:hAnsi="Calibri"/>
          <w:sz w:val="22"/>
        </w:rPr>
        <w:t xml:space="preserve">Grace, is there a night bus after midnight?  </w:t>
      </w:r>
      <w:r>
        <w:rPr>
          <w:rFonts w:ascii="Calibri" w:hAnsi="Calibri"/>
          <w:i/>
          <w:sz w:val="22"/>
        </w:rPr>
        <w:t>Chị Grace, sau nửa đêm có xe buýt đêm không?</w:t>
      </w:r>
    </w:p>
    <w:p>
      <w:pPr>
        <w:spacing w:after="160" w:line="312" w:lineRule="auto"/>
      </w:pPr>
      <w:r>
        <w:rPr>
          <w:rFonts w:ascii="Calibri" w:hAnsi="Calibri"/>
          <w:b/>
          <w:sz w:val="22"/>
        </w:rPr>
        <w:t xml:space="preserve">Ms Grace: </w:t>
      </w:r>
      <w:r>
        <w:rPr>
          <w:rFonts w:ascii="Calibri" w:hAnsi="Calibri"/>
          <w:sz w:val="22"/>
        </w:rPr>
        <w:t xml:space="preserve">Yes, but it runs less frequently.  </w:t>
      </w:r>
      <w:r>
        <w:rPr>
          <w:rFonts w:ascii="Calibri" w:hAnsi="Calibri"/>
          <w:i/>
          <w:sz w:val="22"/>
        </w:rPr>
        <w:t>Có chứ, nhưng chạy ít chuyến hơn.</w:t>
      </w:r>
    </w:p>
    <w:p>
      <w:pPr>
        <w:spacing w:after="160" w:line="312" w:lineRule="auto"/>
      </w:pPr>
      <w:r>
        <w:rPr>
          <w:rFonts w:ascii="Calibri" w:hAnsi="Calibri"/>
          <w:b/>
          <w:sz w:val="22"/>
        </w:rPr>
        <w:t xml:space="preserve">Ms Lan: </w:t>
      </w:r>
      <w:r>
        <w:rPr>
          <w:rFonts w:ascii="Calibri" w:hAnsi="Calibri"/>
          <w:sz w:val="22"/>
        </w:rPr>
        <w:t xml:space="preserve">Good to know for later.  </w:t>
      </w:r>
      <w:r>
        <w:rPr>
          <w:rFonts w:ascii="Calibri" w:hAnsi="Calibri"/>
          <w:i/>
          <w:sz w:val="22"/>
        </w:rPr>
        <w:t>Biết vậy để lát nữa tính.</w:t>
      </w:r>
    </w:p>
    <w:p>
      <w:pPr>
        <w:spacing w:after="160" w:line="312" w:lineRule="auto"/>
      </w:pPr>
      <w:r>
        <w:rPr>
          <w:rFonts w:ascii="Calibri" w:hAnsi="Calibri"/>
          <w:b/>
          <w:sz w:val="22"/>
        </w:rPr>
        <w:t xml:space="preserve">Ms Grace: </w:t>
      </w:r>
      <w:r>
        <w:rPr>
          <w:rFonts w:ascii="Calibri" w:hAnsi="Calibri"/>
          <w:sz w:val="22"/>
        </w:rPr>
        <w:t xml:space="preserve">Lan, does this train have wifi?  </w:t>
      </w:r>
      <w:r>
        <w:rPr>
          <w:rFonts w:ascii="Calibri" w:hAnsi="Calibri"/>
          <w:i/>
          <w:sz w:val="22"/>
        </w:rPr>
        <w:t>Chị Lan, tàu này có wifi không?</w:t>
      </w:r>
    </w:p>
    <w:p>
      <w:pPr>
        <w:spacing w:after="160" w:line="312" w:lineRule="auto"/>
      </w:pPr>
      <w:r>
        <w:rPr>
          <w:rFonts w:ascii="Calibri" w:hAnsi="Calibri"/>
          <w:b/>
          <w:sz w:val="22"/>
        </w:rPr>
        <w:t xml:space="preserve">Ms Lan: </w:t>
      </w:r>
      <w:r>
        <w:rPr>
          <w:rFonts w:ascii="Calibri" w:hAnsi="Calibri"/>
          <w:sz w:val="22"/>
        </w:rPr>
        <w:t xml:space="preserve">Yes, you just need to connect to the network.  </w:t>
      </w:r>
      <w:r>
        <w:rPr>
          <w:rFonts w:ascii="Calibri" w:hAnsi="Calibri"/>
          <w:i/>
          <w:sz w:val="22"/>
        </w:rPr>
        <w:t>Có chứ, chị chỉ cần kết nối vào mạng thôi.</w:t>
      </w:r>
    </w:p>
    <w:p>
      <w:pPr>
        <w:spacing w:after="160" w:line="312" w:lineRule="auto"/>
      </w:pPr>
      <w:r>
        <w:rPr>
          <w:rFonts w:ascii="Calibri" w:hAnsi="Calibri"/>
          <w:b/>
          <w:sz w:val="22"/>
        </w:rPr>
        <w:t xml:space="preserve">Ms Grace: </w:t>
      </w:r>
      <w:r>
        <w:rPr>
          <w:rFonts w:ascii="Calibri" w:hAnsi="Calibri"/>
          <w:sz w:val="22"/>
        </w:rPr>
        <w:t xml:space="preserve">Wonderful, thank you.  </w:t>
      </w:r>
      <w:r>
        <w:rPr>
          <w:rFonts w:ascii="Calibri" w:hAnsi="Calibri"/>
          <w:i/>
          <w:sz w:val="22"/>
        </w:rPr>
        <w:t>Tuyệt vời, cảm ơn chị.</w:t>
      </w:r>
    </w:p>
    <w:p>
      <w:pPr>
        <w:spacing w:after="160" w:line="312" w:lineRule="auto"/>
      </w:pPr>
      <w:r>
        <w:rPr>
          <w:rFonts w:ascii="Calibri" w:hAnsi="Calibri"/>
          <w:b/>
          <w:sz w:val="22"/>
        </w:rPr>
        <w:t xml:space="preserve">Ms Lan: </w:t>
      </w:r>
      <w:r>
        <w:rPr>
          <w:rFonts w:ascii="Calibri" w:hAnsi="Calibri"/>
          <w:sz w:val="22"/>
        </w:rPr>
        <w:t xml:space="preserve">Grace, is this the quiet carriage?  </w:t>
      </w:r>
      <w:r>
        <w:rPr>
          <w:rFonts w:ascii="Calibri" w:hAnsi="Calibri"/>
          <w:i/>
          <w:sz w:val="22"/>
        </w:rPr>
        <w:t>Chị Grace, đây có phải toa yên tĩnh không?</w:t>
      </w:r>
    </w:p>
    <w:p>
      <w:pPr>
        <w:spacing w:after="160" w:line="312" w:lineRule="auto"/>
      </w:pPr>
      <w:r>
        <w:rPr>
          <w:rFonts w:ascii="Calibri" w:hAnsi="Calibri"/>
          <w:b/>
          <w:sz w:val="22"/>
        </w:rPr>
        <w:t xml:space="preserve">Ms Grace: </w:t>
      </w:r>
      <w:r>
        <w:rPr>
          <w:rFonts w:ascii="Calibri" w:hAnsi="Calibri"/>
          <w:sz w:val="22"/>
        </w:rPr>
        <w:t xml:space="preserve">Yes, it is at the very front.  </w:t>
      </w:r>
      <w:r>
        <w:rPr>
          <w:rFonts w:ascii="Calibri" w:hAnsi="Calibri"/>
          <w:i/>
          <w:sz w:val="22"/>
        </w:rPr>
        <w:t>Vâng, nó ở ngay đầu tàu.</w:t>
      </w:r>
    </w:p>
    <w:p>
      <w:pPr>
        <w:spacing w:after="160" w:line="312" w:lineRule="auto"/>
      </w:pPr>
      <w:r>
        <w:rPr>
          <w:rFonts w:ascii="Calibri" w:hAnsi="Calibri"/>
          <w:b/>
          <w:sz w:val="22"/>
        </w:rPr>
        <w:t xml:space="preserve">Ms Lan: </w:t>
      </w:r>
      <w:r>
        <w:rPr>
          <w:rFonts w:ascii="Calibri" w:hAnsi="Calibri"/>
          <w:sz w:val="22"/>
        </w:rPr>
        <w:t xml:space="preserve">Perfect, I need to make a call later.  </w:t>
      </w:r>
      <w:r>
        <w:rPr>
          <w:rFonts w:ascii="Calibri" w:hAnsi="Calibri"/>
          <w:i/>
          <w:sz w:val="22"/>
        </w:rPr>
        <w:t>Tuyệt, lát nữa tôi cần gọi điện.</w:t>
      </w:r>
    </w:p>
    <w:p>
      <w:pPr>
        <w:spacing w:after="160" w:line="312" w:lineRule="auto"/>
      </w:pPr>
      <w:r>
        <w:rPr>
          <w:rFonts w:ascii="Calibri" w:hAnsi="Calibri"/>
          <w:b/>
          <w:sz w:val="22"/>
        </w:rPr>
        <w:t xml:space="preserve">Ms Grace: </w:t>
      </w:r>
      <w:r>
        <w:rPr>
          <w:rFonts w:ascii="Calibri" w:hAnsi="Calibri"/>
          <w:sz w:val="22"/>
        </w:rPr>
        <w:t xml:space="preserve">Lan, is this the express train or the local one?  </w:t>
      </w:r>
      <w:r>
        <w:rPr>
          <w:rFonts w:ascii="Calibri" w:hAnsi="Calibri"/>
          <w:i/>
          <w:sz w:val="22"/>
        </w:rPr>
        <w:t>Chị Lan, đây là tàu tốc hành hay tàu thường vậy?</w:t>
      </w:r>
    </w:p>
    <w:p>
      <w:pPr>
        <w:spacing w:after="160" w:line="312" w:lineRule="auto"/>
      </w:pPr>
      <w:r>
        <w:rPr>
          <w:rFonts w:ascii="Calibri" w:hAnsi="Calibri"/>
          <w:b/>
          <w:sz w:val="22"/>
        </w:rPr>
        <w:t xml:space="preserve">Ms Lan: </w:t>
      </w:r>
      <w:r>
        <w:rPr>
          <w:rFonts w:ascii="Calibri" w:hAnsi="Calibri"/>
          <w:sz w:val="22"/>
        </w:rPr>
        <w:t xml:space="preserve">This one is the express train.  </w:t>
      </w:r>
      <w:r>
        <w:rPr>
          <w:rFonts w:ascii="Calibri" w:hAnsi="Calibri"/>
          <w:i/>
          <w:sz w:val="22"/>
        </w:rPr>
        <w:t>Đây là tàu tốc hành đấy.</w:t>
      </w:r>
    </w:p>
    <w:p>
      <w:pPr>
        <w:spacing w:after="160" w:line="312" w:lineRule="auto"/>
      </w:pPr>
      <w:r>
        <w:rPr>
          <w:rFonts w:ascii="Calibri" w:hAnsi="Calibri"/>
          <w:b/>
          <w:sz w:val="22"/>
        </w:rPr>
        <w:t xml:space="preserve">Ms Grace: </w:t>
      </w:r>
      <w:r>
        <w:rPr>
          <w:rFonts w:ascii="Calibri" w:hAnsi="Calibri"/>
          <w:sz w:val="22"/>
        </w:rPr>
        <w:t xml:space="preserve">Good, that will save us time.  </w:t>
      </w:r>
      <w:r>
        <w:rPr>
          <w:rFonts w:ascii="Calibri" w:hAnsi="Calibri"/>
          <w:i/>
          <w:sz w:val="22"/>
        </w:rPr>
        <w:t>Tốt, vậy tiết kiệm thời gian cho mình.</w:t>
      </w:r>
    </w:p>
    <w:p>
      <w:pPr>
        <w:spacing w:after="160" w:line="312" w:lineRule="auto"/>
      </w:pPr>
      <w:r>
        <w:rPr>
          <w:rFonts w:ascii="Calibri" w:hAnsi="Calibri"/>
          <w:b/>
          <w:sz w:val="22"/>
        </w:rPr>
        <w:t xml:space="preserve">Ms Lan: </w:t>
      </w:r>
      <w:r>
        <w:rPr>
          <w:rFonts w:ascii="Calibri" w:hAnsi="Calibri"/>
          <w:sz w:val="22"/>
        </w:rPr>
        <w:t xml:space="preserve">Grace, does the schedule change on weekends?  </w:t>
      </w:r>
      <w:r>
        <w:rPr>
          <w:rFonts w:ascii="Calibri" w:hAnsi="Calibri"/>
          <w:i/>
          <w:sz w:val="22"/>
        </w:rPr>
        <w:t>Chị Grace, lịch chạy có thay đổi vào cuối tuần không?</w:t>
      </w:r>
    </w:p>
    <w:p>
      <w:pPr>
        <w:spacing w:after="160" w:line="312" w:lineRule="auto"/>
      </w:pPr>
      <w:r>
        <w:rPr>
          <w:rFonts w:ascii="Calibri" w:hAnsi="Calibri"/>
          <w:b/>
          <w:sz w:val="22"/>
        </w:rPr>
        <w:t xml:space="preserve">Ms Grace: </w:t>
      </w:r>
      <w:r>
        <w:rPr>
          <w:rFonts w:ascii="Calibri" w:hAnsi="Calibri"/>
          <w:sz w:val="22"/>
        </w:rPr>
        <w:t xml:space="preserve">Yes, the trains run less often.  </w:t>
      </w:r>
      <w:r>
        <w:rPr>
          <w:rFonts w:ascii="Calibri" w:hAnsi="Calibri"/>
          <w:i/>
          <w:sz w:val="22"/>
        </w:rPr>
        <w:t>Có chứ, tàu chạy ít chuyến hơn.</w:t>
      </w:r>
    </w:p>
    <w:p>
      <w:pPr>
        <w:spacing w:after="160" w:line="312" w:lineRule="auto"/>
      </w:pPr>
      <w:r>
        <w:rPr>
          <w:rFonts w:ascii="Calibri" w:hAnsi="Calibri"/>
          <w:b/>
          <w:sz w:val="22"/>
        </w:rPr>
        <w:t xml:space="preserve">Ms Lan: </w:t>
      </w:r>
      <w:r>
        <w:rPr>
          <w:rFonts w:ascii="Calibri" w:hAnsi="Calibri"/>
          <w:sz w:val="22"/>
        </w:rPr>
        <w:t xml:space="preserve">I will remember that, thank you.  </w:t>
      </w:r>
      <w:r>
        <w:rPr>
          <w:rFonts w:ascii="Calibri" w:hAnsi="Calibri"/>
          <w:i/>
          <w:sz w:val="22"/>
        </w:rPr>
        <w:t>Tôi sẽ nhớ vậy, cảm ơn chị.</w:t>
      </w:r>
    </w:p>
    <w:p>
      <w:pPr>
        <w:spacing w:after="160" w:line="312" w:lineRule="auto"/>
      </w:pPr>
      <w:r>
        <w:rPr>
          <w:rFonts w:ascii="Calibri" w:hAnsi="Calibri"/>
          <w:b/>
          <w:sz w:val="22"/>
        </w:rPr>
        <w:t xml:space="preserve">Ms Grace: </w:t>
      </w:r>
      <w:r>
        <w:rPr>
          <w:rFonts w:ascii="Calibri" w:hAnsi="Calibri"/>
          <w:sz w:val="22"/>
        </w:rPr>
        <w:t xml:space="preserve">Lan, the ticket inspector is coming.  </w:t>
      </w:r>
      <w:r>
        <w:rPr>
          <w:rFonts w:ascii="Calibri" w:hAnsi="Calibri"/>
          <w:i/>
          <w:sz w:val="22"/>
        </w:rPr>
        <w:t>Chị Lan, nhân viên soát vé đang đến kìa.</w:t>
      </w:r>
    </w:p>
    <w:p>
      <w:pPr>
        <w:spacing w:after="160" w:line="312" w:lineRule="auto"/>
      </w:pPr>
      <w:r>
        <w:rPr>
          <w:rFonts w:ascii="Calibri" w:hAnsi="Calibri"/>
          <w:b/>
          <w:sz w:val="22"/>
        </w:rPr>
        <w:t xml:space="preserve">Ms Lan: </w:t>
      </w:r>
      <w:r>
        <w:rPr>
          <w:rFonts w:ascii="Calibri" w:hAnsi="Calibri"/>
          <w:sz w:val="22"/>
        </w:rPr>
        <w:t xml:space="preserve">I have my ticket ready.  </w:t>
      </w:r>
      <w:r>
        <w:rPr>
          <w:rFonts w:ascii="Calibri" w:hAnsi="Calibri"/>
          <w:i/>
          <w:sz w:val="22"/>
        </w:rPr>
        <w:t>Tôi đã chuẩn bị sẵn vé rồi.</w:t>
      </w:r>
    </w:p>
    <w:p>
      <w:pPr>
        <w:spacing w:after="160" w:line="312" w:lineRule="auto"/>
      </w:pPr>
      <w:r>
        <w:rPr>
          <w:rFonts w:ascii="Calibri" w:hAnsi="Calibri"/>
          <w:b/>
          <w:sz w:val="22"/>
        </w:rPr>
        <w:t xml:space="preserve">Ms Grace: </w:t>
      </w:r>
      <w:r>
        <w:rPr>
          <w:rFonts w:ascii="Calibri" w:hAnsi="Calibri"/>
          <w:sz w:val="22"/>
        </w:rPr>
        <w:t xml:space="preserve">Good, so do I.  </w:t>
      </w:r>
      <w:r>
        <w:rPr>
          <w:rFonts w:ascii="Calibri" w:hAnsi="Calibri"/>
          <w:i/>
          <w:sz w:val="22"/>
        </w:rPr>
        <w:t>Tốt, tôi cũng vậy.</w:t>
      </w:r>
    </w:p>
    <w:p>
      <w:pPr>
        <w:spacing w:after="160" w:line="312" w:lineRule="auto"/>
      </w:pPr>
      <w:r>
        <w:rPr>
          <w:rFonts w:ascii="Calibri" w:hAnsi="Calibri"/>
          <w:b/>
          <w:sz w:val="22"/>
        </w:rPr>
        <w:t xml:space="preserve">Ms Lan: </w:t>
      </w:r>
      <w:r>
        <w:rPr>
          <w:rFonts w:ascii="Calibri" w:hAnsi="Calibri"/>
          <w:sz w:val="22"/>
        </w:rPr>
        <w:t xml:space="preserve">Grace, where is the ticket office in this station?  </w:t>
      </w:r>
      <w:r>
        <w:rPr>
          <w:rFonts w:ascii="Calibri" w:hAnsi="Calibri"/>
          <w:i/>
          <w:sz w:val="22"/>
        </w:rPr>
        <w:t>Chị Grace, quầy vé ở ga này ở đâu vậy?</w:t>
      </w:r>
    </w:p>
    <w:p>
      <w:pPr>
        <w:spacing w:after="160" w:line="312" w:lineRule="auto"/>
      </w:pPr>
      <w:r>
        <w:rPr>
          <w:rFonts w:ascii="Calibri" w:hAnsi="Calibri"/>
          <w:b/>
          <w:sz w:val="22"/>
        </w:rPr>
        <w:t xml:space="preserve">Ms Grace: </w:t>
      </w:r>
      <w:r>
        <w:rPr>
          <w:rFonts w:ascii="Calibri" w:hAnsi="Calibri"/>
          <w:sz w:val="22"/>
        </w:rPr>
        <w:t xml:space="preserve">It is just past the main entrance.  </w:t>
      </w:r>
      <w:r>
        <w:rPr>
          <w:rFonts w:ascii="Calibri" w:hAnsi="Calibri"/>
          <w:i/>
          <w:sz w:val="22"/>
        </w:rPr>
        <w:t>Nó ở ngay sau lối vào chính.</w:t>
      </w:r>
    </w:p>
    <w:p>
      <w:pPr>
        <w:spacing w:after="160" w:line="312" w:lineRule="auto"/>
      </w:pPr>
      <w:r>
        <w:rPr>
          <w:rFonts w:ascii="Calibri" w:hAnsi="Calibri"/>
          <w:b/>
          <w:sz w:val="22"/>
        </w:rPr>
        <w:t xml:space="preserve">Ms Lan: </w:t>
      </w:r>
      <w:r>
        <w:rPr>
          <w:rFonts w:ascii="Calibri" w:hAnsi="Calibri"/>
          <w:sz w:val="22"/>
        </w:rPr>
        <w:t xml:space="preserve">Thank you, that is easy to remember.  </w:t>
      </w:r>
      <w:r>
        <w:rPr>
          <w:rFonts w:ascii="Calibri" w:hAnsi="Calibri"/>
          <w:i/>
          <w:sz w:val="22"/>
        </w:rPr>
        <w:t>Cảm ơn chị, vậy dễ nhớ lắm.</w:t>
      </w:r>
    </w:p>
    <w:p>
      <w:pPr>
        <w:spacing w:after="160" w:line="312" w:lineRule="auto"/>
      </w:pPr>
      <w:r>
        <w:rPr>
          <w:rFonts w:ascii="Calibri" w:hAnsi="Calibri"/>
          <w:b/>
          <w:sz w:val="22"/>
        </w:rPr>
        <w:t xml:space="preserve">Ms Grace: </w:t>
      </w:r>
      <w:r>
        <w:rPr>
          <w:rFonts w:ascii="Calibri" w:hAnsi="Calibri"/>
          <w:sz w:val="22"/>
        </w:rPr>
        <w:t xml:space="preserve">Lan, the platform is very crowded today.  </w:t>
      </w:r>
      <w:r>
        <w:rPr>
          <w:rFonts w:ascii="Calibri" w:hAnsi="Calibri"/>
          <w:i/>
          <w:sz w:val="22"/>
        </w:rPr>
        <w:t>Chị Lan, hôm nay sân ga đông quá.</w:t>
      </w:r>
    </w:p>
    <w:p>
      <w:pPr>
        <w:spacing w:after="160" w:line="312" w:lineRule="auto"/>
      </w:pPr>
      <w:r>
        <w:rPr>
          <w:rFonts w:ascii="Calibri" w:hAnsi="Calibri"/>
          <w:b/>
          <w:sz w:val="22"/>
        </w:rPr>
        <w:t xml:space="preserve">Ms Lan: </w:t>
      </w:r>
      <w:r>
        <w:rPr>
          <w:rFonts w:ascii="Calibri" w:hAnsi="Calibri"/>
          <w:sz w:val="22"/>
        </w:rPr>
        <w:t xml:space="preserve">Yes, let us stand near the back.  </w:t>
      </w:r>
      <w:r>
        <w:rPr>
          <w:rFonts w:ascii="Calibri" w:hAnsi="Calibri"/>
          <w:i/>
          <w:sz w:val="22"/>
        </w:rPr>
        <w:t>Vâng, mình đứng gần phía sau đi.</w:t>
      </w:r>
    </w:p>
    <w:p>
      <w:pPr>
        <w:spacing w:after="160" w:line="312" w:lineRule="auto"/>
      </w:pPr>
      <w:r>
        <w:rPr>
          <w:rFonts w:ascii="Calibri" w:hAnsi="Calibri"/>
          <w:b/>
          <w:sz w:val="22"/>
        </w:rPr>
        <w:t xml:space="preserve">Ms Grace: </w:t>
      </w:r>
      <w:r>
        <w:rPr>
          <w:rFonts w:ascii="Calibri" w:hAnsi="Calibri"/>
          <w:sz w:val="22"/>
        </w:rPr>
        <w:t xml:space="preserve">Good idea, it is safer there.  </w:t>
      </w:r>
      <w:r>
        <w:rPr>
          <w:rFonts w:ascii="Calibri" w:hAnsi="Calibri"/>
          <w:i/>
          <w:sz w:val="22"/>
        </w:rPr>
        <w:t>Ý hay đấy, ở đó an toàn hơn.</w:t>
      </w:r>
    </w:p>
    <w:p>
      <w:pPr>
        <w:spacing w:after="160" w:line="312" w:lineRule="auto"/>
      </w:pPr>
      <w:r>
        <w:rPr>
          <w:rFonts w:ascii="Calibri" w:hAnsi="Calibri"/>
          <w:b/>
          <w:sz w:val="22"/>
        </w:rPr>
        <w:t xml:space="preserve">Ms Lan: </w:t>
      </w:r>
      <w:r>
        <w:rPr>
          <w:rFonts w:ascii="Calibri" w:hAnsi="Calibri"/>
          <w:sz w:val="22"/>
        </w:rPr>
        <w:t xml:space="preserve">Grace, there are no seats left.  </w:t>
      </w:r>
      <w:r>
        <w:rPr>
          <w:rFonts w:ascii="Calibri" w:hAnsi="Calibri"/>
          <w:i/>
          <w:sz w:val="22"/>
        </w:rPr>
        <w:t>Chị Grace, không còn chỗ ngồi nữa rồi.</w:t>
      </w:r>
    </w:p>
    <w:p>
      <w:pPr>
        <w:spacing w:after="160" w:line="312" w:lineRule="auto"/>
      </w:pPr>
      <w:r>
        <w:rPr>
          <w:rFonts w:ascii="Calibri" w:hAnsi="Calibri"/>
          <w:b/>
          <w:sz w:val="22"/>
        </w:rPr>
        <w:t xml:space="preserve">Ms Grace: </w:t>
      </w:r>
      <w:r>
        <w:rPr>
          <w:rFonts w:ascii="Calibri" w:hAnsi="Calibri"/>
          <w:sz w:val="22"/>
        </w:rPr>
        <w:t xml:space="preserve">That is fine, we can stand for a while.  </w:t>
      </w:r>
      <w:r>
        <w:rPr>
          <w:rFonts w:ascii="Calibri" w:hAnsi="Calibri"/>
          <w:i/>
          <w:sz w:val="22"/>
        </w:rPr>
        <w:t>Không sao đâu, mình đứng một lát cũng được.</w:t>
      </w:r>
    </w:p>
    <w:p>
      <w:pPr>
        <w:spacing w:after="160" w:line="312" w:lineRule="auto"/>
      </w:pPr>
      <w:r>
        <w:rPr>
          <w:rFonts w:ascii="Calibri" w:hAnsi="Calibri"/>
          <w:b/>
          <w:sz w:val="22"/>
        </w:rPr>
        <w:t xml:space="preserve">Ms Lan: </w:t>
      </w:r>
      <w:r>
        <w:rPr>
          <w:rFonts w:ascii="Calibri" w:hAnsi="Calibri"/>
          <w:sz w:val="22"/>
        </w:rPr>
        <w:t xml:space="preserve">Yes, it is not a long ride.  </w:t>
      </w:r>
      <w:r>
        <w:rPr>
          <w:rFonts w:ascii="Calibri" w:hAnsi="Calibri"/>
          <w:i/>
          <w:sz w:val="22"/>
        </w:rPr>
        <w:t>Vâng, đâu có phải chuyến đi dài đâu.</w:t>
      </w:r>
    </w:p>
    <w:p>
      <w:pPr>
        <w:spacing w:after="160" w:line="312" w:lineRule="auto"/>
      </w:pPr>
      <w:r>
        <w:rPr>
          <w:rFonts w:ascii="Calibri" w:hAnsi="Calibri"/>
          <w:b/>
          <w:sz w:val="22"/>
        </w:rPr>
        <w:t xml:space="preserve">Ms Grace: </w:t>
      </w:r>
      <w:r>
        <w:rPr>
          <w:rFonts w:ascii="Calibri" w:hAnsi="Calibri"/>
          <w:sz w:val="22"/>
        </w:rPr>
        <w:t xml:space="preserve">Lan, could you help me lift this bag?  </w:t>
      </w:r>
      <w:r>
        <w:rPr>
          <w:rFonts w:ascii="Calibri" w:hAnsi="Calibri"/>
          <w:i/>
          <w:sz w:val="22"/>
        </w:rPr>
        <w:t>Chị Lan, chị giúp tôi nhấc cái túi này được không?</w:t>
      </w:r>
    </w:p>
    <w:p>
      <w:pPr>
        <w:spacing w:after="160" w:line="312" w:lineRule="auto"/>
      </w:pPr>
      <w:r>
        <w:rPr>
          <w:rFonts w:ascii="Calibri" w:hAnsi="Calibri"/>
          <w:b/>
          <w:sz w:val="22"/>
        </w:rPr>
        <w:t xml:space="preserve">Ms Lan: </w:t>
      </w:r>
      <w:r>
        <w:rPr>
          <w:rFonts w:ascii="Calibri" w:hAnsi="Calibri"/>
          <w:sz w:val="22"/>
        </w:rPr>
        <w:t xml:space="preserve">Of course, let me help you.  </w:t>
      </w:r>
      <w:r>
        <w:rPr>
          <w:rFonts w:ascii="Calibri" w:hAnsi="Calibri"/>
          <w:i/>
          <w:sz w:val="22"/>
        </w:rPr>
        <w:t>Được chứ, để tôi giúp chị.</w:t>
      </w:r>
    </w:p>
    <w:p>
      <w:pPr>
        <w:spacing w:after="160" w:line="312" w:lineRule="auto"/>
      </w:pPr>
      <w:r>
        <w:rPr>
          <w:rFonts w:ascii="Calibri" w:hAnsi="Calibri"/>
          <w:b/>
          <w:sz w:val="22"/>
        </w:rPr>
        <w:t xml:space="preserve">Ms Grace: </w:t>
      </w:r>
      <w:r>
        <w:rPr>
          <w:rFonts w:ascii="Calibri" w:hAnsi="Calibri"/>
          <w:sz w:val="22"/>
        </w:rPr>
        <w:t xml:space="preserve">Thank you, it is heavier than I thought.  </w:t>
      </w:r>
      <w:r>
        <w:rPr>
          <w:rFonts w:ascii="Calibri" w:hAnsi="Calibri"/>
          <w:i/>
          <w:sz w:val="22"/>
        </w:rPr>
        <w:t>Cảm ơn chị, nó nặng hơn tôi nghĩ.</w:t>
      </w:r>
    </w:p>
    <w:p>
      <w:pPr>
        <w:spacing w:after="160" w:line="312" w:lineRule="auto"/>
      </w:pPr>
      <w:r>
        <w:rPr>
          <w:rFonts w:ascii="Calibri" w:hAnsi="Calibri"/>
          <w:b/>
          <w:sz w:val="22"/>
        </w:rPr>
        <w:t xml:space="preserve">Ms Lan: </w:t>
      </w:r>
      <w:r>
        <w:rPr>
          <w:rFonts w:ascii="Calibri" w:hAnsi="Calibri"/>
          <w:sz w:val="22"/>
        </w:rPr>
        <w:t xml:space="preserve">Grace, we finally arrived.  </w:t>
      </w:r>
      <w:r>
        <w:rPr>
          <w:rFonts w:ascii="Calibri" w:hAnsi="Calibri"/>
          <w:i/>
          <w:sz w:val="22"/>
        </w:rPr>
        <w:t>Chị Grace, cuối cùng mình cũng đến rồi.</w:t>
      </w:r>
    </w:p>
    <w:p>
      <w:pPr>
        <w:spacing w:after="160" w:line="312" w:lineRule="auto"/>
      </w:pPr>
      <w:r>
        <w:rPr>
          <w:rFonts w:ascii="Calibri" w:hAnsi="Calibri"/>
          <w:b/>
          <w:sz w:val="22"/>
        </w:rPr>
        <w:t xml:space="preserve">Ms Grace: </w:t>
      </w:r>
      <w:r>
        <w:rPr>
          <w:rFonts w:ascii="Calibri" w:hAnsi="Calibri"/>
          <w:sz w:val="22"/>
        </w:rPr>
        <w:t xml:space="preserve">Yes, thank you for keeping me company.  </w:t>
      </w:r>
      <w:r>
        <w:rPr>
          <w:rFonts w:ascii="Calibri" w:hAnsi="Calibri"/>
          <w:i/>
          <w:sz w:val="22"/>
        </w:rPr>
        <w:t>Vâng, cảm ơn chị đã đi cùng tôi.</w:t>
      </w:r>
    </w:p>
    <w:p>
      <w:pPr>
        <w:spacing w:after="160" w:line="312" w:lineRule="auto"/>
      </w:pPr>
      <w:r>
        <w:rPr>
          <w:rFonts w:ascii="Calibri" w:hAnsi="Calibri"/>
          <w:b/>
          <w:sz w:val="22"/>
        </w:rPr>
        <w:t xml:space="preserve">Ms Lan: </w:t>
      </w:r>
      <w:r>
        <w:rPr>
          <w:rFonts w:ascii="Calibri" w:hAnsi="Calibri"/>
          <w:sz w:val="22"/>
        </w:rPr>
        <w:t xml:space="preserve">It was fun travelling with you.  </w:t>
      </w:r>
      <w:r>
        <w:rPr>
          <w:rFonts w:ascii="Calibri" w:hAnsi="Calibri"/>
          <w:i/>
          <w:sz w:val="22"/>
        </w:rPr>
        <w:t>Đi cùng chị vui thật đấy.</w:t>
      </w:r>
    </w:p>
    <w:p>
      <w:pPr>
        <w:spacing w:after="160" w:line="312" w:lineRule="auto"/>
      </w:pPr>
      <w:r>
        <w:rPr>
          <w:rFonts w:ascii="Calibri" w:hAnsi="Calibri"/>
          <w:b/>
          <w:sz w:val="22"/>
        </w:rPr>
        <w:t xml:space="preserve">Ms Grace: </w:t>
      </w:r>
      <w:r>
        <w:rPr>
          <w:rFonts w:ascii="Calibri" w:hAnsi="Calibri"/>
          <w:sz w:val="22"/>
        </w:rPr>
        <w:t xml:space="preserve">Let us do this again soon.  </w:t>
      </w:r>
      <w:r>
        <w:rPr>
          <w:rFonts w:ascii="Calibri" w:hAnsi="Calibri"/>
          <w:i/>
          <w:sz w:val="22"/>
        </w:rPr>
        <w:t>Lần sau mình lại đi cùng nhau nhé.</w:t>
      </w:r>
    </w:p>
    <w:p>
      <w:pPr>
        <w:spacing w:after="160" w:line="312" w:lineRule="auto"/>
      </w:pPr>
      <w:r>
        <w:rPr>
          <w:rFonts w:ascii="Calibri" w:hAnsi="Calibri"/>
          <w:b/>
          <w:sz w:val="22"/>
        </w:rPr>
        <w:t xml:space="preserve">Ms Lan: </w:t>
      </w:r>
      <w:r>
        <w:rPr>
          <w:rFonts w:ascii="Calibri" w:hAnsi="Calibri"/>
          <w:sz w:val="22"/>
        </w:rPr>
        <w:t xml:space="preserve">Grace, is there a taxi rank near this station?  </w:t>
      </w:r>
      <w:r>
        <w:rPr>
          <w:rFonts w:ascii="Calibri" w:hAnsi="Calibri"/>
          <w:i/>
          <w:sz w:val="22"/>
        </w:rPr>
        <w:t>Chị Grace, gần ga này có bến taxi không?</w:t>
      </w:r>
    </w:p>
    <w:p>
      <w:pPr>
        <w:spacing w:after="160" w:line="312" w:lineRule="auto"/>
      </w:pPr>
      <w:r>
        <w:rPr>
          <w:rFonts w:ascii="Calibri" w:hAnsi="Calibri"/>
          <w:b/>
          <w:sz w:val="22"/>
        </w:rPr>
        <w:t xml:space="preserve">Ms Grace: </w:t>
      </w:r>
      <w:r>
        <w:rPr>
          <w:rFonts w:ascii="Calibri" w:hAnsi="Calibri"/>
          <w:sz w:val="22"/>
        </w:rPr>
        <w:t xml:space="preserve">Yes, it is right outside the main exit.  </w:t>
      </w:r>
      <w:r>
        <w:rPr>
          <w:rFonts w:ascii="Calibri" w:hAnsi="Calibri"/>
          <w:i/>
          <w:sz w:val="22"/>
        </w:rPr>
        <w:t>Có chứ, ngay ngoài cửa chính đấy.</w:t>
      </w:r>
    </w:p>
    <w:p>
      <w:pPr>
        <w:spacing w:after="160" w:line="312" w:lineRule="auto"/>
      </w:pPr>
      <w:r>
        <w:rPr>
          <w:rFonts w:ascii="Calibri" w:hAnsi="Calibri"/>
          <w:b/>
          <w:sz w:val="22"/>
        </w:rPr>
        <w:t xml:space="preserve">Ms Lan: </w:t>
      </w:r>
      <w:r>
        <w:rPr>
          <w:rFonts w:ascii="Calibri" w:hAnsi="Calibri"/>
          <w:sz w:val="22"/>
        </w:rPr>
        <w:t xml:space="preserve">Thank you, that will be useful later.  </w:t>
      </w:r>
      <w:r>
        <w:rPr>
          <w:rFonts w:ascii="Calibri" w:hAnsi="Calibri"/>
          <w:i/>
          <w:sz w:val="22"/>
        </w:rPr>
        <w:t>Cảm ơn chị, lát nữa sẽ cần đến.</w:t>
      </w:r>
    </w:p>
    <w:p>
      <w:pPr>
        <w:spacing w:after="160" w:line="312" w:lineRule="auto"/>
      </w:pPr>
      <w:r>
        <w:rPr>
          <w:rFonts w:ascii="Calibri" w:hAnsi="Calibri"/>
          <w:b/>
          <w:sz w:val="22"/>
        </w:rPr>
        <w:t xml:space="preserve">Ms Grace: </w:t>
      </w:r>
      <w:r>
        <w:rPr>
          <w:rFonts w:ascii="Calibri" w:hAnsi="Calibri"/>
          <w:sz w:val="22"/>
        </w:rPr>
        <w:t xml:space="preserve">Lan, have you ever taken the ferry from here?  </w:t>
      </w:r>
      <w:r>
        <w:rPr>
          <w:rFonts w:ascii="Calibri" w:hAnsi="Calibri"/>
          <w:i/>
          <w:sz w:val="22"/>
        </w:rPr>
        <w:t>Chị Lan, chị từng đi phà từ đây chưa?</w:t>
      </w:r>
    </w:p>
    <w:p>
      <w:pPr>
        <w:spacing w:after="160" w:line="312" w:lineRule="auto"/>
      </w:pPr>
      <w:r>
        <w:rPr>
          <w:rFonts w:ascii="Calibri" w:hAnsi="Calibri"/>
          <w:b/>
          <w:sz w:val="22"/>
        </w:rPr>
        <w:t xml:space="preserve">Ms Lan: </w:t>
      </w:r>
      <w:r>
        <w:rPr>
          <w:rFonts w:ascii="Calibri" w:hAnsi="Calibri"/>
          <w:sz w:val="22"/>
        </w:rPr>
        <w:t xml:space="preserve">Yes, it is a lovely way to travel.  </w:t>
      </w:r>
      <w:r>
        <w:rPr>
          <w:rFonts w:ascii="Calibri" w:hAnsi="Calibri"/>
          <w:i/>
          <w:sz w:val="22"/>
        </w:rPr>
        <w:t>Rồi chứ, đi phà rất thú vị đấy.</w:t>
      </w:r>
    </w:p>
    <w:p>
      <w:pPr>
        <w:spacing w:after="160" w:line="312" w:lineRule="auto"/>
      </w:pPr>
      <w:r>
        <w:rPr>
          <w:rFonts w:ascii="Calibri" w:hAnsi="Calibri"/>
          <w:b/>
          <w:sz w:val="22"/>
        </w:rPr>
        <w:t xml:space="preserve">Ms Grace: </w:t>
      </w:r>
      <w:r>
        <w:rPr>
          <w:rFonts w:ascii="Calibri" w:hAnsi="Calibri"/>
          <w:sz w:val="22"/>
        </w:rPr>
        <w:t xml:space="preserve">I would love to try it sometime.  </w:t>
      </w:r>
      <w:r>
        <w:rPr>
          <w:rFonts w:ascii="Calibri" w:hAnsi="Calibri"/>
          <w:i/>
          <w:sz w:val="22"/>
        </w:rPr>
        <w:t>Lúc nào đó tôi cũng muốn thử.</w:t>
      </w:r>
    </w:p>
    <w:p>
      <w:pPr>
        <w:spacing w:after="160" w:line="312" w:lineRule="auto"/>
      </w:pPr>
      <w:r>
        <w:rPr>
          <w:rFonts w:ascii="Calibri" w:hAnsi="Calibri"/>
          <w:b/>
          <w:sz w:val="22"/>
        </w:rPr>
        <w:t xml:space="preserve">Ms Lan: </w:t>
      </w:r>
      <w:r>
        <w:rPr>
          <w:rFonts w:ascii="Calibri" w:hAnsi="Calibri"/>
          <w:sz w:val="22"/>
        </w:rPr>
        <w:t xml:space="preserve">Grace, is that a bike-share station over there?  </w:t>
      </w:r>
      <w:r>
        <w:rPr>
          <w:rFonts w:ascii="Calibri" w:hAnsi="Calibri"/>
          <w:i/>
          <w:sz w:val="22"/>
        </w:rPr>
        <w:t>Chị Grace, đằng kia có phải trạm xe đạp chung không?</w:t>
      </w:r>
    </w:p>
    <w:p>
      <w:pPr>
        <w:spacing w:after="160" w:line="312" w:lineRule="auto"/>
      </w:pPr>
      <w:r>
        <w:rPr>
          <w:rFonts w:ascii="Calibri" w:hAnsi="Calibri"/>
          <w:b/>
          <w:sz w:val="22"/>
        </w:rPr>
        <w:t xml:space="preserve">Ms Grace: </w:t>
      </w:r>
      <w:r>
        <w:rPr>
          <w:rFonts w:ascii="Calibri" w:hAnsi="Calibri"/>
          <w:sz w:val="22"/>
        </w:rPr>
        <w:t xml:space="preserve">Yes, you can rent one with an app.  </w:t>
      </w:r>
      <w:r>
        <w:rPr>
          <w:rFonts w:ascii="Calibri" w:hAnsi="Calibri"/>
          <w:i/>
          <w:sz w:val="22"/>
        </w:rPr>
        <w:t>Vâng, chị có thể thuê bằng ứng dụng đấy.</w:t>
      </w:r>
    </w:p>
    <w:p>
      <w:pPr>
        <w:spacing w:after="160" w:line="312" w:lineRule="auto"/>
      </w:pPr>
      <w:r>
        <w:rPr>
          <w:rFonts w:ascii="Calibri" w:hAnsi="Calibri"/>
          <w:b/>
          <w:sz w:val="22"/>
        </w:rPr>
        <w:t xml:space="preserve">Ms Lan: </w:t>
      </w:r>
      <w:r>
        <w:rPr>
          <w:rFonts w:ascii="Calibri" w:hAnsi="Calibri"/>
          <w:sz w:val="22"/>
        </w:rPr>
        <w:t xml:space="preserve">That sounds convenient for short trips.  </w:t>
      </w:r>
      <w:r>
        <w:rPr>
          <w:rFonts w:ascii="Calibri" w:hAnsi="Calibri"/>
          <w:i/>
          <w:sz w:val="22"/>
        </w:rPr>
        <w:t>Nghe tiện lợi cho những chuyến đi ngắn ghê.</w:t>
      </w:r>
    </w:p>
    <w:p>
      <w:pPr>
        <w:spacing w:after="160" w:line="312" w:lineRule="auto"/>
      </w:pPr>
      <w:r>
        <w:rPr>
          <w:rFonts w:ascii="Calibri" w:hAnsi="Calibri"/>
          <w:b/>
          <w:sz w:val="22"/>
        </w:rPr>
        <w:t xml:space="preserve">Ms Grace: </w:t>
      </w:r>
      <w:r>
        <w:rPr>
          <w:rFonts w:ascii="Calibri" w:hAnsi="Calibri"/>
          <w:sz w:val="22"/>
        </w:rPr>
        <w:t xml:space="preserve">Lan, is there a lift for wheelchair access?  </w:t>
      </w:r>
      <w:r>
        <w:rPr>
          <w:rFonts w:ascii="Calibri" w:hAnsi="Calibri"/>
          <w:i/>
          <w:sz w:val="22"/>
        </w:rPr>
        <w:t>Chị Lan, có thang máy cho người dùng xe lăn không?</w:t>
      </w:r>
    </w:p>
    <w:p>
      <w:pPr>
        <w:spacing w:after="160" w:line="312" w:lineRule="auto"/>
      </w:pPr>
      <w:r>
        <w:rPr>
          <w:rFonts w:ascii="Calibri" w:hAnsi="Calibri"/>
          <w:b/>
          <w:sz w:val="22"/>
        </w:rPr>
        <w:t xml:space="preserve">Ms Lan: </w:t>
      </w:r>
      <w:r>
        <w:rPr>
          <w:rFonts w:ascii="Calibri" w:hAnsi="Calibri"/>
          <w:sz w:val="22"/>
        </w:rPr>
        <w:t xml:space="preserve">Yes, it is next to the stairs.  </w:t>
      </w:r>
      <w:r>
        <w:rPr>
          <w:rFonts w:ascii="Calibri" w:hAnsi="Calibri"/>
          <w:i/>
          <w:sz w:val="22"/>
        </w:rPr>
        <w:t>Có chứ, nó ở cạnh cầu thang.</w:t>
      </w:r>
    </w:p>
    <w:p>
      <w:pPr>
        <w:spacing w:after="160" w:line="312" w:lineRule="auto"/>
      </w:pPr>
      <w:r>
        <w:rPr>
          <w:rFonts w:ascii="Calibri" w:hAnsi="Calibri"/>
          <w:b/>
          <w:sz w:val="22"/>
        </w:rPr>
        <w:t xml:space="preserve">Ms Grace: </w:t>
      </w:r>
      <w:r>
        <w:rPr>
          <w:rFonts w:ascii="Calibri" w:hAnsi="Calibri"/>
          <w:sz w:val="22"/>
        </w:rPr>
        <w:t xml:space="preserve">Good, that is important to know.  </w:t>
      </w:r>
      <w:r>
        <w:rPr>
          <w:rFonts w:ascii="Calibri" w:hAnsi="Calibri"/>
          <w:i/>
          <w:sz w:val="22"/>
        </w:rPr>
        <w:t>Tốt, biết vậy quan trọng lắm.</w:t>
      </w:r>
    </w:p>
    <w:p>
      <w:pPr>
        <w:spacing w:after="160" w:line="312" w:lineRule="auto"/>
      </w:pPr>
      <w:r>
        <w:rPr>
          <w:rFonts w:ascii="Calibri" w:hAnsi="Calibri"/>
          <w:b/>
          <w:sz w:val="22"/>
        </w:rPr>
        <w:t xml:space="preserve">Ms Lan: </w:t>
      </w:r>
      <w:r>
        <w:rPr>
          <w:rFonts w:ascii="Calibri" w:hAnsi="Calibri"/>
          <w:sz w:val="22"/>
        </w:rPr>
        <w:t xml:space="preserve">Grace, is there a park and ride near your house?  </w:t>
      </w:r>
      <w:r>
        <w:rPr>
          <w:rFonts w:ascii="Calibri" w:hAnsi="Calibri"/>
          <w:i/>
          <w:sz w:val="22"/>
        </w:rPr>
        <w:t>Chị Grace, gần nhà chị có bãi gửi xe kết hợp không?</w:t>
      </w:r>
    </w:p>
    <w:p>
      <w:pPr>
        <w:spacing w:after="160" w:line="312" w:lineRule="auto"/>
      </w:pPr>
      <w:r>
        <w:rPr>
          <w:rFonts w:ascii="Calibri" w:hAnsi="Calibri"/>
          <w:b/>
          <w:sz w:val="22"/>
        </w:rPr>
        <w:t xml:space="preserve">Ms Grace: </w:t>
      </w:r>
      <w:r>
        <w:rPr>
          <w:rFonts w:ascii="Calibri" w:hAnsi="Calibri"/>
          <w:sz w:val="22"/>
        </w:rPr>
        <w:t xml:space="preserve">Yes, I use it every morning.  </w:t>
      </w:r>
      <w:r>
        <w:rPr>
          <w:rFonts w:ascii="Calibri" w:hAnsi="Calibri"/>
          <w:i/>
          <w:sz w:val="22"/>
        </w:rPr>
        <w:t>Có chứ, sáng nào tôi cũng dùng.</w:t>
      </w:r>
    </w:p>
    <w:p>
      <w:pPr>
        <w:spacing w:after="160" w:line="312" w:lineRule="auto"/>
      </w:pPr>
      <w:r>
        <w:rPr>
          <w:rFonts w:ascii="Calibri" w:hAnsi="Calibri"/>
          <w:b/>
          <w:sz w:val="22"/>
        </w:rPr>
        <w:t xml:space="preserve">Ms Lan: </w:t>
      </w:r>
      <w:r>
        <w:rPr>
          <w:rFonts w:ascii="Calibri" w:hAnsi="Calibri"/>
          <w:sz w:val="22"/>
        </w:rPr>
        <w:t xml:space="preserve">That sounds like a smart way to commute.  </w:t>
      </w:r>
      <w:r>
        <w:rPr>
          <w:rFonts w:ascii="Calibri" w:hAnsi="Calibri"/>
          <w:i/>
          <w:sz w:val="22"/>
        </w:rPr>
        <w:t>Nghe có vẻ là cách đi làm thông minh đấy.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0011</w:t>
            </w:r>
          </w:p>
        </w:tc>
        <w:tc>
          <w:tcPr>
            <w:tcW w:type="dxa" w:w="7824"/>
            <w:shd w:val="clear" w:color="auto" w:fill="D9E2F3"/>
          </w:tcPr>
          <w:p>
            <w:r>
              <w:rPr>
                <w:rFonts w:ascii="Arial" w:hAnsi="Arial"/>
                <w:b/>
                <w:color w:val="1F3864"/>
                <w:sz w:val="30"/>
              </w:rPr>
              <w:t>Recognising and Responding to the First Practical Exchange About Taxi &amp; Ride Services</w:t>
            </w:r>
          </w:p>
          <w:p>
            <w:r>
              <w:rPr>
                <w:rFonts w:ascii="Arial" w:hAnsi="Arial"/>
                <w:i/>
                <w:color w:val="333333"/>
                <w:sz w:val="22"/>
              </w:rPr>
              <w:t>Giao tiếp nền tảng: taxi &amp; ride services — the first practical exchange about taxi &amp; ride services</w:t>
            </w:r>
          </w:p>
        </w:tc>
      </w:tr>
    </w:tbl>
    <w:p>
      <w:pPr>
        <w:spacing w:after="40"/>
      </w:pPr>
    </w:p>
    <w:p>
      <w:pPr>
        <w:spacing w:after="160"/>
      </w:pPr>
      <w:r>
        <w:rPr>
          <w:rFonts w:ascii="Calibri" w:hAnsi="Calibri"/>
          <w:i/>
          <w:sz w:val="19"/>
        </w:rPr>
        <w:t>Mr Henry is a taxi driver whom Ms Lan books regularly. Across many everyday moments -- a phone booking, an app request, confirming the pickup, the arrival time, getting in, giving the destination, the fare, a receipt, a shared ride, splitting the fare, a chosen route, traffic, a quick stop, paying by card, a cancelled ride, rebooking, surge pricing, a late-night ride, an airport pickup, waiting a few minutes, a new address, a rating, a forgotten umbrella, booking for a colleague, a child seat, luggage space, a late driver, a quieter ride, confirming the car, a promo code, a bigger car for a group, a tip, a rainy day, and finally becoming a regular passenger -- Lan repeatedly needs a taxi or ride service, and Henry responds and helps naturally each time.</w:t>
      </w:r>
      <w:r>
        <w:rPr>
          <w:rFonts w:ascii="Calibri" w:hAnsi="Calibri"/>
          <w:i/>
          <w:sz w:val="19"/>
        </w:rPr>
        <w:t xml:space="preserve">  Anh Henry là tài xế taxi mà chị Lan thường xuyên đặt xe. Qua nhiều khoảnh khắc đời thường -- một cuộc gọi đặt xe, một yêu cầu qua ứng dụng, xác nhận điểm đón, thời gian đến, lên xe, cho biết điểm đến, giá cước, một hóa đơn, một chuyến đi chung, chia tiền cước, một tuyến đường được chọn, kẹt xe, một điểm dừng nhanh, thanh toán bằng thẻ, một chuyến đi bị hủy, đặt lại chuyến, giá tăng theo giờ cao điểm, một chuyến đi khuya, đón ở sân bay, đợi vài phút, một địa chỉ mới, một lượt đánh giá, một chiếc ô bị bỏ quên, đặt xe giúp đồng nghiệp, ghế cho trẻ em, chỗ để hành lý, tài xế đến trễ, một chuyến đi yên tĩnh hơn, xác nhận xe, một mã giảm giá, một chiếc xe lớn hơn cho nhóm, tiền boa, một ngày mưa, và cuối cùng trở thành khách quen -- chị Lan liên tục cần một chuyến taxi hoặc dịch vụ đặt xe, và anh Henry luôn đáp lại và giúp đỡ một cách tự nhiên.</w:t>
      </w:r>
    </w:p>
    <w:p>
      <w:pPr>
        <w:spacing w:after="160" w:line="312" w:lineRule="auto"/>
      </w:pPr>
      <w:r>
        <w:rPr>
          <w:rFonts w:ascii="Calibri" w:hAnsi="Calibri"/>
          <w:b/>
          <w:sz w:val="22"/>
        </w:rPr>
        <w:t xml:space="preserve">Ms Lan: </w:t>
      </w:r>
      <w:r>
        <w:rPr>
          <w:rFonts w:ascii="Calibri" w:hAnsi="Calibri"/>
          <w:sz w:val="22"/>
        </w:rPr>
        <w:t xml:space="preserve">Hello, Henry. Could you pick me up in ten minutes?  </w:t>
      </w:r>
      <w:r>
        <w:rPr>
          <w:rFonts w:ascii="Calibri" w:hAnsi="Calibri"/>
          <w:i/>
          <w:sz w:val="22"/>
        </w:rPr>
        <w:t>Chào anh Henry. Anh đón tôi trong mười phút nữa được không?</w:t>
      </w:r>
    </w:p>
    <w:p>
      <w:pPr>
        <w:spacing w:after="160" w:line="312" w:lineRule="auto"/>
      </w:pPr>
      <w:r>
        <w:rPr>
          <w:rFonts w:ascii="Calibri" w:hAnsi="Calibri"/>
          <w:b/>
          <w:sz w:val="22"/>
        </w:rPr>
        <w:t xml:space="preserve">Mr Henry: </w:t>
      </w:r>
      <w:r>
        <w:rPr>
          <w:rFonts w:ascii="Calibri" w:hAnsi="Calibri"/>
          <w:sz w:val="22"/>
        </w:rPr>
        <w:t xml:space="preserve">Of course, Lan. I will be right there.  </w:t>
      </w:r>
      <w:r>
        <w:rPr>
          <w:rFonts w:ascii="Calibri" w:hAnsi="Calibri"/>
          <w:i/>
          <w:sz w:val="22"/>
        </w:rPr>
        <w:t>Được chứ, chị Lan. Tôi đến ngay đây.</w:t>
      </w:r>
    </w:p>
    <w:p>
      <w:pPr>
        <w:spacing w:after="160" w:line="312" w:lineRule="auto"/>
      </w:pPr>
      <w:r>
        <w:rPr>
          <w:rFonts w:ascii="Calibri" w:hAnsi="Calibri"/>
          <w:b/>
          <w:sz w:val="22"/>
        </w:rPr>
        <w:t xml:space="preserve">Ms Lan: </w:t>
      </w:r>
      <w:r>
        <w:rPr>
          <w:rFonts w:ascii="Calibri" w:hAnsi="Calibri"/>
          <w:sz w:val="22"/>
        </w:rPr>
        <w:t xml:space="preserve">Thank you, that means a lot right now.  </w:t>
      </w:r>
      <w:r>
        <w:rPr>
          <w:rFonts w:ascii="Calibri" w:hAnsi="Calibri"/>
          <w:i/>
          <w:sz w:val="22"/>
        </w:rPr>
        <w:t>Cảm ơn anh, giờ tôi cần lắm đấy.</w:t>
      </w:r>
    </w:p>
    <w:p>
      <w:pPr>
        <w:spacing w:after="160" w:line="312" w:lineRule="auto"/>
      </w:pPr>
      <w:r>
        <w:rPr>
          <w:rFonts w:ascii="Calibri" w:hAnsi="Calibri"/>
          <w:b/>
          <w:sz w:val="22"/>
        </w:rPr>
        <w:t xml:space="preserve">Mr Henry: </w:t>
      </w:r>
      <w:r>
        <w:rPr>
          <w:rFonts w:ascii="Calibri" w:hAnsi="Calibri"/>
          <w:sz w:val="22"/>
        </w:rPr>
        <w:t xml:space="preserve">Lan, I saw your ride request on the app.  </w:t>
      </w:r>
      <w:r>
        <w:rPr>
          <w:rFonts w:ascii="Calibri" w:hAnsi="Calibri"/>
          <w:i/>
          <w:sz w:val="22"/>
        </w:rPr>
        <w:t>Chị Lan, tôi thấy yêu cầu đặt xe của chị trên ứng dụng.</w:t>
      </w:r>
    </w:p>
    <w:p>
      <w:pPr>
        <w:spacing w:after="160" w:line="312" w:lineRule="auto"/>
      </w:pPr>
      <w:r>
        <w:rPr>
          <w:rFonts w:ascii="Calibri" w:hAnsi="Calibri"/>
          <w:b/>
          <w:sz w:val="22"/>
        </w:rPr>
        <w:t xml:space="preserve">Ms Lan: </w:t>
      </w:r>
      <w:r>
        <w:rPr>
          <w:rFonts w:ascii="Calibri" w:hAnsi="Calibri"/>
          <w:sz w:val="22"/>
        </w:rPr>
        <w:t xml:space="preserve">Yes, that is me. Thank you for accepting.  </w:t>
      </w:r>
      <w:r>
        <w:rPr>
          <w:rFonts w:ascii="Calibri" w:hAnsi="Calibri"/>
          <w:i/>
          <w:sz w:val="22"/>
        </w:rPr>
        <w:t>Vâng, đúng là tôi đấy. Cảm ơn anh đã nhận chuyến.</w:t>
      </w:r>
    </w:p>
    <w:p>
      <w:pPr>
        <w:spacing w:after="160" w:line="312" w:lineRule="auto"/>
      </w:pPr>
      <w:r>
        <w:rPr>
          <w:rFonts w:ascii="Calibri" w:hAnsi="Calibri"/>
          <w:b/>
          <w:sz w:val="22"/>
        </w:rPr>
        <w:t xml:space="preserve">Mr Henry: </w:t>
      </w:r>
      <w:r>
        <w:rPr>
          <w:rFonts w:ascii="Calibri" w:hAnsi="Calibri"/>
          <w:sz w:val="22"/>
        </w:rPr>
        <w:t xml:space="preserve">My pleasure, see you soon.  </w:t>
      </w:r>
      <w:r>
        <w:rPr>
          <w:rFonts w:ascii="Calibri" w:hAnsi="Calibri"/>
          <w:i/>
          <w:sz w:val="22"/>
        </w:rPr>
        <w:t>Không có gì, hẹn gặp chị sớm nhé.</w:t>
      </w:r>
    </w:p>
    <w:p>
      <w:pPr>
        <w:spacing w:after="160" w:line="312" w:lineRule="auto"/>
      </w:pPr>
      <w:r>
        <w:rPr>
          <w:rFonts w:ascii="Calibri" w:hAnsi="Calibri"/>
          <w:b/>
          <w:sz w:val="22"/>
        </w:rPr>
        <w:t xml:space="preserve">Ms Lan: </w:t>
      </w:r>
      <w:r>
        <w:rPr>
          <w:rFonts w:ascii="Calibri" w:hAnsi="Calibri"/>
          <w:sz w:val="22"/>
        </w:rPr>
        <w:t xml:space="preserve">Henry, are you outside my building now?  </w:t>
      </w:r>
      <w:r>
        <w:rPr>
          <w:rFonts w:ascii="Calibri" w:hAnsi="Calibri"/>
          <w:i/>
          <w:sz w:val="22"/>
        </w:rPr>
        <w:t>Anh Henry, anh đang ở ngoài tòa nhà của tôi rồi à?</w:t>
      </w:r>
    </w:p>
    <w:p>
      <w:pPr>
        <w:spacing w:after="160" w:line="312" w:lineRule="auto"/>
      </w:pPr>
      <w:r>
        <w:rPr>
          <w:rFonts w:ascii="Calibri" w:hAnsi="Calibri"/>
          <w:b/>
          <w:sz w:val="22"/>
        </w:rPr>
        <w:t xml:space="preserve">Mr Henry: </w:t>
      </w:r>
      <w:r>
        <w:rPr>
          <w:rFonts w:ascii="Calibri" w:hAnsi="Calibri"/>
          <w:sz w:val="22"/>
        </w:rPr>
        <w:t xml:space="preserve">Yes, I am parked right at the entrance.  </w:t>
      </w:r>
      <w:r>
        <w:rPr>
          <w:rFonts w:ascii="Calibri" w:hAnsi="Calibri"/>
          <w:i/>
          <w:sz w:val="22"/>
        </w:rPr>
        <w:t>Vâng, tôi đang đậu ngay lối vào đấy.</w:t>
      </w:r>
    </w:p>
    <w:p>
      <w:pPr>
        <w:spacing w:after="160" w:line="312" w:lineRule="auto"/>
      </w:pPr>
      <w:r>
        <w:rPr>
          <w:rFonts w:ascii="Calibri" w:hAnsi="Calibri"/>
          <w:b/>
          <w:sz w:val="22"/>
        </w:rPr>
        <w:t xml:space="preserve">Ms Lan: </w:t>
      </w:r>
      <w:r>
        <w:rPr>
          <w:rFonts w:ascii="Calibri" w:hAnsi="Calibri"/>
          <w:sz w:val="22"/>
        </w:rPr>
        <w:t xml:space="preserve">Perfect, I am coming down now.  </w:t>
      </w:r>
      <w:r>
        <w:rPr>
          <w:rFonts w:ascii="Calibri" w:hAnsi="Calibri"/>
          <w:i/>
          <w:sz w:val="22"/>
        </w:rPr>
        <w:t>Tuyệt, tôi xuống ngay đây.</w:t>
      </w:r>
    </w:p>
    <w:p>
      <w:pPr>
        <w:spacing w:after="160" w:line="312" w:lineRule="auto"/>
      </w:pPr>
      <w:r>
        <w:rPr>
          <w:rFonts w:ascii="Calibri" w:hAnsi="Calibri"/>
          <w:b/>
          <w:sz w:val="22"/>
        </w:rPr>
        <w:t xml:space="preserve">Mr Henry: </w:t>
      </w:r>
      <w:r>
        <w:rPr>
          <w:rFonts w:ascii="Calibri" w:hAnsi="Calibri"/>
          <w:sz w:val="22"/>
        </w:rPr>
        <w:t xml:space="preserve">Lan, I should arrive in about five minutes.  </w:t>
      </w:r>
      <w:r>
        <w:rPr>
          <w:rFonts w:ascii="Calibri" w:hAnsi="Calibri"/>
          <w:i/>
          <w:sz w:val="22"/>
        </w:rPr>
        <w:t>Chị Lan, khoảng năm phút nữa tôi sẽ đến.</w:t>
      </w:r>
    </w:p>
    <w:p>
      <w:pPr>
        <w:spacing w:after="160" w:line="312" w:lineRule="auto"/>
      </w:pPr>
      <w:r>
        <w:rPr>
          <w:rFonts w:ascii="Calibri" w:hAnsi="Calibri"/>
          <w:b/>
          <w:sz w:val="22"/>
        </w:rPr>
        <w:t xml:space="preserve">Ms Lan: </w:t>
      </w:r>
      <w:r>
        <w:rPr>
          <w:rFonts w:ascii="Calibri" w:hAnsi="Calibri"/>
          <w:sz w:val="22"/>
        </w:rPr>
        <w:t xml:space="preserve">Thank you, that works well for me.  </w:t>
      </w:r>
      <w:r>
        <w:rPr>
          <w:rFonts w:ascii="Calibri" w:hAnsi="Calibri"/>
          <w:i/>
          <w:sz w:val="22"/>
        </w:rPr>
        <w:t>Cảm ơn anh, vậy hợp với tôi lắm.</w:t>
      </w:r>
    </w:p>
    <w:p>
      <w:pPr>
        <w:spacing w:after="160" w:line="312" w:lineRule="auto"/>
      </w:pPr>
      <w:r>
        <w:rPr>
          <w:rFonts w:ascii="Calibri" w:hAnsi="Calibri"/>
          <w:b/>
          <w:sz w:val="22"/>
        </w:rPr>
        <w:t xml:space="preserve">Mr Henry: </w:t>
      </w:r>
      <w:r>
        <w:rPr>
          <w:rFonts w:ascii="Calibri" w:hAnsi="Calibri"/>
          <w:sz w:val="22"/>
        </w:rPr>
        <w:t xml:space="preserve">Great, see you shortly.  </w:t>
      </w:r>
      <w:r>
        <w:rPr>
          <w:rFonts w:ascii="Calibri" w:hAnsi="Calibri"/>
          <w:i/>
          <w:sz w:val="22"/>
        </w:rPr>
        <w:t>Tốt, hẹn gặp chị lát nữa.</w:t>
      </w:r>
    </w:p>
    <w:p>
      <w:pPr>
        <w:spacing w:after="160" w:line="312" w:lineRule="auto"/>
      </w:pPr>
      <w:r>
        <w:rPr>
          <w:rFonts w:ascii="Calibri" w:hAnsi="Calibri"/>
          <w:b/>
          <w:sz w:val="22"/>
        </w:rPr>
        <w:t xml:space="preserve">Mr Henry: </w:t>
      </w:r>
      <w:r>
        <w:rPr>
          <w:rFonts w:ascii="Calibri" w:hAnsi="Calibri"/>
          <w:sz w:val="22"/>
        </w:rPr>
        <w:t xml:space="preserve">Good morning, Lan. Please get in.  </w:t>
      </w:r>
      <w:r>
        <w:rPr>
          <w:rFonts w:ascii="Calibri" w:hAnsi="Calibri"/>
          <w:i/>
          <w:sz w:val="22"/>
        </w:rPr>
        <w:t>Chào buổi sáng, chị Lan. Mời chị lên xe.</w:t>
      </w:r>
    </w:p>
    <w:p>
      <w:pPr>
        <w:spacing w:after="160" w:line="312" w:lineRule="auto"/>
      </w:pPr>
      <w:r>
        <w:rPr>
          <w:rFonts w:ascii="Calibri" w:hAnsi="Calibri"/>
          <w:b/>
          <w:sz w:val="22"/>
        </w:rPr>
        <w:t xml:space="preserve">Ms Lan: </w:t>
      </w:r>
      <w:r>
        <w:rPr>
          <w:rFonts w:ascii="Calibri" w:hAnsi="Calibri"/>
          <w:sz w:val="22"/>
        </w:rPr>
        <w:t xml:space="preserve">Good morning, Henry. Thank you.  </w:t>
      </w:r>
      <w:r>
        <w:rPr>
          <w:rFonts w:ascii="Calibri" w:hAnsi="Calibri"/>
          <w:i/>
          <w:sz w:val="22"/>
        </w:rPr>
        <w:t>Chào buổi sáng, anh Henry. Cảm ơn anh.</w:t>
      </w:r>
    </w:p>
    <w:p>
      <w:pPr>
        <w:spacing w:after="160" w:line="312" w:lineRule="auto"/>
      </w:pPr>
      <w:r>
        <w:rPr>
          <w:rFonts w:ascii="Calibri" w:hAnsi="Calibri"/>
          <w:b/>
          <w:sz w:val="22"/>
        </w:rPr>
        <w:t xml:space="preserve">Mr Henry: </w:t>
      </w:r>
      <w:r>
        <w:rPr>
          <w:rFonts w:ascii="Calibri" w:hAnsi="Calibri"/>
          <w:sz w:val="22"/>
        </w:rPr>
        <w:t xml:space="preserve">Where would you like to go today?  </w:t>
      </w:r>
      <w:r>
        <w:rPr>
          <w:rFonts w:ascii="Calibri" w:hAnsi="Calibri"/>
          <w:i/>
          <w:sz w:val="22"/>
        </w:rPr>
        <w:t>Hôm nay chị muốn đi đâu vậy?</w:t>
      </w:r>
    </w:p>
    <w:p>
      <w:pPr>
        <w:spacing w:after="160" w:line="312" w:lineRule="auto"/>
      </w:pPr>
      <w:r>
        <w:rPr>
          <w:rFonts w:ascii="Calibri" w:hAnsi="Calibri"/>
          <w:b/>
          <w:sz w:val="22"/>
        </w:rPr>
        <w:t xml:space="preserve">Ms Lan: </w:t>
      </w:r>
      <w:r>
        <w:rPr>
          <w:rFonts w:ascii="Calibri" w:hAnsi="Calibri"/>
          <w:sz w:val="22"/>
        </w:rPr>
        <w:t xml:space="preserve">Henry, could you take me to the airport, please?  </w:t>
      </w:r>
      <w:r>
        <w:rPr>
          <w:rFonts w:ascii="Calibri" w:hAnsi="Calibri"/>
          <w:i/>
          <w:sz w:val="22"/>
        </w:rPr>
        <w:t>Anh Henry, anh chở tôi ra sân bay được không?</w:t>
      </w:r>
    </w:p>
    <w:p>
      <w:pPr>
        <w:spacing w:after="160" w:line="312" w:lineRule="auto"/>
      </w:pPr>
      <w:r>
        <w:rPr>
          <w:rFonts w:ascii="Calibri" w:hAnsi="Calibri"/>
          <w:b/>
          <w:sz w:val="22"/>
        </w:rPr>
        <w:t xml:space="preserve">Mr Henry: </w:t>
      </w:r>
      <w:r>
        <w:rPr>
          <w:rFonts w:ascii="Calibri" w:hAnsi="Calibri"/>
          <w:sz w:val="22"/>
        </w:rPr>
        <w:t xml:space="preserve">Of course, I know the fastest way there.  </w:t>
      </w:r>
      <w:r>
        <w:rPr>
          <w:rFonts w:ascii="Calibri" w:hAnsi="Calibri"/>
          <w:i/>
          <w:sz w:val="22"/>
        </w:rPr>
        <w:t>Được chứ, tôi biết đường nhanh nhất đến đó.</w:t>
      </w:r>
    </w:p>
    <w:p>
      <w:pPr>
        <w:spacing w:after="160" w:line="312" w:lineRule="auto"/>
      </w:pPr>
      <w:r>
        <w:rPr>
          <w:rFonts w:ascii="Calibri" w:hAnsi="Calibri"/>
          <w:b/>
          <w:sz w:val="22"/>
        </w:rPr>
        <w:t xml:space="preserve">Ms Lan: </w:t>
      </w:r>
      <w:r>
        <w:rPr>
          <w:rFonts w:ascii="Calibri" w:hAnsi="Calibri"/>
          <w:sz w:val="22"/>
        </w:rPr>
        <w:t xml:space="preserve">That is great news, thank you.  </w:t>
      </w:r>
      <w:r>
        <w:rPr>
          <w:rFonts w:ascii="Calibri" w:hAnsi="Calibri"/>
          <w:i/>
          <w:sz w:val="22"/>
        </w:rPr>
        <w:t>Tin tốt quá, cảm ơn anh.</w:t>
      </w:r>
    </w:p>
    <w:p>
      <w:pPr>
        <w:spacing w:after="160" w:line="312" w:lineRule="auto"/>
      </w:pPr>
      <w:r>
        <w:rPr>
          <w:rFonts w:ascii="Calibri" w:hAnsi="Calibri"/>
          <w:b/>
          <w:sz w:val="22"/>
        </w:rPr>
        <w:t xml:space="preserve">Mr Henry: </w:t>
      </w:r>
      <w:r>
        <w:rPr>
          <w:rFonts w:ascii="Calibri" w:hAnsi="Calibri"/>
          <w:sz w:val="22"/>
        </w:rPr>
        <w:t xml:space="preserve">Lan, the fare to the airport is about fifteen dollars.  </w:t>
      </w:r>
      <w:r>
        <w:rPr>
          <w:rFonts w:ascii="Calibri" w:hAnsi="Calibri"/>
          <w:i/>
          <w:sz w:val="22"/>
        </w:rPr>
        <w:t>Chị Lan, giá cước ra sân bay khoảng mười lăm đô la.</w:t>
      </w:r>
    </w:p>
    <w:p>
      <w:pPr>
        <w:spacing w:after="160" w:line="312" w:lineRule="auto"/>
      </w:pPr>
      <w:r>
        <w:rPr>
          <w:rFonts w:ascii="Calibri" w:hAnsi="Calibri"/>
          <w:b/>
          <w:sz w:val="22"/>
        </w:rPr>
        <w:t xml:space="preserve">Ms Lan: </w:t>
      </w:r>
      <w:r>
        <w:rPr>
          <w:rFonts w:ascii="Calibri" w:hAnsi="Calibri"/>
          <w:sz w:val="22"/>
        </w:rPr>
        <w:t xml:space="preserve">That sounds reasonable, thank you.  </w:t>
      </w:r>
      <w:r>
        <w:rPr>
          <w:rFonts w:ascii="Calibri" w:hAnsi="Calibri"/>
          <w:i/>
          <w:sz w:val="22"/>
        </w:rPr>
        <w:t>Vậy hợp lý đấy, cảm ơn anh.</w:t>
      </w:r>
    </w:p>
    <w:p>
      <w:pPr>
        <w:spacing w:after="160" w:line="312" w:lineRule="auto"/>
      </w:pPr>
      <w:r>
        <w:rPr>
          <w:rFonts w:ascii="Calibri" w:hAnsi="Calibri"/>
          <w:b/>
          <w:sz w:val="22"/>
        </w:rPr>
        <w:t xml:space="preserve">Mr Henry: </w:t>
      </w:r>
      <w:r>
        <w:rPr>
          <w:rFonts w:ascii="Calibri" w:hAnsi="Calibri"/>
          <w:sz w:val="22"/>
        </w:rPr>
        <w:t xml:space="preserve">I will start the meter now.  </w:t>
      </w:r>
      <w:r>
        <w:rPr>
          <w:rFonts w:ascii="Calibri" w:hAnsi="Calibri"/>
          <w:i/>
          <w:sz w:val="22"/>
        </w:rPr>
        <w:t>Tôi bật đồng hồ tính tiền ngay đây.</w:t>
      </w:r>
    </w:p>
    <w:p>
      <w:pPr>
        <w:spacing w:after="160" w:line="312" w:lineRule="auto"/>
      </w:pPr>
      <w:r>
        <w:rPr>
          <w:rFonts w:ascii="Calibri" w:hAnsi="Calibri"/>
          <w:b/>
          <w:sz w:val="22"/>
        </w:rPr>
        <w:t xml:space="preserve">Ms Lan: </w:t>
      </w:r>
      <w:r>
        <w:rPr>
          <w:rFonts w:ascii="Calibri" w:hAnsi="Calibri"/>
          <w:sz w:val="22"/>
        </w:rPr>
        <w:t xml:space="preserve">Henry, could I have a receipt at the end?  </w:t>
      </w:r>
      <w:r>
        <w:rPr>
          <w:rFonts w:ascii="Calibri" w:hAnsi="Calibri"/>
          <w:i/>
          <w:sz w:val="22"/>
        </w:rPr>
        <w:t>Anh Henry, cuối chuyến cho tôi xin hóa đơn được không?</w:t>
      </w:r>
    </w:p>
    <w:p>
      <w:pPr>
        <w:spacing w:after="160" w:line="312" w:lineRule="auto"/>
      </w:pPr>
      <w:r>
        <w:rPr>
          <w:rFonts w:ascii="Calibri" w:hAnsi="Calibri"/>
          <w:b/>
          <w:sz w:val="22"/>
        </w:rPr>
        <w:t xml:space="preserve">Mr Henry: </w:t>
      </w:r>
      <w:r>
        <w:rPr>
          <w:rFonts w:ascii="Calibri" w:hAnsi="Calibri"/>
          <w:sz w:val="22"/>
        </w:rPr>
        <w:t xml:space="preserve">Of course, I will print one for you.  </w:t>
      </w:r>
      <w:r>
        <w:rPr>
          <w:rFonts w:ascii="Calibri" w:hAnsi="Calibri"/>
          <w:i/>
          <w:sz w:val="22"/>
        </w:rPr>
        <w:t>Được chứ, tôi sẽ in cho chị.</w:t>
      </w:r>
    </w:p>
    <w:p>
      <w:pPr>
        <w:spacing w:after="160" w:line="312" w:lineRule="auto"/>
      </w:pPr>
      <w:r>
        <w:rPr>
          <w:rFonts w:ascii="Calibri" w:hAnsi="Calibri"/>
          <w:b/>
          <w:sz w:val="22"/>
        </w:rPr>
        <w:t xml:space="preserve">Ms Lan: </w:t>
      </w:r>
      <w:r>
        <w:rPr>
          <w:rFonts w:ascii="Calibri" w:hAnsi="Calibri"/>
          <w:sz w:val="22"/>
        </w:rPr>
        <w:t xml:space="preserve">That sounds fair, thank you.  </w:t>
      </w:r>
      <w:r>
        <w:rPr>
          <w:rFonts w:ascii="Calibri" w:hAnsi="Calibri"/>
          <w:i/>
          <w:sz w:val="22"/>
        </w:rPr>
        <w:t>Nghe hợp lý đấy, cảm ơn anh.</w:t>
      </w:r>
    </w:p>
    <w:p>
      <w:pPr>
        <w:spacing w:after="160" w:line="312" w:lineRule="auto"/>
      </w:pPr>
      <w:r>
        <w:rPr>
          <w:rFonts w:ascii="Calibri" w:hAnsi="Calibri"/>
          <w:b/>
          <w:sz w:val="22"/>
        </w:rPr>
        <w:t xml:space="preserve">Mr Henry: </w:t>
      </w:r>
      <w:r>
        <w:rPr>
          <w:rFonts w:ascii="Calibri" w:hAnsi="Calibri"/>
          <w:sz w:val="22"/>
        </w:rPr>
        <w:t xml:space="preserve">Lan, would you mind sharing this ride with another passenger?  </w:t>
      </w:r>
      <w:r>
        <w:rPr>
          <w:rFonts w:ascii="Calibri" w:hAnsi="Calibri"/>
          <w:i/>
          <w:sz w:val="22"/>
        </w:rPr>
        <w:t>Chị Lan, chị có phiền đi chung chuyến này với khách khác không?</w:t>
      </w:r>
    </w:p>
    <w:p>
      <w:pPr>
        <w:spacing w:after="160" w:line="312" w:lineRule="auto"/>
      </w:pPr>
      <w:r>
        <w:rPr>
          <w:rFonts w:ascii="Calibri" w:hAnsi="Calibri"/>
          <w:b/>
          <w:sz w:val="22"/>
        </w:rPr>
        <w:t xml:space="preserve">Ms Lan: </w:t>
      </w:r>
      <w:r>
        <w:rPr>
          <w:rFonts w:ascii="Calibri" w:hAnsi="Calibri"/>
          <w:sz w:val="22"/>
        </w:rPr>
        <w:t xml:space="preserve">Not at all, that is fine with me.  </w:t>
      </w:r>
      <w:r>
        <w:rPr>
          <w:rFonts w:ascii="Calibri" w:hAnsi="Calibri"/>
          <w:i/>
          <w:sz w:val="22"/>
        </w:rPr>
        <w:t>Không phiền đâu, được mà.</w:t>
      </w:r>
    </w:p>
    <w:p>
      <w:pPr>
        <w:spacing w:after="160" w:line="312" w:lineRule="auto"/>
      </w:pPr>
      <w:r>
        <w:rPr>
          <w:rFonts w:ascii="Calibri" w:hAnsi="Calibri"/>
          <w:b/>
          <w:sz w:val="22"/>
        </w:rPr>
        <w:t xml:space="preserve">Mr Henry: </w:t>
      </w:r>
      <w:r>
        <w:rPr>
          <w:rFonts w:ascii="Calibri" w:hAnsi="Calibri"/>
          <w:sz w:val="22"/>
        </w:rPr>
        <w:t xml:space="preserve">Glad that works for you.  </w:t>
      </w:r>
      <w:r>
        <w:rPr>
          <w:rFonts w:ascii="Calibri" w:hAnsi="Calibri"/>
          <w:i/>
          <w:sz w:val="22"/>
        </w:rPr>
        <w:t>Tôi mừng vì hợp với chị.</w:t>
      </w:r>
    </w:p>
    <w:p>
      <w:pPr>
        <w:spacing w:after="160" w:line="312" w:lineRule="auto"/>
      </w:pPr>
      <w:r>
        <w:rPr>
          <w:rFonts w:ascii="Calibri" w:hAnsi="Calibri"/>
          <w:b/>
          <w:sz w:val="22"/>
        </w:rPr>
        <w:t xml:space="preserve">Ms Lan: </w:t>
      </w:r>
      <w:r>
        <w:rPr>
          <w:rFonts w:ascii="Calibri" w:hAnsi="Calibri"/>
          <w:sz w:val="22"/>
        </w:rPr>
        <w:t xml:space="preserve">Henry, could we split the fare between us?  </w:t>
      </w:r>
      <w:r>
        <w:rPr>
          <w:rFonts w:ascii="Calibri" w:hAnsi="Calibri"/>
          <w:i/>
          <w:sz w:val="22"/>
        </w:rPr>
        <w:t>Anh Henry, mình chia tiền cước được không?</w:t>
      </w:r>
    </w:p>
    <w:p>
      <w:pPr>
        <w:spacing w:after="160" w:line="312" w:lineRule="auto"/>
      </w:pPr>
      <w:r>
        <w:rPr>
          <w:rFonts w:ascii="Calibri" w:hAnsi="Calibri"/>
          <w:b/>
          <w:sz w:val="22"/>
        </w:rPr>
        <w:t xml:space="preserve">Mr Henry: </w:t>
      </w:r>
      <w:r>
        <w:rPr>
          <w:rFonts w:ascii="Calibri" w:hAnsi="Calibri"/>
          <w:sz w:val="22"/>
        </w:rPr>
        <w:t xml:space="preserve">Of course, I can divide it on the app.  </w:t>
      </w:r>
      <w:r>
        <w:rPr>
          <w:rFonts w:ascii="Calibri" w:hAnsi="Calibri"/>
          <w:i/>
          <w:sz w:val="22"/>
        </w:rPr>
        <w:t>Được chứ, tôi chia trên ứng dụng cho.</w:t>
      </w:r>
    </w:p>
    <w:p>
      <w:pPr>
        <w:spacing w:after="160" w:line="312" w:lineRule="auto"/>
      </w:pPr>
      <w:r>
        <w:rPr>
          <w:rFonts w:ascii="Calibri" w:hAnsi="Calibri"/>
          <w:b/>
          <w:sz w:val="22"/>
        </w:rPr>
        <w:t xml:space="preserve">Ms Lan: </w:t>
      </w:r>
      <w:r>
        <w:rPr>
          <w:rFonts w:ascii="Calibri" w:hAnsi="Calibri"/>
          <w:sz w:val="22"/>
        </w:rPr>
        <w:t xml:space="preserve">That sounds good, thank you.  </w:t>
      </w:r>
      <w:r>
        <w:rPr>
          <w:rFonts w:ascii="Calibri" w:hAnsi="Calibri"/>
          <w:i/>
          <w:sz w:val="22"/>
        </w:rPr>
        <w:t>Nghe ổn đấy, cảm ơn anh.</w:t>
      </w:r>
    </w:p>
    <w:p>
      <w:pPr>
        <w:spacing w:after="160" w:line="312" w:lineRule="auto"/>
      </w:pPr>
      <w:r>
        <w:rPr>
          <w:rFonts w:ascii="Calibri" w:hAnsi="Calibri"/>
          <w:b/>
          <w:sz w:val="22"/>
        </w:rPr>
        <w:t xml:space="preserve">Mr Henry: </w:t>
      </w:r>
      <w:r>
        <w:rPr>
          <w:rFonts w:ascii="Calibri" w:hAnsi="Calibri"/>
          <w:sz w:val="22"/>
        </w:rPr>
        <w:t xml:space="preserve">Lan, would you like me to take the highway?  </w:t>
      </w:r>
      <w:r>
        <w:rPr>
          <w:rFonts w:ascii="Calibri" w:hAnsi="Calibri"/>
          <w:i/>
          <w:sz w:val="22"/>
        </w:rPr>
        <w:t>Chị Lan, chị có muốn tôi đi đường cao tốc không?</w:t>
      </w:r>
    </w:p>
    <w:p>
      <w:pPr>
        <w:spacing w:after="160" w:line="312" w:lineRule="auto"/>
      </w:pPr>
      <w:r>
        <w:rPr>
          <w:rFonts w:ascii="Calibri" w:hAnsi="Calibri"/>
          <w:b/>
          <w:sz w:val="22"/>
        </w:rPr>
        <w:t xml:space="preserve">Ms Lan: </w:t>
      </w:r>
      <w:r>
        <w:rPr>
          <w:rFonts w:ascii="Calibri" w:hAnsi="Calibri"/>
          <w:sz w:val="22"/>
        </w:rPr>
        <w:t xml:space="preserve">Yes, please. That should be faster.  </w:t>
      </w:r>
      <w:r>
        <w:rPr>
          <w:rFonts w:ascii="Calibri" w:hAnsi="Calibri"/>
          <w:i/>
          <w:sz w:val="22"/>
        </w:rPr>
        <w:t>Có chứ, vậy sẽ nhanh hơn.</w:t>
      </w:r>
    </w:p>
    <w:p>
      <w:pPr>
        <w:spacing w:after="160" w:line="312" w:lineRule="auto"/>
      </w:pPr>
      <w:r>
        <w:rPr>
          <w:rFonts w:ascii="Calibri" w:hAnsi="Calibri"/>
          <w:b/>
          <w:sz w:val="22"/>
        </w:rPr>
        <w:t xml:space="preserve">Mr Henry: </w:t>
      </w:r>
      <w:r>
        <w:rPr>
          <w:rFonts w:ascii="Calibri" w:hAnsi="Calibri"/>
          <w:sz w:val="22"/>
        </w:rPr>
        <w:t xml:space="preserve">Good choice, less traffic that way.  </w:t>
      </w:r>
      <w:r>
        <w:rPr>
          <w:rFonts w:ascii="Calibri" w:hAnsi="Calibri"/>
          <w:i/>
          <w:sz w:val="22"/>
        </w:rPr>
        <w:t>Chọn hay đấy, đường đó ít kẹt xe hơn.</w:t>
      </w:r>
    </w:p>
    <w:p>
      <w:pPr>
        <w:spacing w:after="160" w:line="312" w:lineRule="auto"/>
      </w:pPr>
      <w:r>
        <w:rPr>
          <w:rFonts w:ascii="Calibri" w:hAnsi="Calibri"/>
          <w:b/>
          <w:sz w:val="22"/>
        </w:rPr>
        <w:t xml:space="preserve">Ms Lan: </w:t>
      </w:r>
      <w:r>
        <w:rPr>
          <w:rFonts w:ascii="Calibri" w:hAnsi="Calibri"/>
          <w:sz w:val="22"/>
        </w:rPr>
        <w:t xml:space="preserve">Henry, is the traffic bad today?  </w:t>
      </w:r>
      <w:r>
        <w:rPr>
          <w:rFonts w:ascii="Calibri" w:hAnsi="Calibri"/>
          <w:i/>
          <w:sz w:val="22"/>
        </w:rPr>
        <w:t>Anh Henry, hôm nay kẹt xe lắm không?</w:t>
      </w:r>
    </w:p>
    <w:p>
      <w:pPr>
        <w:spacing w:after="160" w:line="312" w:lineRule="auto"/>
      </w:pPr>
      <w:r>
        <w:rPr>
          <w:rFonts w:ascii="Calibri" w:hAnsi="Calibri"/>
          <w:b/>
          <w:sz w:val="22"/>
        </w:rPr>
        <w:t xml:space="preserve">Mr Henry: </w:t>
      </w:r>
      <w:r>
        <w:rPr>
          <w:rFonts w:ascii="Calibri" w:hAnsi="Calibri"/>
          <w:sz w:val="22"/>
        </w:rPr>
        <w:t xml:space="preserve">Yes, a little heavier than usual.  </w:t>
      </w:r>
      <w:r>
        <w:rPr>
          <w:rFonts w:ascii="Calibri" w:hAnsi="Calibri"/>
          <w:i/>
          <w:sz w:val="22"/>
        </w:rPr>
        <w:t>Có, hơi đông hơn bình thường một chút.</w:t>
      </w:r>
    </w:p>
    <w:p>
      <w:pPr>
        <w:spacing w:after="160" w:line="312" w:lineRule="auto"/>
      </w:pPr>
      <w:r>
        <w:rPr>
          <w:rFonts w:ascii="Calibri" w:hAnsi="Calibri"/>
          <w:b/>
          <w:sz w:val="22"/>
        </w:rPr>
        <w:t xml:space="preserve">Ms Lan: </w:t>
      </w:r>
      <w:r>
        <w:rPr>
          <w:rFonts w:ascii="Calibri" w:hAnsi="Calibri"/>
          <w:sz w:val="22"/>
        </w:rPr>
        <w:t xml:space="preserve">No worries, we still have time.  </w:t>
      </w:r>
      <w:r>
        <w:rPr>
          <w:rFonts w:ascii="Calibri" w:hAnsi="Calibri"/>
          <w:i/>
          <w:sz w:val="22"/>
        </w:rPr>
        <w:t>Không sao đâu, mình vẫn còn thời gian.</w:t>
      </w:r>
    </w:p>
    <w:p>
      <w:pPr>
        <w:spacing w:after="160" w:line="312" w:lineRule="auto"/>
      </w:pPr>
      <w:r>
        <w:rPr>
          <w:rFonts w:ascii="Calibri" w:hAnsi="Calibri"/>
          <w:b/>
          <w:sz w:val="22"/>
        </w:rPr>
        <w:t xml:space="preserve">Ms Lan: </w:t>
      </w:r>
      <w:r>
        <w:rPr>
          <w:rFonts w:ascii="Calibri" w:hAnsi="Calibri"/>
          <w:sz w:val="22"/>
        </w:rPr>
        <w:t xml:space="preserve">Henry, could we stop at the pharmacy for a moment?  </w:t>
      </w:r>
      <w:r>
        <w:rPr>
          <w:rFonts w:ascii="Calibri" w:hAnsi="Calibri"/>
          <w:i/>
          <w:sz w:val="22"/>
        </w:rPr>
        <w:t>Anh Henry, mình ghé hiệu thuốc một lát được không?</w:t>
      </w:r>
    </w:p>
    <w:p>
      <w:pPr>
        <w:spacing w:after="160" w:line="312" w:lineRule="auto"/>
      </w:pPr>
      <w:r>
        <w:rPr>
          <w:rFonts w:ascii="Calibri" w:hAnsi="Calibri"/>
          <w:b/>
          <w:sz w:val="22"/>
        </w:rPr>
        <w:t xml:space="preserve">Mr Henry: </w:t>
      </w:r>
      <w:r>
        <w:rPr>
          <w:rFonts w:ascii="Calibri" w:hAnsi="Calibri"/>
          <w:sz w:val="22"/>
        </w:rPr>
        <w:t xml:space="preserve">Sure, that is not a problem.  </w:t>
      </w:r>
      <w:r>
        <w:rPr>
          <w:rFonts w:ascii="Calibri" w:hAnsi="Calibri"/>
          <w:i/>
          <w:sz w:val="22"/>
        </w:rPr>
        <w:t>Được chứ, không vấn đề gì đâu.</w:t>
      </w:r>
    </w:p>
    <w:p>
      <w:pPr>
        <w:spacing w:after="160" w:line="312" w:lineRule="auto"/>
      </w:pPr>
      <w:r>
        <w:rPr>
          <w:rFonts w:ascii="Calibri" w:hAnsi="Calibri"/>
          <w:b/>
          <w:sz w:val="22"/>
        </w:rPr>
        <w:t xml:space="preserve">Ms Lan: </w:t>
      </w:r>
      <w:r>
        <w:rPr>
          <w:rFonts w:ascii="Calibri" w:hAnsi="Calibri"/>
          <w:sz w:val="22"/>
        </w:rPr>
        <w:t xml:space="preserve">Thank you, I will hurry back.  </w:t>
      </w:r>
      <w:r>
        <w:rPr>
          <w:rFonts w:ascii="Calibri" w:hAnsi="Calibri"/>
          <w:i/>
          <w:sz w:val="22"/>
        </w:rPr>
        <w:t>Cảm ơn anh, tôi sẽ quay lại nhanh.</w:t>
      </w:r>
    </w:p>
    <w:p>
      <w:pPr>
        <w:spacing w:after="160" w:line="312" w:lineRule="auto"/>
      </w:pPr>
      <w:r>
        <w:rPr>
          <w:rFonts w:ascii="Calibri" w:hAnsi="Calibri"/>
          <w:b/>
          <w:sz w:val="22"/>
        </w:rPr>
        <w:t xml:space="preserve">Mr Henry: </w:t>
      </w:r>
      <w:r>
        <w:rPr>
          <w:rFonts w:ascii="Calibri" w:hAnsi="Calibri"/>
          <w:sz w:val="22"/>
        </w:rPr>
        <w:t xml:space="preserve">Lan, would you like to pay by card today?  </w:t>
      </w:r>
      <w:r>
        <w:rPr>
          <w:rFonts w:ascii="Calibri" w:hAnsi="Calibri"/>
          <w:i/>
          <w:sz w:val="22"/>
        </w:rPr>
        <w:t>Chị Lan, hôm nay chị muốn trả bằng thẻ không?</w:t>
      </w:r>
    </w:p>
    <w:p>
      <w:pPr>
        <w:spacing w:after="160" w:line="312" w:lineRule="auto"/>
      </w:pPr>
      <w:r>
        <w:rPr>
          <w:rFonts w:ascii="Calibri" w:hAnsi="Calibri"/>
          <w:b/>
          <w:sz w:val="22"/>
        </w:rPr>
        <w:t xml:space="preserve">Ms Lan: </w:t>
      </w:r>
      <w:r>
        <w:rPr>
          <w:rFonts w:ascii="Calibri" w:hAnsi="Calibri"/>
          <w:sz w:val="22"/>
        </w:rPr>
        <w:t xml:space="preserve">Yes, please. That is easier for me.  </w:t>
      </w:r>
      <w:r>
        <w:rPr>
          <w:rFonts w:ascii="Calibri" w:hAnsi="Calibri"/>
          <w:i/>
          <w:sz w:val="22"/>
        </w:rPr>
        <w:t>Có chứ, vậy tiện cho tôi hơn.</w:t>
      </w:r>
    </w:p>
    <w:p>
      <w:pPr>
        <w:spacing w:after="160" w:line="312" w:lineRule="auto"/>
      </w:pPr>
      <w:r>
        <w:rPr>
          <w:rFonts w:ascii="Calibri" w:hAnsi="Calibri"/>
          <w:b/>
          <w:sz w:val="22"/>
        </w:rPr>
        <w:t xml:space="preserve">Mr Henry: </w:t>
      </w:r>
      <w:r>
        <w:rPr>
          <w:rFonts w:ascii="Calibri" w:hAnsi="Calibri"/>
          <w:sz w:val="22"/>
        </w:rPr>
        <w:t xml:space="preserve">No problem, just tap here.  </w:t>
      </w:r>
      <w:r>
        <w:rPr>
          <w:rFonts w:ascii="Calibri" w:hAnsi="Calibri"/>
          <w:i/>
          <w:sz w:val="22"/>
        </w:rPr>
        <w:t>Được thôi, chị chạm vào đây.</w:t>
      </w:r>
    </w:p>
    <w:p>
      <w:pPr>
        <w:spacing w:after="160" w:line="312" w:lineRule="auto"/>
      </w:pPr>
      <w:r>
        <w:rPr>
          <w:rFonts w:ascii="Calibri" w:hAnsi="Calibri"/>
          <w:b/>
          <w:sz w:val="22"/>
        </w:rPr>
        <w:t xml:space="preserve">Ms Lan: </w:t>
      </w:r>
      <w:r>
        <w:rPr>
          <w:rFonts w:ascii="Calibri" w:hAnsi="Calibri"/>
          <w:sz w:val="22"/>
        </w:rPr>
        <w:t xml:space="preserve">Henry, I am sorry, but I need to cancel this ride.  </w:t>
      </w:r>
      <w:r>
        <w:rPr>
          <w:rFonts w:ascii="Calibri" w:hAnsi="Calibri"/>
          <w:i/>
          <w:sz w:val="22"/>
        </w:rPr>
        <w:t>Anh Henry, tôi xin lỗi, nhưng tôi cần hủy chuyến này.</w:t>
      </w:r>
    </w:p>
    <w:p>
      <w:pPr>
        <w:spacing w:after="160" w:line="312" w:lineRule="auto"/>
      </w:pPr>
      <w:r>
        <w:rPr>
          <w:rFonts w:ascii="Calibri" w:hAnsi="Calibri"/>
          <w:b/>
          <w:sz w:val="22"/>
        </w:rPr>
        <w:t xml:space="preserve">Mr Henry: </w:t>
      </w:r>
      <w:r>
        <w:rPr>
          <w:rFonts w:ascii="Calibri" w:hAnsi="Calibri"/>
          <w:sz w:val="22"/>
        </w:rPr>
        <w:t xml:space="preserve">That is fine, Lan. No trouble at all.  </w:t>
      </w:r>
      <w:r>
        <w:rPr>
          <w:rFonts w:ascii="Calibri" w:hAnsi="Calibri"/>
          <w:i/>
          <w:sz w:val="22"/>
        </w:rPr>
        <w:t>Không sao đâu, chị Lan. Không phiền gì cả.</w:t>
      </w:r>
    </w:p>
    <w:p>
      <w:pPr>
        <w:spacing w:after="160" w:line="312" w:lineRule="auto"/>
      </w:pPr>
      <w:r>
        <w:rPr>
          <w:rFonts w:ascii="Calibri" w:hAnsi="Calibri"/>
          <w:b/>
          <w:sz w:val="22"/>
        </w:rPr>
        <w:t xml:space="preserve">Ms Lan: </w:t>
      </w:r>
      <w:r>
        <w:rPr>
          <w:rFonts w:ascii="Calibri" w:hAnsi="Calibri"/>
          <w:sz w:val="22"/>
        </w:rPr>
        <w:t xml:space="preserve">Thank you for understanding, Henry.  </w:t>
      </w:r>
      <w:r>
        <w:rPr>
          <w:rFonts w:ascii="Calibri" w:hAnsi="Calibri"/>
          <w:i/>
          <w:sz w:val="22"/>
        </w:rPr>
        <w:t>Cảm ơn anh đã thông cảm, anh Henry.</w:t>
      </w:r>
    </w:p>
    <w:p>
      <w:pPr>
        <w:spacing w:after="160" w:line="312" w:lineRule="auto"/>
      </w:pPr>
      <w:r>
        <w:rPr>
          <w:rFonts w:ascii="Calibri" w:hAnsi="Calibri"/>
          <w:b/>
          <w:sz w:val="22"/>
        </w:rPr>
        <w:t xml:space="preserve">Mr Henry: </w:t>
      </w:r>
      <w:r>
        <w:rPr>
          <w:rFonts w:ascii="Calibri" w:hAnsi="Calibri"/>
          <w:sz w:val="22"/>
        </w:rPr>
        <w:t xml:space="preserve">Lan, would you like to rebook for later today?  </w:t>
      </w:r>
      <w:r>
        <w:rPr>
          <w:rFonts w:ascii="Calibri" w:hAnsi="Calibri"/>
          <w:i/>
          <w:sz w:val="22"/>
        </w:rPr>
        <w:t>Chị Lan, chị có muốn đặt lại chuyến vào lát nữa không?</w:t>
      </w:r>
    </w:p>
    <w:p>
      <w:pPr>
        <w:spacing w:after="160" w:line="312" w:lineRule="auto"/>
      </w:pPr>
      <w:r>
        <w:rPr>
          <w:rFonts w:ascii="Calibri" w:hAnsi="Calibri"/>
          <w:b/>
          <w:sz w:val="22"/>
        </w:rPr>
        <w:t xml:space="preserve">Ms Lan: </w:t>
      </w:r>
      <w:r>
        <w:rPr>
          <w:rFonts w:ascii="Calibri" w:hAnsi="Calibri"/>
          <w:sz w:val="22"/>
        </w:rPr>
        <w:t xml:space="preserve">Yes, please. Around six o'clock.  </w:t>
      </w:r>
      <w:r>
        <w:rPr>
          <w:rFonts w:ascii="Calibri" w:hAnsi="Calibri"/>
          <w:i/>
          <w:sz w:val="22"/>
        </w:rPr>
        <w:t>Có chứ, khoảng sáu giờ nhé.</w:t>
      </w:r>
    </w:p>
    <w:p>
      <w:pPr>
        <w:spacing w:after="160" w:line="312" w:lineRule="auto"/>
      </w:pPr>
      <w:r>
        <w:rPr>
          <w:rFonts w:ascii="Calibri" w:hAnsi="Calibri"/>
          <w:b/>
          <w:sz w:val="22"/>
        </w:rPr>
        <w:t xml:space="preserve">Mr Henry: </w:t>
      </w:r>
      <w:r>
        <w:rPr>
          <w:rFonts w:ascii="Calibri" w:hAnsi="Calibri"/>
          <w:sz w:val="22"/>
        </w:rPr>
        <w:t xml:space="preserve">Perfect, I will see you then.  </w:t>
      </w:r>
      <w:r>
        <w:rPr>
          <w:rFonts w:ascii="Calibri" w:hAnsi="Calibri"/>
          <w:i/>
          <w:sz w:val="22"/>
        </w:rPr>
        <w:t>Tuyệt, hẹn gặp chị lúc đó.</w:t>
      </w:r>
    </w:p>
    <w:p>
      <w:pPr>
        <w:spacing w:after="160" w:line="312" w:lineRule="auto"/>
      </w:pPr>
      <w:r>
        <w:rPr>
          <w:rFonts w:ascii="Calibri" w:hAnsi="Calibri"/>
          <w:b/>
          <w:sz w:val="22"/>
        </w:rPr>
        <w:t xml:space="preserve">Ms Lan: </w:t>
      </w:r>
      <w:r>
        <w:rPr>
          <w:rFonts w:ascii="Calibri" w:hAnsi="Calibri"/>
          <w:sz w:val="22"/>
        </w:rPr>
        <w:t xml:space="preserve">Henry, is the price higher right now?  </w:t>
      </w:r>
      <w:r>
        <w:rPr>
          <w:rFonts w:ascii="Calibri" w:hAnsi="Calibri"/>
          <w:i/>
          <w:sz w:val="22"/>
        </w:rPr>
        <w:t>Anh Henry, giờ giá cao hơn à?</w:t>
      </w:r>
    </w:p>
    <w:p>
      <w:pPr>
        <w:spacing w:after="160" w:line="312" w:lineRule="auto"/>
      </w:pPr>
      <w:r>
        <w:rPr>
          <w:rFonts w:ascii="Calibri" w:hAnsi="Calibri"/>
          <w:b/>
          <w:sz w:val="22"/>
        </w:rPr>
        <w:t xml:space="preserve">Mr Henry: </w:t>
      </w:r>
      <w:r>
        <w:rPr>
          <w:rFonts w:ascii="Calibri" w:hAnsi="Calibri"/>
          <w:sz w:val="22"/>
        </w:rPr>
        <w:t xml:space="preserve">Yes, it is a busy time of day.  </w:t>
      </w:r>
      <w:r>
        <w:rPr>
          <w:rFonts w:ascii="Calibri" w:hAnsi="Calibri"/>
          <w:i/>
          <w:sz w:val="22"/>
        </w:rPr>
        <w:t>Vâng, giờ này đang cao điểm.</w:t>
      </w:r>
    </w:p>
    <w:p>
      <w:pPr>
        <w:spacing w:after="160" w:line="312" w:lineRule="auto"/>
      </w:pPr>
      <w:r>
        <w:rPr>
          <w:rFonts w:ascii="Calibri" w:hAnsi="Calibri"/>
          <w:b/>
          <w:sz w:val="22"/>
        </w:rPr>
        <w:t xml:space="preserve">Ms Lan: </w:t>
      </w:r>
      <w:r>
        <w:rPr>
          <w:rFonts w:ascii="Calibri" w:hAnsi="Calibri"/>
          <w:sz w:val="22"/>
        </w:rPr>
        <w:t xml:space="preserve">I understand, thank you for telling me.  </w:t>
      </w:r>
      <w:r>
        <w:rPr>
          <w:rFonts w:ascii="Calibri" w:hAnsi="Calibri"/>
          <w:i/>
          <w:sz w:val="22"/>
        </w:rPr>
        <w:t>Tôi hiểu rồi, cảm ơn anh đã cho biết.</w:t>
      </w:r>
    </w:p>
    <w:p>
      <w:pPr>
        <w:spacing w:after="160" w:line="312" w:lineRule="auto"/>
      </w:pPr>
      <w:r>
        <w:rPr>
          <w:rFonts w:ascii="Calibri" w:hAnsi="Calibri"/>
          <w:b/>
          <w:sz w:val="22"/>
        </w:rPr>
        <w:t xml:space="preserve">Mr Henry: </w:t>
      </w:r>
      <w:r>
        <w:rPr>
          <w:rFonts w:ascii="Calibri" w:hAnsi="Calibri"/>
          <w:sz w:val="22"/>
        </w:rPr>
        <w:t xml:space="preserve">Lan, are you sure you want a ride this late?  </w:t>
      </w:r>
      <w:r>
        <w:rPr>
          <w:rFonts w:ascii="Calibri" w:hAnsi="Calibri"/>
          <w:i/>
          <w:sz w:val="22"/>
        </w:rPr>
        <w:t>Chị Lan, chị chắc là muốn đi xe muộn thế này chứ?</w:t>
      </w:r>
    </w:p>
    <w:p>
      <w:pPr>
        <w:spacing w:after="160" w:line="312" w:lineRule="auto"/>
      </w:pPr>
      <w:r>
        <w:rPr>
          <w:rFonts w:ascii="Calibri" w:hAnsi="Calibri"/>
          <w:b/>
          <w:sz w:val="22"/>
        </w:rPr>
        <w:t xml:space="preserve">Ms Lan: </w:t>
      </w:r>
      <w:r>
        <w:rPr>
          <w:rFonts w:ascii="Calibri" w:hAnsi="Calibri"/>
          <w:sz w:val="22"/>
        </w:rPr>
        <w:t xml:space="preserve">Yes, I need to get home safely.  </w:t>
      </w:r>
      <w:r>
        <w:rPr>
          <w:rFonts w:ascii="Calibri" w:hAnsi="Calibri"/>
          <w:i/>
          <w:sz w:val="22"/>
        </w:rPr>
        <w:t>Vâng, tôi cần về nhà an toàn.</w:t>
      </w:r>
    </w:p>
    <w:p>
      <w:pPr>
        <w:spacing w:after="160" w:line="312" w:lineRule="auto"/>
      </w:pPr>
      <w:r>
        <w:rPr>
          <w:rFonts w:ascii="Calibri" w:hAnsi="Calibri"/>
          <w:b/>
          <w:sz w:val="22"/>
        </w:rPr>
        <w:t xml:space="preserve">Mr Henry: </w:t>
      </w:r>
      <w:r>
        <w:rPr>
          <w:rFonts w:ascii="Calibri" w:hAnsi="Calibri"/>
          <w:sz w:val="22"/>
        </w:rPr>
        <w:t xml:space="preserve">Of course, I will drive carefully.  </w:t>
      </w:r>
      <w:r>
        <w:rPr>
          <w:rFonts w:ascii="Calibri" w:hAnsi="Calibri"/>
          <w:i/>
          <w:sz w:val="22"/>
        </w:rPr>
        <w:t>Được chứ, tôi sẽ lái cẩn thận.</w:t>
      </w:r>
    </w:p>
    <w:p>
      <w:pPr>
        <w:spacing w:after="160" w:line="312" w:lineRule="auto"/>
      </w:pPr>
      <w:r>
        <w:rPr>
          <w:rFonts w:ascii="Calibri" w:hAnsi="Calibri"/>
          <w:b/>
          <w:sz w:val="22"/>
        </w:rPr>
        <w:t xml:space="preserve">Ms Lan: </w:t>
      </w:r>
      <w:r>
        <w:rPr>
          <w:rFonts w:ascii="Calibri" w:hAnsi="Calibri"/>
          <w:sz w:val="22"/>
        </w:rPr>
        <w:t xml:space="preserve">Henry, could you pick me up from the airport tomorrow?  </w:t>
      </w:r>
      <w:r>
        <w:rPr>
          <w:rFonts w:ascii="Calibri" w:hAnsi="Calibri"/>
          <w:i/>
          <w:sz w:val="22"/>
        </w:rPr>
        <w:t>Anh Henry, mai anh đón tôi ở sân bay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your flight number.  </w:t>
      </w:r>
      <w:r>
        <w:rPr>
          <w:rFonts w:ascii="Calibri" w:hAnsi="Calibri"/>
          <w:i/>
          <w:sz w:val="22"/>
        </w:rPr>
        <w:t>Được chứ, chị gửi tôi số chuyến bay nhé.</w:t>
      </w:r>
    </w:p>
    <w:p>
      <w:pPr>
        <w:spacing w:after="160" w:line="312" w:lineRule="auto"/>
      </w:pPr>
      <w:r>
        <w:rPr>
          <w:rFonts w:ascii="Calibri" w:hAnsi="Calibri"/>
          <w:b/>
          <w:sz w:val="22"/>
        </w:rPr>
        <w:t xml:space="preserve">Ms Lan: </w:t>
      </w:r>
      <w:r>
        <w:rPr>
          <w:rFonts w:ascii="Calibri" w:hAnsi="Calibri"/>
          <w:sz w:val="22"/>
        </w:rPr>
        <w:t xml:space="preserve">Thank you, I will do that now.  </w:t>
      </w:r>
      <w:r>
        <w:rPr>
          <w:rFonts w:ascii="Calibri" w:hAnsi="Calibri"/>
          <w:i/>
          <w:sz w:val="22"/>
        </w:rPr>
        <w:t>Cảm ơn anh, tôi gửi ngay đây.</w:t>
      </w:r>
    </w:p>
    <w:p>
      <w:pPr>
        <w:spacing w:after="160" w:line="312" w:lineRule="auto"/>
      </w:pPr>
      <w:r>
        <w:rPr>
          <w:rFonts w:ascii="Calibri" w:hAnsi="Calibri"/>
          <w:b/>
          <w:sz w:val="22"/>
        </w:rPr>
        <w:t xml:space="preserve">Ms Lan: </w:t>
      </w:r>
      <w:r>
        <w:rPr>
          <w:rFonts w:ascii="Calibri" w:hAnsi="Calibri"/>
          <w:sz w:val="22"/>
        </w:rPr>
        <w:t xml:space="preserve">Henry, could you wait a few minutes for me?  </w:t>
      </w:r>
      <w:r>
        <w:rPr>
          <w:rFonts w:ascii="Calibri" w:hAnsi="Calibri"/>
          <w:i/>
          <w:sz w:val="22"/>
        </w:rPr>
        <w:t>Anh Henry, anh đợi tôi vài phút được không?</w:t>
      </w:r>
    </w:p>
    <w:p>
      <w:pPr>
        <w:spacing w:after="160" w:line="312" w:lineRule="auto"/>
      </w:pPr>
      <w:r>
        <w:rPr>
          <w:rFonts w:ascii="Calibri" w:hAnsi="Calibri"/>
          <w:b/>
          <w:sz w:val="22"/>
        </w:rPr>
        <w:t xml:space="preserve">Mr Henry: </w:t>
      </w:r>
      <w:r>
        <w:rPr>
          <w:rFonts w:ascii="Calibri" w:hAnsi="Calibri"/>
          <w:sz w:val="22"/>
        </w:rPr>
        <w:t xml:space="preserve">Sure, take your time.  </w:t>
      </w:r>
      <w:r>
        <w:rPr>
          <w:rFonts w:ascii="Calibri" w:hAnsi="Calibri"/>
          <w:i/>
          <w:sz w:val="22"/>
        </w:rPr>
        <w:t>Được chứ, chị cứ từ từ.</w:t>
      </w:r>
    </w:p>
    <w:p>
      <w:pPr>
        <w:spacing w:after="160" w:line="312" w:lineRule="auto"/>
      </w:pPr>
      <w:r>
        <w:rPr>
          <w:rFonts w:ascii="Calibri" w:hAnsi="Calibri"/>
          <w:b/>
          <w:sz w:val="22"/>
        </w:rPr>
        <w:t xml:space="preserve">Ms Lan: </w:t>
      </w:r>
      <w:r>
        <w:rPr>
          <w:rFonts w:ascii="Calibri" w:hAnsi="Calibri"/>
          <w:sz w:val="22"/>
        </w:rPr>
        <w:t xml:space="preserve">Thank you, I will not be long.  </w:t>
      </w:r>
      <w:r>
        <w:rPr>
          <w:rFonts w:ascii="Calibri" w:hAnsi="Calibri"/>
          <w:i/>
          <w:sz w:val="22"/>
        </w:rPr>
        <w:t>Cảm ơn anh, tôi sẽ không lâu đâu.</w:t>
      </w:r>
    </w:p>
    <w:p>
      <w:pPr>
        <w:spacing w:after="160" w:line="312" w:lineRule="auto"/>
      </w:pPr>
      <w:r>
        <w:rPr>
          <w:rFonts w:ascii="Calibri" w:hAnsi="Calibri"/>
          <w:b/>
          <w:sz w:val="22"/>
        </w:rPr>
        <w:t xml:space="preserve">Mr Henry: </w:t>
      </w:r>
      <w:r>
        <w:rPr>
          <w:rFonts w:ascii="Calibri" w:hAnsi="Calibri"/>
          <w:sz w:val="22"/>
        </w:rPr>
        <w:t xml:space="preserve">Lan, I do not recognise this address.  </w:t>
      </w:r>
      <w:r>
        <w:rPr>
          <w:rFonts w:ascii="Calibri" w:hAnsi="Calibri"/>
          <w:i/>
          <w:sz w:val="22"/>
        </w:rPr>
        <w:t>Chị Lan, tôi không quen địa chỉ này.</w:t>
      </w:r>
    </w:p>
    <w:p>
      <w:pPr>
        <w:spacing w:after="160" w:line="312" w:lineRule="auto"/>
      </w:pPr>
      <w:r>
        <w:rPr>
          <w:rFonts w:ascii="Calibri" w:hAnsi="Calibri"/>
          <w:b/>
          <w:sz w:val="22"/>
        </w:rPr>
        <w:t xml:space="preserve">Ms Lan: </w:t>
      </w:r>
      <w:r>
        <w:rPr>
          <w:rFonts w:ascii="Calibri" w:hAnsi="Calibri"/>
          <w:sz w:val="22"/>
        </w:rPr>
        <w:t xml:space="preserve">Let me send you the exact location.  </w:t>
      </w:r>
      <w:r>
        <w:rPr>
          <w:rFonts w:ascii="Calibri" w:hAnsi="Calibri"/>
          <w:i/>
          <w:sz w:val="22"/>
        </w:rPr>
        <w:t>Để tôi gửi vị trí chính xác cho anh.</w:t>
      </w:r>
    </w:p>
    <w:p>
      <w:pPr>
        <w:spacing w:after="160" w:line="312" w:lineRule="auto"/>
      </w:pPr>
      <w:r>
        <w:rPr>
          <w:rFonts w:ascii="Calibri" w:hAnsi="Calibri"/>
          <w:b/>
          <w:sz w:val="22"/>
        </w:rPr>
        <w:t xml:space="preserve">Mr Henry: </w:t>
      </w:r>
      <w:r>
        <w:rPr>
          <w:rFonts w:ascii="Calibri" w:hAnsi="Calibri"/>
          <w:sz w:val="22"/>
        </w:rPr>
        <w:t xml:space="preserve">Thank you, that will help.  </w:t>
      </w:r>
      <w:r>
        <w:rPr>
          <w:rFonts w:ascii="Calibri" w:hAnsi="Calibri"/>
          <w:i/>
          <w:sz w:val="22"/>
        </w:rPr>
        <w:t>Cảm ơn chị, vậy sẽ giúp ích lắm.</w:t>
      </w:r>
    </w:p>
    <w:p>
      <w:pPr>
        <w:spacing w:after="160" w:line="312" w:lineRule="auto"/>
      </w:pPr>
      <w:r>
        <w:rPr>
          <w:rFonts w:ascii="Calibri" w:hAnsi="Calibri"/>
          <w:b/>
          <w:sz w:val="22"/>
        </w:rPr>
        <w:t xml:space="preserve">Ms Lan: </w:t>
      </w:r>
      <w:r>
        <w:rPr>
          <w:rFonts w:ascii="Calibri" w:hAnsi="Calibri"/>
          <w:sz w:val="22"/>
        </w:rPr>
        <w:t xml:space="preserve">Henry, thank you for a smooth ride today.  </w:t>
      </w:r>
      <w:r>
        <w:rPr>
          <w:rFonts w:ascii="Calibri" w:hAnsi="Calibri"/>
          <w:i/>
          <w:sz w:val="22"/>
        </w:rPr>
        <w:t>Anh Henry, cảm ơn anh vì chuyến đi êm ả hôm nay.</w:t>
      </w:r>
    </w:p>
    <w:p>
      <w:pPr>
        <w:spacing w:after="160" w:line="312" w:lineRule="auto"/>
      </w:pPr>
      <w:r>
        <w:rPr>
          <w:rFonts w:ascii="Calibri" w:hAnsi="Calibri"/>
          <w:b/>
          <w:sz w:val="22"/>
        </w:rPr>
        <w:t xml:space="preserve">Mr Henry: </w:t>
      </w:r>
      <w:r>
        <w:rPr>
          <w:rFonts w:ascii="Calibri" w:hAnsi="Calibri"/>
          <w:sz w:val="22"/>
        </w:rPr>
        <w:t xml:space="preserve">You are welcome, I will give you a five star rating too.  </w:t>
      </w:r>
      <w:r>
        <w:rPr>
          <w:rFonts w:ascii="Calibri" w:hAnsi="Calibri"/>
          <w:i/>
          <w:sz w:val="22"/>
        </w:rPr>
        <w:t>Không có gì, tôi cũng sẽ đánh giá năm sao cho chị.</w:t>
      </w:r>
    </w:p>
    <w:p>
      <w:pPr>
        <w:spacing w:after="160" w:line="312" w:lineRule="auto"/>
      </w:pPr>
      <w:r>
        <w:rPr>
          <w:rFonts w:ascii="Calibri" w:hAnsi="Calibri"/>
          <w:b/>
          <w:sz w:val="22"/>
        </w:rPr>
        <w:t xml:space="preserve">Ms Lan: </w:t>
      </w:r>
      <w:r>
        <w:rPr>
          <w:rFonts w:ascii="Calibri" w:hAnsi="Calibri"/>
          <w:sz w:val="22"/>
        </w:rPr>
        <w:t xml:space="preserve">Thank you, that is kind of you.  </w:t>
      </w:r>
      <w:r>
        <w:rPr>
          <w:rFonts w:ascii="Calibri" w:hAnsi="Calibri"/>
          <w:i/>
          <w:sz w:val="22"/>
        </w:rPr>
        <w:t>Cảm ơn anh, anh tốt bụng quá.</w:t>
      </w:r>
    </w:p>
    <w:p>
      <w:pPr>
        <w:spacing w:after="160" w:line="312" w:lineRule="auto"/>
      </w:pPr>
      <w:r>
        <w:rPr>
          <w:rFonts w:ascii="Calibri" w:hAnsi="Calibri"/>
          <w:b/>
          <w:sz w:val="22"/>
        </w:rPr>
        <w:t xml:space="preserve">Mr Henry: </w:t>
      </w:r>
      <w:r>
        <w:rPr>
          <w:rFonts w:ascii="Calibri" w:hAnsi="Calibri"/>
          <w:sz w:val="22"/>
        </w:rPr>
        <w:t xml:space="preserve">Lan, I think you left your umbrella in the car.  </w:t>
      </w:r>
      <w:r>
        <w:rPr>
          <w:rFonts w:ascii="Calibri" w:hAnsi="Calibri"/>
          <w:i/>
          <w:sz w:val="22"/>
        </w:rPr>
        <w:t>Chị Lan, hình như chị để quên ô trên xe rồi.</w:t>
      </w:r>
    </w:p>
    <w:p>
      <w:pPr>
        <w:spacing w:after="160" w:line="312" w:lineRule="auto"/>
      </w:pPr>
      <w:r>
        <w:rPr>
          <w:rFonts w:ascii="Calibri" w:hAnsi="Calibri"/>
          <w:b/>
          <w:sz w:val="22"/>
        </w:rPr>
        <w:t xml:space="preserve">Ms Lan: </w:t>
      </w:r>
      <w:r>
        <w:rPr>
          <w:rFonts w:ascii="Calibri" w:hAnsi="Calibri"/>
          <w:sz w:val="22"/>
        </w:rPr>
        <w:t xml:space="preserve">Oh no, thank you for noticing.  </w:t>
      </w:r>
      <w:r>
        <w:rPr>
          <w:rFonts w:ascii="Calibri" w:hAnsi="Calibri"/>
          <w:i/>
          <w:sz w:val="22"/>
        </w:rPr>
        <w:t>Ôi không, cảm ơn anh đã để ý.</w:t>
      </w:r>
    </w:p>
    <w:p>
      <w:pPr>
        <w:spacing w:after="160" w:line="312" w:lineRule="auto"/>
      </w:pPr>
      <w:r>
        <w:rPr>
          <w:rFonts w:ascii="Calibri" w:hAnsi="Calibri"/>
          <w:b/>
          <w:sz w:val="22"/>
        </w:rPr>
        <w:t xml:space="preserve">Mr Henry: </w:t>
      </w:r>
      <w:r>
        <w:rPr>
          <w:rFonts w:ascii="Calibri" w:hAnsi="Calibri"/>
          <w:sz w:val="22"/>
        </w:rPr>
        <w:t xml:space="preserve">I will bring it back to you.  </w:t>
      </w:r>
      <w:r>
        <w:rPr>
          <w:rFonts w:ascii="Calibri" w:hAnsi="Calibri"/>
          <w:i/>
          <w:sz w:val="22"/>
        </w:rPr>
        <w:t>Tôi sẽ mang trả lại cho chị.</w:t>
      </w:r>
    </w:p>
    <w:p>
      <w:pPr>
        <w:spacing w:after="160" w:line="312" w:lineRule="auto"/>
      </w:pPr>
      <w:r>
        <w:rPr>
          <w:rFonts w:ascii="Calibri" w:hAnsi="Calibri"/>
          <w:b/>
          <w:sz w:val="22"/>
        </w:rPr>
        <w:t xml:space="preserve">Ms Lan: </w:t>
      </w:r>
      <w:r>
        <w:rPr>
          <w:rFonts w:ascii="Calibri" w:hAnsi="Calibri"/>
          <w:sz w:val="22"/>
        </w:rPr>
        <w:t xml:space="preserve">Henry, could you pick up my colleague instead today?  </w:t>
      </w:r>
      <w:r>
        <w:rPr>
          <w:rFonts w:ascii="Calibri" w:hAnsi="Calibri"/>
          <w:i/>
          <w:sz w:val="22"/>
        </w:rPr>
        <w:t>Anh Henry, hôm nay anh đón đồng nghiệp tôi thay được không?</w:t>
      </w:r>
    </w:p>
    <w:p>
      <w:pPr>
        <w:spacing w:after="160" w:line="312" w:lineRule="auto"/>
      </w:pPr>
      <w:r>
        <w:rPr>
          <w:rFonts w:ascii="Calibri" w:hAnsi="Calibri"/>
          <w:b/>
          <w:sz w:val="22"/>
        </w:rPr>
        <w:t xml:space="preserve">Mr Henry: </w:t>
      </w:r>
      <w:r>
        <w:rPr>
          <w:rFonts w:ascii="Calibri" w:hAnsi="Calibri"/>
          <w:sz w:val="22"/>
        </w:rPr>
        <w:t xml:space="preserve">Of course, just send me the address.  </w:t>
      </w:r>
      <w:r>
        <w:rPr>
          <w:rFonts w:ascii="Calibri" w:hAnsi="Calibri"/>
          <w:i/>
          <w:sz w:val="22"/>
        </w:rPr>
        <w:t>Được chứ, chị gửi địa chỉ cho tôi nhé.</w:t>
      </w:r>
    </w:p>
    <w:p>
      <w:pPr>
        <w:spacing w:after="160" w:line="312" w:lineRule="auto"/>
      </w:pPr>
      <w:r>
        <w:rPr>
          <w:rFonts w:ascii="Calibri" w:hAnsi="Calibri"/>
          <w:b/>
          <w:sz w:val="22"/>
        </w:rPr>
        <w:t xml:space="preserve">Ms Lan: </w:t>
      </w:r>
      <w:r>
        <w:rPr>
          <w:rFonts w:ascii="Calibri" w:hAnsi="Calibri"/>
          <w:sz w:val="22"/>
        </w:rPr>
        <w:t xml:space="preserve">Thank you, that is very helpful of you.  </w:t>
      </w:r>
      <w:r>
        <w:rPr>
          <w:rFonts w:ascii="Calibri" w:hAnsi="Calibri"/>
          <w:i/>
          <w:sz w:val="22"/>
        </w:rPr>
        <w:t>Cảm ơn anh, anh giúp ích nhiều lắm.</w:t>
      </w:r>
    </w:p>
    <w:p>
      <w:pPr>
        <w:spacing w:after="160" w:line="312" w:lineRule="auto"/>
      </w:pPr>
      <w:r>
        <w:rPr>
          <w:rFonts w:ascii="Calibri" w:hAnsi="Calibri"/>
          <w:b/>
          <w:sz w:val="22"/>
        </w:rPr>
        <w:t xml:space="preserve">Ms Lan: </w:t>
      </w:r>
      <w:r>
        <w:rPr>
          <w:rFonts w:ascii="Calibri" w:hAnsi="Calibri"/>
          <w:sz w:val="22"/>
        </w:rPr>
        <w:t xml:space="preserve">Henry, do you have a child seat available?  </w:t>
      </w:r>
      <w:r>
        <w:rPr>
          <w:rFonts w:ascii="Calibri" w:hAnsi="Calibri"/>
          <w:i/>
          <w:sz w:val="22"/>
        </w:rPr>
        <w:t>Anh Henry, anh có ghế cho trẻ em không?</w:t>
      </w:r>
    </w:p>
    <w:p>
      <w:pPr>
        <w:spacing w:after="160" w:line="312" w:lineRule="auto"/>
      </w:pPr>
      <w:r>
        <w:rPr>
          <w:rFonts w:ascii="Calibri" w:hAnsi="Calibri"/>
          <w:b/>
          <w:sz w:val="22"/>
        </w:rPr>
        <w:t xml:space="preserve">Mr Henry: </w:t>
      </w:r>
      <w:r>
        <w:rPr>
          <w:rFonts w:ascii="Calibri" w:hAnsi="Calibri"/>
          <w:sz w:val="22"/>
        </w:rPr>
        <w:t xml:space="preserve">Yes, I can bring one for you.  </w:t>
      </w:r>
      <w:r>
        <w:rPr>
          <w:rFonts w:ascii="Calibri" w:hAnsi="Calibri"/>
          <w:i/>
          <w:sz w:val="22"/>
        </w:rPr>
        <w:t>Có chứ, tôi mang một cái cho chị.</w:t>
      </w:r>
    </w:p>
    <w:p>
      <w:pPr>
        <w:spacing w:after="160" w:line="312" w:lineRule="auto"/>
      </w:pPr>
      <w:r>
        <w:rPr>
          <w:rFonts w:ascii="Calibri" w:hAnsi="Calibri"/>
          <w:b/>
          <w:sz w:val="22"/>
        </w:rPr>
        <w:t xml:space="preserve">Ms Lan: </w:t>
      </w:r>
      <w:r>
        <w:rPr>
          <w:rFonts w:ascii="Calibri" w:hAnsi="Calibri"/>
          <w:sz w:val="22"/>
        </w:rPr>
        <w:t xml:space="preserve">Thank you, that is very helpful.  </w:t>
      </w:r>
      <w:r>
        <w:rPr>
          <w:rFonts w:ascii="Calibri" w:hAnsi="Calibri"/>
          <w:i/>
          <w:sz w:val="22"/>
        </w:rPr>
        <w:t>Cảm ơn anh, vậy hữu ích lắm.</w:t>
      </w:r>
    </w:p>
    <w:p>
      <w:pPr>
        <w:spacing w:after="160" w:line="312" w:lineRule="auto"/>
      </w:pPr>
      <w:r>
        <w:rPr>
          <w:rFonts w:ascii="Calibri" w:hAnsi="Calibri"/>
          <w:b/>
          <w:sz w:val="22"/>
        </w:rPr>
        <w:t xml:space="preserve">Ms Lan: </w:t>
      </w:r>
      <w:r>
        <w:rPr>
          <w:rFonts w:ascii="Calibri" w:hAnsi="Calibri"/>
          <w:sz w:val="22"/>
        </w:rPr>
        <w:t xml:space="preserve">Henry, is there enough space for two suitcases?  </w:t>
      </w:r>
      <w:r>
        <w:rPr>
          <w:rFonts w:ascii="Calibri" w:hAnsi="Calibri"/>
          <w:i/>
          <w:sz w:val="22"/>
        </w:rPr>
        <w:t>Anh Henry, đủ chỗ cho hai cái vali không?</w:t>
      </w:r>
    </w:p>
    <w:p>
      <w:pPr>
        <w:spacing w:after="160" w:line="312" w:lineRule="auto"/>
      </w:pPr>
      <w:r>
        <w:rPr>
          <w:rFonts w:ascii="Calibri" w:hAnsi="Calibri"/>
          <w:b/>
          <w:sz w:val="22"/>
        </w:rPr>
        <w:t xml:space="preserve">Mr Henry: </w:t>
      </w:r>
      <w:r>
        <w:rPr>
          <w:rFonts w:ascii="Calibri" w:hAnsi="Calibri"/>
          <w:sz w:val="22"/>
        </w:rPr>
        <w:t xml:space="preserve">Yes, the trunk is quite large.  </w:t>
      </w:r>
      <w:r>
        <w:rPr>
          <w:rFonts w:ascii="Calibri" w:hAnsi="Calibri"/>
          <w:i/>
          <w:sz w:val="22"/>
        </w:rPr>
        <w:t>Đủ chứ, cốp xe khá rộng.</w:t>
      </w:r>
    </w:p>
    <w:p>
      <w:pPr>
        <w:spacing w:after="160" w:line="312" w:lineRule="auto"/>
      </w:pPr>
      <w:r>
        <w:rPr>
          <w:rFonts w:ascii="Calibri" w:hAnsi="Calibri"/>
          <w:b/>
          <w:sz w:val="22"/>
        </w:rPr>
        <w:t xml:space="preserve">Ms Lan: </w:t>
      </w:r>
      <w:r>
        <w:rPr>
          <w:rFonts w:ascii="Calibri" w:hAnsi="Calibri"/>
          <w:sz w:val="22"/>
        </w:rPr>
        <w:t xml:space="preserve">That works out well, thank you.  </w:t>
      </w:r>
      <w:r>
        <w:rPr>
          <w:rFonts w:ascii="Calibri" w:hAnsi="Calibri"/>
          <w:i/>
          <w:sz w:val="22"/>
        </w:rPr>
        <w:t>Vậy ổn quá, cảm ơn anh.</w:t>
      </w:r>
    </w:p>
    <w:p>
      <w:pPr>
        <w:spacing w:after="160" w:line="312" w:lineRule="auto"/>
      </w:pPr>
      <w:r>
        <w:rPr>
          <w:rFonts w:ascii="Calibri" w:hAnsi="Calibri"/>
          <w:b/>
          <w:sz w:val="22"/>
        </w:rPr>
        <w:t xml:space="preserve">Mr Henry: </w:t>
      </w:r>
      <w:r>
        <w:rPr>
          <w:rFonts w:ascii="Calibri" w:hAnsi="Calibri"/>
          <w:sz w:val="22"/>
        </w:rPr>
        <w:t xml:space="preserve">Lan, I am sorry, I will be a few minutes late.  </w:t>
      </w:r>
      <w:r>
        <w:rPr>
          <w:rFonts w:ascii="Calibri" w:hAnsi="Calibri"/>
          <w:i/>
          <w:sz w:val="22"/>
        </w:rPr>
        <w:t>Chị Lan, tôi xin lỗi, tôi sẽ đến trễ vài phút.</w:t>
      </w:r>
    </w:p>
    <w:p>
      <w:pPr>
        <w:spacing w:after="160" w:line="312" w:lineRule="auto"/>
      </w:pPr>
      <w:r>
        <w:rPr>
          <w:rFonts w:ascii="Calibri" w:hAnsi="Calibri"/>
          <w:b/>
          <w:sz w:val="22"/>
        </w:rPr>
        <w:t xml:space="preserve">Ms Lan: </w:t>
      </w:r>
      <w:r>
        <w:rPr>
          <w:rFonts w:ascii="Calibri" w:hAnsi="Calibri"/>
          <w:sz w:val="22"/>
        </w:rPr>
        <w:t xml:space="preserve">That is okay, thank you for letting me know.  </w:t>
      </w:r>
      <w:r>
        <w:rPr>
          <w:rFonts w:ascii="Calibri" w:hAnsi="Calibri"/>
          <w:i/>
          <w:sz w:val="22"/>
        </w:rPr>
        <w:t>Không sao đâu, cảm ơn anh đã báo trước.</w:t>
      </w:r>
    </w:p>
    <w:p>
      <w:pPr>
        <w:spacing w:after="160" w:line="312" w:lineRule="auto"/>
      </w:pPr>
      <w:r>
        <w:rPr>
          <w:rFonts w:ascii="Calibri" w:hAnsi="Calibri"/>
          <w:b/>
          <w:sz w:val="22"/>
        </w:rPr>
        <w:t xml:space="preserve">Mr Henry: </w:t>
      </w:r>
      <w:r>
        <w:rPr>
          <w:rFonts w:ascii="Calibri" w:hAnsi="Calibri"/>
          <w:sz w:val="22"/>
        </w:rPr>
        <w:t xml:space="preserve">Thank you for your patience, Lan.  </w:t>
      </w:r>
      <w:r>
        <w:rPr>
          <w:rFonts w:ascii="Calibri" w:hAnsi="Calibri"/>
          <w:i/>
          <w:sz w:val="22"/>
        </w:rPr>
        <w:t>Cảm ơn chị đã kiên nhẫn, chị Lan.</w:t>
      </w:r>
    </w:p>
    <w:p>
      <w:pPr>
        <w:spacing w:after="160" w:line="312" w:lineRule="auto"/>
      </w:pPr>
      <w:r>
        <w:rPr>
          <w:rFonts w:ascii="Calibri" w:hAnsi="Calibri"/>
          <w:b/>
          <w:sz w:val="22"/>
        </w:rPr>
        <w:t xml:space="preserve">Ms Lan: </w:t>
      </w:r>
      <w:r>
        <w:rPr>
          <w:rFonts w:ascii="Calibri" w:hAnsi="Calibri"/>
          <w:sz w:val="22"/>
        </w:rPr>
        <w:t xml:space="preserve">Henry, would you mind turning the music down a little?  </w:t>
      </w:r>
      <w:r>
        <w:rPr>
          <w:rFonts w:ascii="Calibri" w:hAnsi="Calibri"/>
          <w:i/>
          <w:sz w:val="22"/>
        </w:rPr>
        <w:t>Anh Henry, anh vặn nhỏ nhạc lại một chút được không?</w:t>
      </w:r>
    </w:p>
    <w:p>
      <w:pPr>
        <w:spacing w:after="160" w:line="312" w:lineRule="auto"/>
      </w:pPr>
      <w:r>
        <w:rPr>
          <w:rFonts w:ascii="Calibri" w:hAnsi="Calibri"/>
          <w:b/>
          <w:sz w:val="22"/>
        </w:rPr>
        <w:t xml:space="preserve">Mr Henry: </w:t>
      </w:r>
      <w:r>
        <w:rPr>
          <w:rFonts w:ascii="Calibri" w:hAnsi="Calibri"/>
          <w:sz w:val="22"/>
        </w:rPr>
        <w:t xml:space="preserve">Sure, I do not mind at all.  </w:t>
      </w:r>
      <w:r>
        <w:rPr>
          <w:rFonts w:ascii="Calibri" w:hAnsi="Calibri"/>
          <w:i/>
          <w:sz w:val="22"/>
        </w:rPr>
        <w:t>Được chứ, tôi không phiền đâu.</w:t>
      </w:r>
    </w:p>
    <w:p>
      <w:pPr>
        <w:spacing w:after="160" w:line="312" w:lineRule="auto"/>
      </w:pPr>
      <w:r>
        <w:rPr>
          <w:rFonts w:ascii="Calibri" w:hAnsi="Calibri"/>
          <w:b/>
          <w:sz w:val="22"/>
        </w:rPr>
        <w:t xml:space="preserve">Ms Lan: </w:t>
      </w:r>
      <w:r>
        <w:rPr>
          <w:rFonts w:ascii="Calibri" w:hAnsi="Calibri"/>
          <w:sz w:val="22"/>
        </w:rPr>
        <w:t xml:space="preserve">Thank you, I need to make a call.  </w:t>
      </w:r>
      <w:r>
        <w:rPr>
          <w:rFonts w:ascii="Calibri" w:hAnsi="Calibri"/>
          <w:i/>
          <w:sz w:val="22"/>
        </w:rPr>
        <w:t>Cảm ơn anh, tôi cần gọi điện thoại.</w:t>
      </w:r>
    </w:p>
    <w:p>
      <w:pPr>
        <w:spacing w:after="160" w:line="312" w:lineRule="auto"/>
      </w:pPr>
      <w:r>
        <w:rPr>
          <w:rFonts w:ascii="Calibri" w:hAnsi="Calibri"/>
          <w:b/>
          <w:sz w:val="22"/>
        </w:rPr>
        <w:t xml:space="preserve">Mr Henry: </w:t>
      </w:r>
      <w:r>
        <w:rPr>
          <w:rFonts w:ascii="Calibri" w:hAnsi="Calibri"/>
          <w:sz w:val="22"/>
        </w:rPr>
        <w:t xml:space="preserve">Lan, I am driving a white car today.  </w:t>
      </w:r>
      <w:r>
        <w:rPr>
          <w:rFonts w:ascii="Calibri" w:hAnsi="Calibri"/>
          <w:i/>
          <w:sz w:val="22"/>
        </w:rPr>
        <w:t>Chị Lan, hôm nay tôi lái xe màu trắng.</w:t>
      </w:r>
    </w:p>
    <w:p>
      <w:pPr>
        <w:spacing w:after="160" w:line="312" w:lineRule="auto"/>
      </w:pPr>
      <w:r>
        <w:rPr>
          <w:rFonts w:ascii="Calibri" w:hAnsi="Calibri"/>
          <w:b/>
          <w:sz w:val="22"/>
        </w:rPr>
        <w:t xml:space="preserve">Ms Lan: </w:t>
      </w:r>
      <w:r>
        <w:rPr>
          <w:rFonts w:ascii="Calibri" w:hAnsi="Calibri"/>
          <w:sz w:val="22"/>
        </w:rPr>
        <w:t xml:space="preserve">Thank you, I will look out for it.  </w:t>
      </w:r>
      <w:r>
        <w:rPr>
          <w:rFonts w:ascii="Calibri" w:hAnsi="Calibri"/>
          <w:i/>
          <w:sz w:val="22"/>
        </w:rPr>
        <w:t>Cảm ơn anh, tôi sẽ để ý tìm.</w:t>
      </w:r>
    </w:p>
    <w:p>
      <w:pPr>
        <w:spacing w:after="160" w:line="312" w:lineRule="auto"/>
      </w:pPr>
      <w:r>
        <w:rPr>
          <w:rFonts w:ascii="Calibri" w:hAnsi="Calibri"/>
          <w:b/>
          <w:sz w:val="22"/>
        </w:rPr>
        <w:t xml:space="preserve">Mr Henry: </w:t>
      </w:r>
      <w:r>
        <w:rPr>
          <w:rFonts w:ascii="Calibri" w:hAnsi="Calibri"/>
          <w:sz w:val="22"/>
        </w:rPr>
        <w:t xml:space="preserve">See you in a moment.  </w:t>
      </w:r>
      <w:r>
        <w:rPr>
          <w:rFonts w:ascii="Calibri" w:hAnsi="Calibri"/>
          <w:i/>
          <w:sz w:val="22"/>
        </w:rPr>
        <w:t>Hẹn gặp chị chút nữa.</w:t>
      </w:r>
    </w:p>
    <w:p>
      <w:pPr>
        <w:spacing w:after="160" w:line="312" w:lineRule="auto"/>
      </w:pPr>
      <w:r>
        <w:rPr>
          <w:rFonts w:ascii="Calibri" w:hAnsi="Calibri"/>
          <w:b/>
          <w:sz w:val="22"/>
        </w:rPr>
        <w:t xml:space="preserve">Ms Lan: </w:t>
      </w:r>
      <w:r>
        <w:rPr>
          <w:rFonts w:ascii="Calibri" w:hAnsi="Calibri"/>
          <w:sz w:val="22"/>
        </w:rPr>
        <w:t xml:space="preserve">Henry, does this promo code work on the app?  </w:t>
      </w:r>
      <w:r>
        <w:rPr>
          <w:rFonts w:ascii="Calibri" w:hAnsi="Calibri"/>
          <w:i/>
          <w:sz w:val="22"/>
        </w:rPr>
        <w:t>Anh Henry, mã giảm giá này dùng được trên ứng dụng không?</w:t>
      </w:r>
    </w:p>
    <w:p>
      <w:pPr>
        <w:spacing w:after="160" w:line="312" w:lineRule="auto"/>
      </w:pPr>
      <w:r>
        <w:rPr>
          <w:rFonts w:ascii="Calibri" w:hAnsi="Calibri"/>
          <w:b/>
          <w:sz w:val="22"/>
        </w:rPr>
        <w:t xml:space="preserve">Mr Henry: </w:t>
      </w:r>
      <w:r>
        <w:rPr>
          <w:rFonts w:ascii="Calibri" w:hAnsi="Calibri"/>
          <w:sz w:val="22"/>
        </w:rPr>
        <w:t xml:space="preserve">Yes, it should apply automatically.  </w:t>
      </w:r>
      <w:r>
        <w:rPr>
          <w:rFonts w:ascii="Calibri" w:hAnsi="Calibri"/>
          <w:i/>
          <w:sz w:val="22"/>
        </w:rPr>
        <w:t>Có chứ, nó sẽ tự động áp dụng.</w:t>
      </w:r>
    </w:p>
    <w:p>
      <w:pPr>
        <w:spacing w:after="160" w:line="312" w:lineRule="auto"/>
      </w:pPr>
      <w:r>
        <w:rPr>
          <w:rFonts w:ascii="Calibri" w:hAnsi="Calibri"/>
          <w:b/>
          <w:sz w:val="22"/>
        </w:rPr>
        <w:t xml:space="preserve">Ms Lan: </w:t>
      </w:r>
      <w:r>
        <w:rPr>
          <w:rFonts w:ascii="Calibri" w:hAnsi="Calibri"/>
          <w:sz w:val="22"/>
        </w:rPr>
        <w:t xml:space="preserve">Great, thank you for checking.  </w:t>
      </w:r>
      <w:r>
        <w:rPr>
          <w:rFonts w:ascii="Calibri" w:hAnsi="Calibri"/>
          <w:i/>
          <w:sz w:val="22"/>
        </w:rPr>
        <w:t>Tuyệt, cảm ơn anh đã kiểm tra.</w:t>
      </w:r>
    </w:p>
    <w:p>
      <w:pPr>
        <w:spacing w:after="160" w:line="312" w:lineRule="auto"/>
      </w:pPr>
      <w:r>
        <w:rPr>
          <w:rFonts w:ascii="Calibri" w:hAnsi="Calibri"/>
          <w:b/>
          <w:sz w:val="22"/>
        </w:rPr>
        <w:t xml:space="preserve">Ms Lan: </w:t>
      </w:r>
      <w:r>
        <w:rPr>
          <w:rFonts w:ascii="Calibri" w:hAnsi="Calibri"/>
          <w:sz w:val="22"/>
        </w:rPr>
        <w:t xml:space="preserve">Henry, do you have a bigger car for four people?  </w:t>
      </w:r>
      <w:r>
        <w:rPr>
          <w:rFonts w:ascii="Calibri" w:hAnsi="Calibri"/>
          <w:i/>
          <w:sz w:val="22"/>
        </w:rPr>
        <w:t>Anh Henry, anh có xe lớn hơn cho bốn người không?</w:t>
      </w:r>
    </w:p>
    <w:p>
      <w:pPr>
        <w:spacing w:after="160" w:line="312" w:lineRule="auto"/>
      </w:pPr>
      <w:r>
        <w:rPr>
          <w:rFonts w:ascii="Calibri" w:hAnsi="Calibri"/>
          <w:b/>
          <w:sz w:val="22"/>
        </w:rPr>
        <w:t xml:space="preserve">Mr Henry: </w:t>
      </w:r>
      <w:r>
        <w:rPr>
          <w:rFonts w:ascii="Calibri" w:hAnsi="Calibri"/>
          <w:sz w:val="22"/>
        </w:rPr>
        <w:t xml:space="preserve">Yes, I can arrange one for you.  </w:t>
      </w:r>
      <w:r>
        <w:rPr>
          <w:rFonts w:ascii="Calibri" w:hAnsi="Calibri"/>
          <w:i/>
          <w:sz w:val="22"/>
        </w:rPr>
        <w:t>Có chứ, tôi sắp xếp cho chị.</w:t>
      </w:r>
    </w:p>
    <w:p>
      <w:pPr>
        <w:spacing w:after="160" w:line="312" w:lineRule="auto"/>
      </w:pPr>
      <w:r>
        <w:rPr>
          <w:rFonts w:ascii="Calibri" w:hAnsi="Calibri"/>
          <w:b/>
          <w:sz w:val="22"/>
        </w:rPr>
        <w:t xml:space="preserve">Ms Lan: </w:t>
      </w:r>
      <w:r>
        <w:rPr>
          <w:rFonts w:ascii="Calibri" w:hAnsi="Calibri"/>
          <w:sz w:val="22"/>
        </w:rPr>
        <w:t xml:space="preserve">That is very reassuring, thank you.  </w:t>
      </w:r>
      <w:r>
        <w:rPr>
          <w:rFonts w:ascii="Calibri" w:hAnsi="Calibri"/>
          <w:i/>
          <w:sz w:val="22"/>
        </w:rPr>
        <w:t>Vậy tôi yên tâm hơn nhiều, cảm ơn anh.</w:t>
      </w:r>
    </w:p>
    <w:p>
      <w:pPr>
        <w:spacing w:after="160" w:line="312" w:lineRule="auto"/>
      </w:pPr>
      <w:r>
        <w:rPr>
          <w:rFonts w:ascii="Calibri" w:hAnsi="Calibri"/>
          <w:b/>
          <w:sz w:val="22"/>
        </w:rPr>
        <w:t xml:space="preserve">Ms Lan: </w:t>
      </w:r>
      <w:r>
        <w:rPr>
          <w:rFonts w:ascii="Calibri" w:hAnsi="Calibri"/>
          <w:sz w:val="22"/>
        </w:rPr>
        <w:t xml:space="preserve">Henry, please keep the change as a tip.  </w:t>
      </w:r>
      <w:r>
        <w:rPr>
          <w:rFonts w:ascii="Calibri" w:hAnsi="Calibri"/>
          <w:i/>
          <w:sz w:val="22"/>
        </w:rPr>
        <w:t>Anh Henry, anh giữ tiền thối làm tiền boa nhé.</w:t>
      </w:r>
    </w:p>
    <w:p>
      <w:pPr>
        <w:spacing w:after="160" w:line="312" w:lineRule="auto"/>
      </w:pPr>
      <w:r>
        <w:rPr>
          <w:rFonts w:ascii="Calibri" w:hAnsi="Calibri"/>
          <w:b/>
          <w:sz w:val="22"/>
        </w:rPr>
        <w:t xml:space="preserve">Mr Henry: </w:t>
      </w:r>
      <w:r>
        <w:rPr>
          <w:rFonts w:ascii="Calibri" w:hAnsi="Calibri"/>
          <w:sz w:val="22"/>
        </w:rPr>
        <w:t xml:space="preserve">Thank you so much, Lan. That is very generous.  </w:t>
      </w:r>
      <w:r>
        <w:rPr>
          <w:rFonts w:ascii="Calibri" w:hAnsi="Calibri"/>
          <w:i/>
          <w:sz w:val="22"/>
        </w:rPr>
        <w:t>Cảm ơn chị nhiều lắm. Chị hào phóng quá.</w:t>
      </w:r>
    </w:p>
    <w:p>
      <w:pPr>
        <w:spacing w:after="160" w:line="312" w:lineRule="auto"/>
      </w:pPr>
      <w:r>
        <w:rPr>
          <w:rFonts w:ascii="Calibri" w:hAnsi="Calibri"/>
          <w:b/>
          <w:sz w:val="22"/>
        </w:rPr>
        <w:t xml:space="preserve">Ms Lan: </w:t>
      </w:r>
      <w:r>
        <w:rPr>
          <w:rFonts w:ascii="Calibri" w:hAnsi="Calibri"/>
          <w:sz w:val="22"/>
        </w:rPr>
        <w:t xml:space="preserve">You are welcome, you drove very well.  </w:t>
      </w:r>
      <w:r>
        <w:rPr>
          <w:rFonts w:ascii="Calibri" w:hAnsi="Calibri"/>
          <w:i/>
          <w:sz w:val="22"/>
        </w:rPr>
        <w:t>Không có gì, anh lái xe rất tốt.</w:t>
      </w:r>
    </w:p>
    <w:p>
      <w:pPr>
        <w:spacing w:after="160" w:line="312" w:lineRule="auto"/>
      </w:pPr>
      <w:r>
        <w:rPr>
          <w:rFonts w:ascii="Calibri" w:hAnsi="Calibri"/>
          <w:b/>
          <w:sz w:val="22"/>
        </w:rPr>
        <w:t xml:space="preserve">Mr Henry: </w:t>
      </w:r>
      <w:r>
        <w:rPr>
          <w:rFonts w:ascii="Calibri" w:hAnsi="Calibri"/>
          <w:sz w:val="22"/>
        </w:rPr>
        <w:t xml:space="preserve">Lan, prices are a bit higher because of the rain.  </w:t>
      </w:r>
      <w:r>
        <w:rPr>
          <w:rFonts w:ascii="Calibri" w:hAnsi="Calibri"/>
          <w:i/>
          <w:sz w:val="22"/>
        </w:rPr>
        <w:t>Chị Lan, giá hơi cao hơn vì trời mưa.</w:t>
      </w:r>
    </w:p>
    <w:p>
      <w:pPr>
        <w:spacing w:after="160" w:line="312" w:lineRule="auto"/>
      </w:pPr>
      <w:r>
        <w:rPr>
          <w:rFonts w:ascii="Calibri" w:hAnsi="Calibri"/>
          <w:b/>
          <w:sz w:val="22"/>
        </w:rPr>
        <w:t xml:space="preserve">Ms Lan: </w:t>
      </w:r>
      <w:r>
        <w:rPr>
          <w:rFonts w:ascii="Calibri" w:hAnsi="Calibri"/>
          <w:sz w:val="22"/>
        </w:rPr>
        <w:t xml:space="preserve">That makes sense, thank you for explaining.  </w:t>
      </w:r>
      <w:r>
        <w:rPr>
          <w:rFonts w:ascii="Calibri" w:hAnsi="Calibri"/>
          <w:i/>
          <w:sz w:val="22"/>
        </w:rPr>
        <w:t>Vậy hợp lý mà, cảm ơn anh đã giải thích.</w:t>
      </w:r>
    </w:p>
    <w:p>
      <w:pPr>
        <w:spacing w:after="160" w:line="312" w:lineRule="auto"/>
      </w:pPr>
      <w:r>
        <w:rPr>
          <w:rFonts w:ascii="Calibri" w:hAnsi="Calibri"/>
          <w:b/>
          <w:sz w:val="22"/>
        </w:rPr>
        <w:t xml:space="preserve">Mr Henry: </w:t>
      </w:r>
      <w:r>
        <w:rPr>
          <w:rFonts w:ascii="Calibri" w:hAnsi="Calibri"/>
          <w:sz w:val="22"/>
        </w:rPr>
        <w:t xml:space="preserve">I appreciate your understanding, Lan.  </w:t>
      </w:r>
      <w:r>
        <w:rPr>
          <w:rFonts w:ascii="Calibri" w:hAnsi="Calibri"/>
          <w:i/>
          <w:sz w:val="22"/>
        </w:rPr>
        <w:t>Cảm ơn chị đã thông cảm, chị Lan.</w:t>
      </w:r>
    </w:p>
    <w:p>
      <w:pPr>
        <w:spacing w:after="160" w:line="312" w:lineRule="auto"/>
      </w:pPr>
      <w:r>
        <w:rPr>
          <w:rFonts w:ascii="Calibri" w:hAnsi="Calibri"/>
          <w:b/>
          <w:sz w:val="22"/>
        </w:rPr>
        <w:t xml:space="preserve">Mr Henry: </w:t>
      </w:r>
      <w:r>
        <w:rPr>
          <w:rFonts w:ascii="Calibri" w:hAnsi="Calibri"/>
          <w:sz w:val="22"/>
        </w:rPr>
        <w:t xml:space="preserve">Lan, you are one of my favourite regular passengers.  </w:t>
      </w:r>
      <w:r>
        <w:rPr>
          <w:rFonts w:ascii="Calibri" w:hAnsi="Calibri"/>
          <w:i/>
          <w:sz w:val="22"/>
        </w:rPr>
        <w:t>Chị Lan, chị là một trong những khách quen tôi thích nhất.</w:t>
      </w:r>
    </w:p>
    <w:p>
      <w:pPr>
        <w:spacing w:after="160" w:line="312" w:lineRule="auto"/>
      </w:pPr>
      <w:r>
        <w:rPr>
          <w:rFonts w:ascii="Calibri" w:hAnsi="Calibri"/>
          <w:b/>
          <w:sz w:val="22"/>
        </w:rPr>
        <w:t xml:space="preserve">Ms Lan: </w:t>
      </w:r>
      <w:r>
        <w:rPr>
          <w:rFonts w:ascii="Calibri" w:hAnsi="Calibri"/>
          <w:sz w:val="22"/>
        </w:rPr>
        <w:t xml:space="preserve">Thank you, Henry. You are always so reliable.  </w:t>
      </w:r>
      <w:r>
        <w:rPr>
          <w:rFonts w:ascii="Calibri" w:hAnsi="Calibri"/>
          <w:i/>
          <w:sz w:val="22"/>
        </w:rPr>
        <w:t>Cảm ơn anh, anh Henry. Anh lúc nào cũng đáng tin cậy.</w:t>
      </w:r>
    </w:p>
    <w:p>
      <w:pPr>
        <w:spacing w:after="160" w:line="312" w:lineRule="auto"/>
      </w:pPr>
      <w:r>
        <w:rPr>
          <w:rFonts w:ascii="Calibri" w:hAnsi="Calibri"/>
          <w:b/>
          <w:sz w:val="22"/>
        </w:rPr>
        <w:t xml:space="preserve">Mr Henry: </w:t>
      </w:r>
      <w:r>
        <w:rPr>
          <w:rFonts w:ascii="Calibri" w:hAnsi="Calibri"/>
          <w:sz w:val="22"/>
        </w:rPr>
        <w:t xml:space="preserve">I look forward to our next ride.  </w:t>
      </w:r>
      <w:r>
        <w:rPr>
          <w:rFonts w:ascii="Calibri" w:hAnsi="Calibri"/>
          <w:i/>
          <w:sz w:val="22"/>
        </w:rPr>
        <w:t>Tôi mong đến chuyến đi tiếp theo của mình.</w:t>
      </w:r>
    </w:p>
    <w:p>
      <w:pPr>
        <w:spacing w:after="160" w:line="312" w:lineRule="auto"/>
      </w:pPr>
      <w:r>
        <w:rPr>
          <w:rFonts w:ascii="Calibri" w:hAnsi="Calibri"/>
          <w:b/>
          <w:sz w:val="22"/>
        </w:rPr>
        <w:t xml:space="preserve">Ms Lan: </w:t>
      </w:r>
      <w:r>
        <w:rPr>
          <w:rFonts w:ascii="Calibri" w:hAnsi="Calibri"/>
          <w:sz w:val="22"/>
        </w:rPr>
        <w:t xml:space="preserve">Me too, see you soon.  </w:t>
      </w:r>
      <w:r>
        <w:rPr>
          <w:rFonts w:ascii="Calibri" w:hAnsi="Calibri"/>
          <w:i/>
          <w:sz w:val="22"/>
        </w:rPr>
        <w:t>Tôi cũng vậy, hẹn gặp lại sớm.</w:t>
      </w:r>
    </w:p>
    <w:p>
      <w:pPr>
        <w:spacing w:after="160" w:line="312" w:lineRule="auto"/>
      </w:pPr>
      <w:r>
        <w:rPr>
          <w:rFonts w:ascii="Calibri" w:hAnsi="Calibri"/>
          <w:b/>
          <w:sz w:val="22"/>
        </w:rPr>
        <w:t xml:space="preserve">Ms Lan: </w:t>
      </w:r>
      <w:r>
        <w:rPr>
          <w:rFonts w:ascii="Calibri" w:hAnsi="Calibri"/>
          <w:sz w:val="22"/>
        </w:rPr>
        <w:t xml:space="preserve">Henry, do you accept mobile payment too?  </w:t>
      </w:r>
      <w:r>
        <w:rPr>
          <w:rFonts w:ascii="Calibri" w:hAnsi="Calibri"/>
          <w:i/>
          <w:sz w:val="22"/>
        </w:rPr>
        <w:t>Anh Henry, anh có nhận thanh toán qua điện thoại không?</w:t>
      </w:r>
    </w:p>
    <w:p>
      <w:pPr>
        <w:spacing w:after="160" w:line="312" w:lineRule="auto"/>
      </w:pPr>
      <w:r>
        <w:rPr>
          <w:rFonts w:ascii="Calibri" w:hAnsi="Calibri"/>
          <w:b/>
          <w:sz w:val="22"/>
        </w:rPr>
        <w:t xml:space="preserve">Mr Henry: </w:t>
      </w:r>
      <w:r>
        <w:rPr>
          <w:rFonts w:ascii="Calibri" w:hAnsi="Calibri"/>
          <w:sz w:val="22"/>
        </w:rPr>
        <w:t xml:space="preserve">Yes, most apps work fine with me.  </w:t>
      </w:r>
      <w:r>
        <w:rPr>
          <w:rFonts w:ascii="Calibri" w:hAnsi="Calibri"/>
          <w:i/>
          <w:sz w:val="22"/>
        </w:rPr>
        <w:t>Có chứ, hầu hết ứng dụng đều dùng được.</w:t>
      </w:r>
    </w:p>
    <w:p>
      <w:pPr>
        <w:spacing w:after="160" w:line="312" w:lineRule="auto"/>
      </w:pPr>
      <w:r>
        <w:rPr>
          <w:rFonts w:ascii="Calibri" w:hAnsi="Calibri"/>
          <w:b/>
          <w:sz w:val="22"/>
        </w:rPr>
        <w:t xml:space="preserve">Ms Lan: </w:t>
      </w:r>
      <w:r>
        <w:rPr>
          <w:rFonts w:ascii="Calibri" w:hAnsi="Calibri"/>
          <w:sz w:val="22"/>
        </w:rPr>
        <w:t xml:space="preserve">Great, I will use that this time.  </w:t>
      </w:r>
      <w:r>
        <w:rPr>
          <w:rFonts w:ascii="Calibri" w:hAnsi="Calibri"/>
          <w:i/>
          <w:sz w:val="22"/>
        </w:rPr>
        <w:t>Tuyệt, lần này tôi sẽ dùng cách đó.</w:t>
      </w:r>
    </w:p>
    <w:p>
      <w:pPr>
        <w:spacing w:after="160" w:line="312" w:lineRule="auto"/>
      </w:pPr>
      <w:r>
        <w:rPr>
          <w:rFonts w:ascii="Calibri" w:hAnsi="Calibri"/>
          <w:b/>
          <w:sz w:val="22"/>
        </w:rPr>
        <w:t xml:space="preserve">Mr Henry: </w:t>
      </w:r>
      <w:r>
        <w:rPr>
          <w:rFonts w:ascii="Calibri" w:hAnsi="Calibri"/>
          <w:sz w:val="22"/>
        </w:rPr>
        <w:t xml:space="preserve">Lan, would you like the window open?  </w:t>
      </w:r>
      <w:r>
        <w:rPr>
          <w:rFonts w:ascii="Calibri" w:hAnsi="Calibri"/>
          <w:i/>
          <w:sz w:val="22"/>
        </w:rPr>
        <w:t>Chị Lan, chị có muốn mở cửa sổ không?</w:t>
      </w:r>
    </w:p>
    <w:p>
      <w:pPr>
        <w:spacing w:after="160" w:line="312" w:lineRule="auto"/>
      </w:pPr>
      <w:r>
        <w:rPr>
          <w:rFonts w:ascii="Calibri" w:hAnsi="Calibri"/>
          <w:b/>
          <w:sz w:val="22"/>
        </w:rPr>
        <w:t xml:space="preserve">Ms Lan: </w:t>
      </w:r>
      <w:r>
        <w:rPr>
          <w:rFonts w:ascii="Calibri" w:hAnsi="Calibri"/>
          <w:sz w:val="22"/>
        </w:rPr>
        <w:t xml:space="preserve">Yes, please. It is a bit warm in here.  </w:t>
      </w:r>
      <w:r>
        <w:rPr>
          <w:rFonts w:ascii="Calibri" w:hAnsi="Calibri"/>
          <w:i/>
          <w:sz w:val="22"/>
        </w:rPr>
        <w:t>Có chứ, trong này hơi nóng.</w:t>
      </w:r>
    </w:p>
    <w:p>
      <w:pPr>
        <w:spacing w:after="160" w:line="312" w:lineRule="auto"/>
      </w:pPr>
      <w:r>
        <w:rPr>
          <w:rFonts w:ascii="Calibri" w:hAnsi="Calibri"/>
          <w:b/>
          <w:sz w:val="22"/>
        </w:rPr>
        <w:t xml:space="preserve">Mr Henry: </w:t>
      </w:r>
      <w:r>
        <w:rPr>
          <w:rFonts w:ascii="Calibri" w:hAnsi="Calibri"/>
          <w:sz w:val="22"/>
        </w:rPr>
        <w:t xml:space="preserve">No problem, I will open it now.  </w:t>
      </w:r>
      <w:r>
        <w:rPr>
          <w:rFonts w:ascii="Calibri" w:hAnsi="Calibri"/>
          <w:i/>
          <w:sz w:val="22"/>
        </w:rPr>
        <w:t>Không sao đâu, tôi mở ngay đây.</w:t>
      </w:r>
    </w:p>
    <w:p>
      <w:pPr>
        <w:spacing w:after="160" w:line="312" w:lineRule="auto"/>
      </w:pPr>
      <w:r>
        <w:rPr>
          <w:rFonts w:ascii="Calibri" w:hAnsi="Calibri"/>
          <w:b/>
          <w:sz w:val="22"/>
        </w:rPr>
        <w:t xml:space="preserve">Ms Lan: </w:t>
      </w:r>
      <w:r>
        <w:rPr>
          <w:rFonts w:ascii="Calibri" w:hAnsi="Calibri"/>
          <w:sz w:val="22"/>
        </w:rPr>
        <w:t xml:space="preserve">Henry, is there a shorter way through downtown?  </w:t>
      </w:r>
      <w:r>
        <w:rPr>
          <w:rFonts w:ascii="Calibri" w:hAnsi="Calibri"/>
          <w:i/>
          <w:sz w:val="22"/>
        </w:rPr>
        <w:t>Anh Henry, có đường ngắn hơn qua trung tâm không?</w:t>
      </w:r>
    </w:p>
    <w:p>
      <w:pPr>
        <w:spacing w:after="160" w:line="312" w:lineRule="auto"/>
      </w:pPr>
      <w:r>
        <w:rPr>
          <w:rFonts w:ascii="Calibri" w:hAnsi="Calibri"/>
          <w:b/>
          <w:sz w:val="22"/>
        </w:rPr>
        <w:t xml:space="preserve">Mr Henry: </w:t>
      </w:r>
      <w:r>
        <w:rPr>
          <w:rFonts w:ascii="Calibri" w:hAnsi="Calibri"/>
          <w:sz w:val="22"/>
        </w:rPr>
        <w:t xml:space="preserve">Yes, I know a quieter side street.  </w:t>
      </w:r>
      <w:r>
        <w:rPr>
          <w:rFonts w:ascii="Calibri" w:hAnsi="Calibri"/>
          <w:i/>
          <w:sz w:val="22"/>
        </w:rPr>
        <w:t>Có chứ, tôi biết một con đường nhỏ vắng hơn.</w:t>
      </w:r>
    </w:p>
    <w:p>
      <w:pPr>
        <w:spacing w:after="160" w:line="312" w:lineRule="auto"/>
      </w:pPr>
      <w:r>
        <w:rPr>
          <w:rFonts w:ascii="Calibri" w:hAnsi="Calibri"/>
          <w:b/>
          <w:sz w:val="22"/>
        </w:rPr>
        <w:t xml:space="preserve">Ms Lan: </w:t>
      </w:r>
      <w:r>
        <w:rPr>
          <w:rFonts w:ascii="Calibri" w:hAnsi="Calibri"/>
          <w:sz w:val="22"/>
        </w:rPr>
        <w:t xml:space="preserve">Let us try that way then.  </w:t>
      </w:r>
      <w:r>
        <w:rPr>
          <w:rFonts w:ascii="Calibri" w:hAnsi="Calibri"/>
          <w:i/>
          <w:sz w:val="22"/>
        </w:rPr>
        <w:t>Vậy mình đi đường đó nhé.</w:t>
      </w:r>
    </w:p>
    <w:p>
      <w:pPr>
        <w:spacing w:after="160" w:line="312" w:lineRule="auto"/>
      </w:pPr>
      <w:r>
        <w:rPr>
          <w:rFonts w:ascii="Calibri" w:hAnsi="Calibri"/>
          <w:b/>
          <w:sz w:val="22"/>
        </w:rPr>
        <w:t xml:space="preserve">Ms Lan: </w:t>
      </w:r>
      <w:r>
        <w:rPr>
          <w:rFonts w:ascii="Calibri" w:hAnsi="Calibri"/>
          <w:sz w:val="22"/>
        </w:rPr>
        <w:t xml:space="preserve">Henry, is there somewhere to stop right outside?  </w:t>
      </w:r>
      <w:r>
        <w:rPr>
          <w:rFonts w:ascii="Calibri" w:hAnsi="Calibri"/>
          <w:i/>
          <w:sz w:val="22"/>
        </w:rPr>
        <w:t>Anh Henry, có chỗ dừng ngay trước cửa không?</w:t>
      </w:r>
    </w:p>
    <w:p>
      <w:pPr>
        <w:spacing w:after="160" w:line="312" w:lineRule="auto"/>
      </w:pPr>
      <w:r>
        <w:rPr>
          <w:rFonts w:ascii="Calibri" w:hAnsi="Calibri"/>
          <w:b/>
          <w:sz w:val="22"/>
        </w:rPr>
        <w:t xml:space="preserve">Mr Henry: </w:t>
      </w:r>
      <w:r>
        <w:rPr>
          <w:rFonts w:ascii="Calibri" w:hAnsi="Calibri"/>
          <w:sz w:val="22"/>
        </w:rPr>
        <w:t xml:space="preserve">Yes, there is space just by the entrance.  </w:t>
      </w:r>
      <w:r>
        <w:rPr>
          <w:rFonts w:ascii="Calibri" w:hAnsi="Calibri"/>
          <w:i/>
          <w:sz w:val="22"/>
        </w:rPr>
        <w:t>Có chứ, có chỗ ngay cạnh lối vào.</w:t>
      </w:r>
    </w:p>
    <w:p>
      <w:pPr>
        <w:spacing w:after="160" w:line="312" w:lineRule="auto"/>
      </w:pPr>
      <w:r>
        <w:rPr>
          <w:rFonts w:ascii="Calibri" w:hAnsi="Calibri"/>
          <w:b/>
          <w:sz w:val="22"/>
        </w:rPr>
        <w:t xml:space="preserve">Ms Lan: </w:t>
      </w:r>
      <w:r>
        <w:rPr>
          <w:rFonts w:ascii="Calibri" w:hAnsi="Calibri"/>
          <w:sz w:val="22"/>
        </w:rPr>
        <w:t xml:space="preserve">Wonderful, that saves us a walk.  </w:t>
      </w:r>
      <w:r>
        <w:rPr>
          <w:rFonts w:ascii="Calibri" w:hAnsi="Calibri"/>
          <w:i/>
          <w:sz w:val="22"/>
        </w:rPr>
        <w:t>Tuyệt vời, vậy đỡ phải đi bộ.</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0012</w:t>
            </w:r>
          </w:p>
        </w:tc>
        <w:tc>
          <w:tcPr>
            <w:tcW w:type="dxa" w:w="7824"/>
            <w:shd w:val="clear" w:color="auto" w:fill="D9E2F3"/>
          </w:tcPr>
          <w:p>
            <w:r>
              <w:rPr>
                <w:rFonts w:ascii="Arial" w:hAnsi="Arial"/>
                <w:b/>
                <w:color w:val="1F3864"/>
                <w:sz w:val="30"/>
              </w:rPr>
              <w:t>Recognising and Responding to the First Practical Exchange About Walking &amp; Getting Around</w:t>
            </w:r>
          </w:p>
          <w:p>
            <w:r>
              <w:rPr>
                <w:rFonts w:ascii="Arial" w:hAnsi="Arial"/>
                <w:i/>
                <w:color w:val="333333"/>
                <w:sz w:val="22"/>
              </w:rPr>
              <w:t>Giao tiếp nền tảng: walking &amp; getting around — the first practical exchange about walking &amp; getting around</w:t>
            </w:r>
          </w:p>
        </w:tc>
      </w:tr>
    </w:tbl>
    <w:p>
      <w:pPr>
        <w:spacing w:after="40"/>
      </w:pPr>
    </w:p>
    <w:p>
      <w:pPr>
        <w:spacing w:after="160"/>
      </w:pPr>
      <w:r>
        <w:rPr>
          <w:rFonts w:ascii="Calibri" w:hAnsi="Calibri"/>
          <w:i/>
          <w:sz w:val="19"/>
        </w:rPr>
        <w:t>Ms Lan and Ms Anna are close friends who enjoy walking together. Across many everyday moments -- crossing the street, stairs versus the lift, walking pace, a bench to rest on, a walk in the park, walking the dog, a pedestrian crossing, a steep hill, walking at night, walking in the rain, a stroller-friendly path, walking distance, comfortable shoes, slippery ground, headphones, a scenic route, catching a bus on foot, jogging together, a walk after dinner, a walking tour, a wrong turn, walking speed, a shortcut, a heavy bag, tired feet, a crowded sidewalk, a construction detour, a walking stick, a ramp, a busy market, estimating arrival time, cold weather, a short break, and finally arriving after a long walk -- one of them repeatedly needs help getting around on foot, and the other responds and helps naturally each time.</w:t>
      </w:r>
      <w:r>
        <w:rPr>
          <w:rFonts w:ascii="Calibri" w:hAnsi="Calibri"/>
          <w:i/>
          <w:sz w:val="19"/>
        </w:rPr>
        <w:t xml:space="preserve">  Chị Lan và chị Anna là đôi bạn thân, thích cùng nhau đi bộ. Qua nhiều khoảnh khắc đời thường -- băng qua đường, đi cầu thang bộ hay thang máy, tốc độ đi bộ, một băng ghế để nghỉ chân, một buổi đi dạo trong công viên, dắt chó đi dạo, một lối băng qua đường cho người đi bộ, một con dốc đứng, đi bộ vào ban đêm, đi bộ dưới trời mưa, một lối đi thuận tiện cho xe đẩy, khoảng cách đi bộ, một đôi giày thoải mái, mặt đường trơn trượt, tai nghe, một tuyến đường ngắm cảnh, chạy bộ để kịp xe buýt, cùng nhau chạy bộ, một buổi đi dạo sau bữa tối, một chuyến tham quan đi bộ, một lần rẽ nhầm đường, tốc độ đi, một lối tắt, một túi xách nặng, đôi chân mỏi, một vỉa hè đông đúc, một lối đi bị chặn vì công trình, một cây gậy chống, một đường dốc thoải, một khu chợ đông đúc, ước lượng thời gian đến nơi, thời tiết lạnh, một lần nghỉ ngắn, và cuối cùng là đến nơi sau một chặng đường dài -- một người liên tục cần giúp đỡ khi di chuyển bằng chân, và người kia luôn đáp lại và giúp đỡ một cách tự nhiên.</w:t>
      </w:r>
    </w:p>
    <w:p>
      <w:pPr>
        <w:spacing w:after="160" w:line="312" w:lineRule="auto"/>
      </w:pPr>
      <w:r>
        <w:rPr>
          <w:rFonts w:ascii="Calibri" w:hAnsi="Calibri"/>
          <w:b/>
          <w:sz w:val="22"/>
        </w:rPr>
        <w:t xml:space="preserve">Ms Anna: </w:t>
      </w:r>
      <w:r>
        <w:rPr>
          <w:rFonts w:ascii="Calibri" w:hAnsi="Calibri"/>
          <w:sz w:val="22"/>
        </w:rPr>
        <w:t xml:space="preserve">Lan, is it safe to cross now?  </w:t>
      </w:r>
      <w:r>
        <w:rPr>
          <w:rFonts w:ascii="Calibri" w:hAnsi="Calibri"/>
          <w:i/>
          <w:sz w:val="22"/>
        </w:rPr>
        <w:t>Chị Lan, giờ băng qua có an toàn không?</w:t>
      </w:r>
    </w:p>
    <w:p>
      <w:pPr>
        <w:spacing w:after="160" w:line="312" w:lineRule="auto"/>
      </w:pPr>
      <w:r>
        <w:rPr>
          <w:rFonts w:ascii="Calibri" w:hAnsi="Calibri"/>
          <w:b/>
          <w:sz w:val="22"/>
        </w:rPr>
        <w:t xml:space="preserve">Ms Lan: </w:t>
      </w:r>
      <w:r>
        <w:rPr>
          <w:rFonts w:ascii="Calibri" w:hAnsi="Calibri"/>
          <w:sz w:val="22"/>
        </w:rPr>
        <w:t xml:space="preserve">Yes, the light just turned green.  </w:t>
      </w:r>
      <w:r>
        <w:rPr>
          <w:rFonts w:ascii="Calibri" w:hAnsi="Calibri"/>
          <w:i/>
          <w:sz w:val="22"/>
        </w:rPr>
        <w:t>Có chứ, đèn vừa chuyển xanh rồi.</w:t>
      </w:r>
    </w:p>
    <w:p>
      <w:pPr>
        <w:spacing w:after="160" w:line="312" w:lineRule="auto"/>
      </w:pPr>
      <w:r>
        <w:rPr>
          <w:rFonts w:ascii="Calibri" w:hAnsi="Calibri"/>
          <w:b/>
          <w:sz w:val="22"/>
        </w:rPr>
        <w:t xml:space="preserve">Ms Anna: </w:t>
      </w:r>
      <w:r>
        <w:rPr>
          <w:rFonts w:ascii="Calibri" w:hAnsi="Calibri"/>
          <w:sz w:val="22"/>
        </w:rPr>
        <w:t xml:space="preserve">Great, let us go.  </w:t>
      </w:r>
      <w:r>
        <w:rPr>
          <w:rFonts w:ascii="Calibri" w:hAnsi="Calibri"/>
          <w:i/>
          <w:sz w:val="22"/>
        </w:rPr>
        <w:t>Tốt, mình đi thôi.</w:t>
      </w:r>
    </w:p>
    <w:p>
      <w:pPr>
        <w:spacing w:after="160" w:line="312" w:lineRule="auto"/>
      </w:pPr>
      <w:r>
        <w:rPr>
          <w:rFonts w:ascii="Calibri" w:hAnsi="Calibri"/>
          <w:b/>
          <w:sz w:val="22"/>
        </w:rPr>
        <w:t xml:space="preserve">Ms Lan: </w:t>
      </w:r>
      <w:r>
        <w:rPr>
          <w:rFonts w:ascii="Calibri" w:hAnsi="Calibri"/>
          <w:sz w:val="22"/>
        </w:rPr>
        <w:t xml:space="preserve">Anna, shall we take the stairs or the lift?  </w:t>
      </w:r>
      <w:r>
        <w:rPr>
          <w:rFonts w:ascii="Calibri" w:hAnsi="Calibri"/>
          <w:i/>
          <w:sz w:val="22"/>
        </w:rPr>
        <w:t>Chị Anna, mình đi cầu thang bộ hay thang máy vậy?</w:t>
      </w:r>
    </w:p>
    <w:p>
      <w:pPr>
        <w:spacing w:after="160" w:line="312" w:lineRule="auto"/>
      </w:pPr>
      <w:r>
        <w:rPr>
          <w:rFonts w:ascii="Calibri" w:hAnsi="Calibri"/>
          <w:b/>
          <w:sz w:val="22"/>
        </w:rPr>
        <w:t xml:space="preserve">Ms Anna: </w:t>
      </w:r>
      <w:r>
        <w:rPr>
          <w:rFonts w:ascii="Calibri" w:hAnsi="Calibri"/>
          <w:sz w:val="22"/>
        </w:rPr>
        <w:t xml:space="preserve">Let us take the stairs, it is only two floors.  </w:t>
      </w:r>
      <w:r>
        <w:rPr>
          <w:rFonts w:ascii="Calibri" w:hAnsi="Calibri"/>
          <w:i/>
          <w:sz w:val="22"/>
        </w:rPr>
        <w:t>Đi cầu thang bộ đi, chỉ có hai tầng thôi.</w:t>
      </w:r>
    </w:p>
    <w:p>
      <w:pPr>
        <w:spacing w:after="160" w:line="312" w:lineRule="auto"/>
      </w:pPr>
      <w:r>
        <w:rPr>
          <w:rFonts w:ascii="Calibri" w:hAnsi="Calibri"/>
          <w:b/>
          <w:sz w:val="22"/>
        </w:rPr>
        <w:t xml:space="preserve">Ms Lan: </w:t>
      </w:r>
      <w:r>
        <w:rPr>
          <w:rFonts w:ascii="Calibri" w:hAnsi="Calibri"/>
          <w:sz w:val="22"/>
        </w:rPr>
        <w:t xml:space="preserve">Good idea, some exercise will help.  </w:t>
      </w:r>
      <w:r>
        <w:rPr>
          <w:rFonts w:ascii="Calibri" w:hAnsi="Calibri"/>
          <w:i/>
          <w:sz w:val="22"/>
        </w:rPr>
        <w:t>Ý hay đấy, vận động chút cũng tốt.</w:t>
      </w:r>
    </w:p>
    <w:p>
      <w:pPr>
        <w:spacing w:after="160" w:line="312" w:lineRule="auto"/>
      </w:pPr>
      <w:r>
        <w:rPr>
          <w:rFonts w:ascii="Calibri" w:hAnsi="Calibri"/>
          <w:b/>
          <w:sz w:val="22"/>
        </w:rPr>
        <w:t xml:space="preserve">Ms Anna: </w:t>
      </w:r>
      <w:r>
        <w:rPr>
          <w:rFonts w:ascii="Calibri" w:hAnsi="Calibri"/>
          <w:sz w:val="22"/>
        </w:rPr>
        <w:t xml:space="preserve">Lan, am I walking too fast for you?  </w:t>
      </w:r>
      <w:r>
        <w:rPr>
          <w:rFonts w:ascii="Calibri" w:hAnsi="Calibri"/>
          <w:i/>
          <w:sz w:val="22"/>
        </w:rPr>
        <w:t>Chị Lan, tôi đi nhanh quá với chị không?</w:t>
      </w:r>
    </w:p>
    <w:p>
      <w:pPr>
        <w:spacing w:after="160" w:line="312" w:lineRule="auto"/>
      </w:pPr>
      <w:r>
        <w:rPr>
          <w:rFonts w:ascii="Calibri" w:hAnsi="Calibri"/>
          <w:b/>
          <w:sz w:val="22"/>
        </w:rPr>
        <w:t xml:space="preserve">Ms Lan: </w:t>
      </w:r>
      <w:r>
        <w:rPr>
          <w:rFonts w:ascii="Calibri" w:hAnsi="Calibri"/>
          <w:sz w:val="22"/>
        </w:rPr>
        <w:t xml:space="preserve">A little, could we slow down a bit?  </w:t>
      </w:r>
      <w:r>
        <w:rPr>
          <w:rFonts w:ascii="Calibri" w:hAnsi="Calibri"/>
          <w:i/>
          <w:sz w:val="22"/>
        </w:rPr>
        <w:t>Hơi nhanh, mình đi chậm lại chút được không?</w:t>
      </w:r>
    </w:p>
    <w:p>
      <w:pPr>
        <w:spacing w:after="160" w:line="312" w:lineRule="auto"/>
      </w:pPr>
      <w:r>
        <w:rPr>
          <w:rFonts w:ascii="Calibri" w:hAnsi="Calibri"/>
          <w:b/>
          <w:sz w:val="22"/>
        </w:rPr>
        <w:t xml:space="preserve">Ms Anna: </w:t>
      </w:r>
      <w:r>
        <w:rPr>
          <w:rFonts w:ascii="Calibri" w:hAnsi="Calibri"/>
          <w:sz w:val="22"/>
        </w:rPr>
        <w:t xml:space="preserve">Of course, sorry about that.  </w:t>
      </w:r>
      <w:r>
        <w:rPr>
          <w:rFonts w:ascii="Calibri" w:hAnsi="Calibri"/>
          <w:i/>
          <w:sz w:val="22"/>
        </w:rPr>
        <w:t>Được chứ, xin lỗi chị nhé.</w:t>
      </w:r>
    </w:p>
    <w:p>
      <w:pPr>
        <w:spacing w:after="160" w:line="312" w:lineRule="auto"/>
      </w:pPr>
      <w:r>
        <w:rPr>
          <w:rFonts w:ascii="Calibri" w:hAnsi="Calibri"/>
          <w:b/>
          <w:sz w:val="22"/>
        </w:rPr>
        <w:t xml:space="preserve">Ms Lan: </w:t>
      </w:r>
      <w:r>
        <w:rPr>
          <w:rFonts w:ascii="Calibri" w:hAnsi="Calibri"/>
          <w:sz w:val="22"/>
        </w:rPr>
        <w:t xml:space="preserve">Anna, could we sit down for a minute?  </w:t>
      </w:r>
      <w:r>
        <w:rPr>
          <w:rFonts w:ascii="Calibri" w:hAnsi="Calibri"/>
          <w:i/>
          <w:sz w:val="22"/>
        </w:rPr>
        <w:t>Chị Anna, mình ngồi nghỉ một lát được không?</w:t>
      </w:r>
    </w:p>
    <w:p>
      <w:pPr>
        <w:spacing w:after="160" w:line="312" w:lineRule="auto"/>
      </w:pPr>
      <w:r>
        <w:rPr>
          <w:rFonts w:ascii="Calibri" w:hAnsi="Calibri"/>
          <w:b/>
          <w:sz w:val="22"/>
        </w:rPr>
        <w:t xml:space="preserve">Ms Anna: </w:t>
      </w:r>
      <w:r>
        <w:rPr>
          <w:rFonts w:ascii="Calibri" w:hAnsi="Calibri"/>
          <w:sz w:val="22"/>
        </w:rPr>
        <w:t xml:space="preserve">Of course, there is a bench right there.  </w:t>
      </w:r>
      <w:r>
        <w:rPr>
          <w:rFonts w:ascii="Calibri" w:hAnsi="Calibri"/>
          <w:i/>
          <w:sz w:val="22"/>
        </w:rPr>
        <w:t>Được chứ, có băng ghế ngay kia.</w:t>
      </w:r>
    </w:p>
    <w:p>
      <w:pPr>
        <w:spacing w:after="160" w:line="312" w:lineRule="auto"/>
      </w:pPr>
      <w:r>
        <w:rPr>
          <w:rFonts w:ascii="Calibri" w:hAnsi="Calibri"/>
          <w:b/>
          <w:sz w:val="22"/>
        </w:rPr>
        <w:t xml:space="preserve">Ms Lan: </w:t>
      </w:r>
      <w:r>
        <w:rPr>
          <w:rFonts w:ascii="Calibri" w:hAnsi="Calibri"/>
          <w:sz w:val="22"/>
        </w:rPr>
        <w:t xml:space="preserve">Thank you, my feet need a rest.  </w:t>
      </w:r>
      <w:r>
        <w:rPr>
          <w:rFonts w:ascii="Calibri" w:hAnsi="Calibri"/>
          <w:i/>
          <w:sz w:val="22"/>
        </w:rPr>
        <w:t>Cảm ơn chị, chân tôi cần nghỉ chút rồi.</w:t>
      </w:r>
    </w:p>
    <w:p>
      <w:pPr>
        <w:spacing w:after="160" w:line="312" w:lineRule="auto"/>
      </w:pPr>
      <w:r>
        <w:rPr>
          <w:rFonts w:ascii="Calibri" w:hAnsi="Calibri"/>
          <w:b/>
          <w:sz w:val="22"/>
        </w:rPr>
        <w:t xml:space="preserve">Ms Anna: </w:t>
      </w:r>
      <w:r>
        <w:rPr>
          <w:rFonts w:ascii="Calibri" w:hAnsi="Calibri"/>
          <w:sz w:val="22"/>
        </w:rPr>
        <w:t xml:space="preserve">Lan, this park is lovely for a walk.  </w:t>
      </w:r>
      <w:r>
        <w:rPr>
          <w:rFonts w:ascii="Calibri" w:hAnsi="Calibri"/>
          <w:i/>
          <w:sz w:val="22"/>
        </w:rPr>
        <w:t>Chị Lan, công viên này đi dạo đẹp thật đấy.</w:t>
      </w:r>
    </w:p>
    <w:p>
      <w:pPr>
        <w:spacing w:after="160" w:line="312" w:lineRule="auto"/>
      </w:pPr>
      <w:r>
        <w:rPr>
          <w:rFonts w:ascii="Calibri" w:hAnsi="Calibri"/>
          <w:b/>
          <w:sz w:val="22"/>
        </w:rPr>
        <w:t xml:space="preserve">Ms Lan: </w:t>
      </w:r>
      <w:r>
        <w:rPr>
          <w:rFonts w:ascii="Calibri" w:hAnsi="Calibri"/>
          <w:sz w:val="22"/>
        </w:rPr>
        <w:t xml:space="preserve">Yes, I love walking here in the morning.  </w:t>
      </w:r>
      <w:r>
        <w:rPr>
          <w:rFonts w:ascii="Calibri" w:hAnsi="Calibri"/>
          <w:i/>
          <w:sz w:val="22"/>
        </w:rPr>
        <w:t>Vâng, tôi thích đi dạo ở đây vào buổi sáng.</w:t>
      </w:r>
    </w:p>
    <w:p>
      <w:pPr>
        <w:spacing w:after="160" w:line="312" w:lineRule="auto"/>
      </w:pPr>
      <w:r>
        <w:rPr>
          <w:rFonts w:ascii="Calibri" w:hAnsi="Calibri"/>
          <w:b/>
          <w:sz w:val="22"/>
        </w:rPr>
        <w:t xml:space="preserve">Ms Anna: </w:t>
      </w:r>
      <w:r>
        <w:rPr>
          <w:rFonts w:ascii="Calibri" w:hAnsi="Calibri"/>
          <w:sz w:val="22"/>
        </w:rPr>
        <w:t xml:space="preserve">We should come more often.  </w:t>
      </w:r>
      <w:r>
        <w:rPr>
          <w:rFonts w:ascii="Calibri" w:hAnsi="Calibri"/>
          <w:i/>
          <w:sz w:val="22"/>
        </w:rPr>
        <w:t>Mình nên đến đây thường xuyên hơn.</w:t>
      </w:r>
    </w:p>
    <w:p>
      <w:pPr>
        <w:spacing w:after="160" w:line="312" w:lineRule="auto"/>
      </w:pPr>
      <w:r>
        <w:rPr>
          <w:rFonts w:ascii="Calibri" w:hAnsi="Calibri"/>
          <w:b/>
          <w:sz w:val="22"/>
        </w:rPr>
        <w:t xml:space="preserve">Ms Lan: </w:t>
      </w:r>
      <w:r>
        <w:rPr>
          <w:rFonts w:ascii="Calibri" w:hAnsi="Calibri"/>
          <w:sz w:val="22"/>
        </w:rPr>
        <w:t xml:space="preserve">Anna, would you like to walk my dog with me?  </w:t>
      </w:r>
      <w:r>
        <w:rPr>
          <w:rFonts w:ascii="Calibri" w:hAnsi="Calibri"/>
          <w:i/>
          <w:sz w:val="22"/>
        </w:rPr>
        <w:t>Chị Anna, chị có muốn dắt chó của tôi đi dạo cùng không?</w:t>
      </w:r>
    </w:p>
    <w:p>
      <w:pPr>
        <w:spacing w:after="160" w:line="312" w:lineRule="auto"/>
      </w:pPr>
      <w:r>
        <w:rPr>
          <w:rFonts w:ascii="Calibri" w:hAnsi="Calibri"/>
          <w:b/>
          <w:sz w:val="22"/>
        </w:rPr>
        <w:t xml:space="preserve">Ms Anna: </w:t>
      </w:r>
      <w:r>
        <w:rPr>
          <w:rFonts w:ascii="Calibri" w:hAnsi="Calibri"/>
          <w:sz w:val="22"/>
        </w:rPr>
        <w:t xml:space="preserve">I would love that, I miss having a dog.  </w:t>
      </w:r>
      <w:r>
        <w:rPr>
          <w:rFonts w:ascii="Calibri" w:hAnsi="Calibri"/>
          <w:i/>
          <w:sz w:val="22"/>
        </w:rPr>
        <w:t>Tôi rất muốn, tôi nhớ cảm giác nuôi chó lắm.</w:t>
      </w:r>
    </w:p>
    <w:p>
      <w:pPr>
        <w:spacing w:after="160" w:line="312" w:lineRule="auto"/>
      </w:pPr>
      <w:r>
        <w:rPr>
          <w:rFonts w:ascii="Calibri" w:hAnsi="Calibri"/>
          <w:b/>
          <w:sz w:val="22"/>
        </w:rPr>
        <w:t xml:space="preserve">Ms Lan: </w:t>
      </w:r>
      <w:r>
        <w:rPr>
          <w:rFonts w:ascii="Calibri" w:hAnsi="Calibri"/>
          <w:sz w:val="22"/>
        </w:rPr>
        <w:t xml:space="preserve">Great, let us go together.  </w:t>
      </w:r>
      <w:r>
        <w:rPr>
          <w:rFonts w:ascii="Calibri" w:hAnsi="Calibri"/>
          <w:i/>
          <w:sz w:val="22"/>
        </w:rPr>
        <w:t>Tuyệt, mình cùng đi nhé.</w:t>
      </w:r>
    </w:p>
    <w:p>
      <w:pPr>
        <w:spacing w:after="160" w:line="312" w:lineRule="auto"/>
      </w:pPr>
      <w:r>
        <w:rPr>
          <w:rFonts w:ascii="Calibri" w:hAnsi="Calibri"/>
          <w:b/>
          <w:sz w:val="22"/>
        </w:rPr>
        <w:t xml:space="preserve">Ms Anna: </w:t>
      </w:r>
      <w:r>
        <w:rPr>
          <w:rFonts w:ascii="Calibri" w:hAnsi="Calibri"/>
          <w:sz w:val="22"/>
        </w:rPr>
        <w:t xml:space="preserve">Lan, where is the nearest crossing?  </w:t>
      </w:r>
      <w:r>
        <w:rPr>
          <w:rFonts w:ascii="Calibri" w:hAnsi="Calibri"/>
          <w:i/>
          <w:sz w:val="22"/>
        </w:rPr>
        <w:t>Chị Lan, lối băng qua đường gần nhất ở đâu vậy?</w:t>
      </w:r>
    </w:p>
    <w:p>
      <w:pPr>
        <w:spacing w:after="160" w:line="312" w:lineRule="auto"/>
      </w:pPr>
      <w:r>
        <w:rPr>
          <w:rFonts w:ascii="Calibri" w:hAnsi="Calibri"/>
          <w:b/>
          <w:sz w:val="22"/>
        </w:rPr>
        <w:t xml:space="preserve">Ms Lan: </w:t>
      </w:r>
      <w:r>
        <w:rPr>
          <w:rFonts w:ascii="Calibri" w:hAnsi="Calibri"/>
          <w:sz w:val="22"/>
        </w:rPr>
        <w:t xml:space="preserve">It is just up ahead, past the shop.  </w:t>
      </w:r>
      <w:r>
        <w:rPr>
          <w:rFonts w:ascii="Calibri" w:hAnsi="Calibri"/>
          <w:i/>
          <w:sz w:val="22"/>
        </w:rPr>
        <w:t>Ở ngay phía trước, qua khỏi cửa hàng đó.</w:t>
      </w:r>
    </w:p>
    <w:p>
      <w:pPr>
        <w:spacing w:after="160" w:line="312" w:lineRule="auto"/>
      </w:pPr>
      <w:r>
        <w:rPr>
          <w:rFonts w:ascii="Calibri" w:hAnsi="Calibri"/>
          <w:b/>
          <w:sz w:val="22"/>
        </w:rPr>
        <w:t xml:space="preserve">Ms Anna: </w:t>
      </w:r>
      <w:r>
        <w:rPr>
          <w:rFonts w:ascii="Calibri" w:hAnsi="Calibri"/>
          <w:sz w:val="22"/>
        </w:rPr>
        <w:t xml:space="preserve">I see it now, let us head there.  </w:t>
      </w:r>
      <w:r>
        <w:rPr>
          <w:rFonts w:ascii="Calibri" w:hAnsi="Calibri"/>
          <w:i/>
          <w:sz w:val="22"/>
        </w:rPr>
        <w:t>Tôi thấy rồi, mình đến đó nhé.</w:t>
      </w:r>
    </w:p>
    <w:p>
      <w:pPr>
        <w:spacing w:after="160" w:line="312" w:lineRule="auto"/>
      </w:pPr>
      <w:r>
        <w:rPr>
          <w:rFonts w:ascii="Calibri" w:hAnsi="Calibri"/>
          <w:b/>
          <w:sz w:val="22"/>
        </w:rPr>
        <w:t xml:space="preserve">Ms Lan: </w:t>
      </w:r>
      <w:r>
        <w:rPr>
          <w:rFonts w:ascii="Calibri" w:hAnsi="Calibri"/>
          <w:sz w:val="22"/>
        </w:rPr>
        <w:t xml:space="preserve">Anna, this hill is quite steep.  </w:t>
      </w:r>
      <w:r>
        <w:rPr>
          <w:rFonts w:ascii="Calibri" w:hAnsi="Calibri"/>
          <w:i/>
          <w:sz w:val="22"/>
        </w:rPr>
        <w:t>Chị Anna, con dốc này khá cao đấy.</w:t>
      </w:r>
    </w:p>
    <w:p>
      <w:pPr>
        <w:spacing w:after="160" w:line="312" w:lineRule="auto"/>
      </w:pPr>
      <w:r>
        <w:rPr>
          <w:rFonts w:ascii="Calibri" w:hAnsi="Calibri"/>
          <w:b/>
          <w:sz w:val="22"/>
        </w:rPr>
        <w:t xml:space="preserve">Ms Anna: </w:t>
      </w:r>
      <w:r>
        <w:rPr>
          <w:rFonts w:ascii="Calibri" w:hAnsi="Calibri"/>
          <w:sz w:val="22"/>
        </w:rPr>
        <w:t xml:space="preserve">Yes, let us take it slowly.  </w:t>
      </w:r>
      <w:r>
        <w:rPr>
          <w:rFonts w:ascii="Calibri" w:hAnsi="Calibri"/>
          <w:i/>
          <w:sz w:val="22"/>
        </w:rPr>
        <w:t>Vâng, mình đi từ từ thôi.</w:t>
      </w:r>
    </w:p>
    <w:p>
      <w:pPr>
        <w:spacing w:after="160" w:line="312" w:lineRule="auto"/>
      </w:pPr>
      <w:r>
        <w:rPr>
          <w:rFonts w:ascii="Calibri" w:hAnsi="Calibri"/>
          <w:b/>
          <w:sz w:val="22"/>
        </w:rPr>
        <w:t xml:space="preserve">Ms Lan: </w:t>
      </w:r>
      <w:r>
        <w:rPr>
          <w:rFonts w:ascii="Calibri" w:hAnsi="Calibri"/>
          <w:sz w:val="22"/>
        </w:rPr>
        <w:t xml:space="preserve">Good idea, no need to rush.  </w:t>
      </w:r>
      <w:r>
        <w:rPr>
          <w:rFonts w:ascii="Calibri" w:hAnsi="Calibri"/>
          <w:i/>
          <w:sz w:val="22"/>
        </w:rPr>
        <w:t>Ý hay đấy, không cần vội đâu.</w:t>
      </w:r>
    </w:p>
    <w:p>
      <w:pPr>
        <w:spacing w:after="160" w:line="312" w:lineRule="auto"/>
      </w:pPr>
      <w:r>
        <w:rPr>
          <w:rFonts w:ascii="Calibri" w:hAnsi="Calibri"/>
          <w:b/>
          <w:sz w:val="22"/>
        </w:rPr>
        <w:t xml:space="preserve">Ms Anna: </w:t>
      </w:r>
      <w:r>
        <w:rPr>
          <w:rFonts w:ascii="Calibri" w:hAnsi="Calibri"/>
          <w:sz w:val="22"/>
        </w:rPr>
        <w:t xml:space="preserve">Lan, is it safe to walk here at night?  </w:t>
      </w:r>
      <w:r>
        <w:rPr>
          <w:rFonts w:ascii="Calibri" w:hAnsi="Calibri"/>
          <w:i/>
          <w:sz w:val="22"/>
        </w:rPr>
        <w:t>Chị Lan, đi bộ ở đây vào ban đêm có an toàn không?</w:t>
      </w:r>
    </w:p>
    <w:p>
      <w:pPr>
        <w:spacing w:after="160" w:line="312" w:lineRule="auto"/>
      </w:pPr>
      <w:r>
        <w:rPr>
          <w:rFonts w:ascii="Calibri" w:hAnsi="Calibri"/>
          <w:b/>
          <w:sz w:val="22"/>
        </w:rPr>
        <w:t xml:space="preserve">Ms Lan: </w:t>
      </w:r>
      <w:r>
        <w:rPr>
          <w:rFonts w:ascii="Calibri" w:hAnsi="Calibri"/>
          <w:sz w:val="22"/>
        </w:rPr>
        <w:t xml:space="preserve">Yes, this street is well lit.  </w:t>
      </w:r>
      <w:r>
        <w:rPr>
          <w:rFonts w:ascii="Calibri" w:hAnsi="Calibri"/>
          <w:i/>
          <w:sz w:val="22"/>
        </w:rPr>
        <w:t>Có chứ, con đường này đủ sáng lắm.</w:t>
      </w:r>
    </w:p>
    <w:p>
      <w:pPr>
        <w:spacing w:after="160" w:line="312" w:lineRule="auto"/>
      </w:pPr>
      <w:r>
        <w:rPr>
          <w:rFonts w:ascii="Calibri" w:hAnsi="Calibri"/>
          <w:b/>
          <w:sz w:val="22"/>
        </w:rPr>
        <w:t xml:space="preserve">Ms Anna: </w:t>
      </w:r>
      <w:r>
        <w:rPr>
          <w:rFonts w:ascii="Calibri" w:hAnsi="Calibri"/>
          <w:sz w:val="22"/>
        </w:rPr>
        <w:t xml:space="preserve">Good, that makes me feel better.  </w:t>
      </w:r>
      <w:r>
        <w:rPr>
          <w:rFonts w:ascii="Calibri" w:hAnsi="Calibri"/>
          <w:i/>
          <w:sz w:val="22"/>
        </w:rPr>
        <w:t>Tốt, vậy tôi yên tâm hơn.</w:t>
      </w:r>
    </w:p>
    <w:p>
      <w:pPr>
        <w:spacing w:after="160" w:line="312" w:lineRule="auto"/>
      </w:pPr>
      <w:r>
        <w:rPr>
          <w:rFonts w:ascii="Calibri" w:hAnsi="Calibri"/>
          <w:b/>
          <w:sz w:val="22"/>
        </w:rPr>
        <w:t xml:space="preserve">Ms Lan: </w:t>
      </w:r>
      <w:r>
        <w:rPr>
          <w:rFonts w:ascii="Calibri" w:hAnsi="Calibri"/>
          <w:sz w:val="22"/>
        </w:rPr>
        <w:t xml:space="preserve">Anna, should we walk or wait for the rain to stop?  </w:t>
      </w:r>
      <w:r>
        <w:rPr>
          <w:rFonts w:ascii="Calibri" w:hAnsi="Calibri"/>
          <w:i/>
          <w:sz w:val="22"/>
        </w:rPr>
        <w:t>Chị Anna, mình đi luôn hay đợi hết mưa vậy?</w:t>
      </w:r>
    </w:p>
    <w:p>
      <w:pPr>
        <w:spacing w:after="160" w:line="312" w:lineRule="auto"/>
      </w:pPr>
      <w:r>
        <w:rPr>
          <w:rFonts w:ascii="Calibri" w:hAnsi="Calibri"/>
          <w:b/>
          <w:sz w:val="22"/>
        </w:rPr>
        <w:t xml:space="preserve">Ms Anna: </w:t>
      </w:r>
      <w:r>
        <w:rPr>
          <w:rFonts w:ascii="Calibri" w:hAnsi="Calibri"/>
          <w:sz w:val="22"/>
        </w:rPr>
        <w:t xml:space="preserve">Let us wait a few minutes under this roof.  </w:t>
      </w:r>
      <w:r>
        <w:rPr>
          <w:rFonts w:ascii="Calibri" w:hAnsi="Calibri"/>
          <w:i/>
          <w:sz w:val="22"/>
        </w:rPr>
        <w:t>Mình đợi vài phút dưới mái hiên này đi.</w:t>
      </w:r>
    </w:p>
    <w:p>
      <w:pPr>
        <w:spacing w:after="160" w:line="312" w:lineRule="auto"/>
      </w:pPr>
      <w:r>
        <w:rPr>
          <w:rFonts w:ascii="Calibri" w:hAnsi="Calibri"/>
          <w:b/>
          <w:sz w:val="22"/>
        </w:rPr>
        <w:t xml:space="preserve">Ms Lan: </w:t>
      </w:r>
      <w:r>
        <w:rPr>
          <w:rFonts w:ascii="Calibri" w:hAnsi="Calibri"/>
          <w:sz w:val="22"/>
        </w:rPr>
        <w:t xml:space="preserve">Good idea, I do not want to get soaked.  </w:t>
      </w:r>
      <w:r>
        <w:rPr>
          <w:rFonts w:ascii="Calibri" w:hAnsi="Calibri"/>
          <w:i/>
          <w:sz w:val="22"/>
        </w:rPr>
        <w:t>Ý hay đấy, tôi không muốn bị ướt sũng đâu.</w:t>
      </w:r>
    </w:p>
    <w:p>
      <w:pPr>
        <w:spacing w:after="160" w:line="312" w:lineRule="auto"/>
      </w:pPr>
      <w:r>
        <w:rPr>
          <w:rFonts w:ascii="Calibri" w:hAnsi="Calibri"/>
          <w:b/>
          <w:sz w:val="22"/>
        </w:rPr>
        <w:t xml:space="preserve">Ms Anna: </w:t>
      </w:r>
      <w:r>
        <w:rPr>
          <w:rFonts w:ascii="Calibri" w:hAnsi="Calibri"/>
          <w:sz w:val="22"/>
        </w:rPr>
        <w:t xml:space="preserve">Lan, is this path okay for a stroller?  </w:t>
      </w:r>
      <w:r>
        <w:rPr>
          <w:rFonts w:ascii="Calibri" w:hAnsi="Calibri"/>
          <w:i/>
          <w:sz w:val="22"/>
        </w:rPr>
        <w:t>Chị Lan, lối đi này có ổn cho xe đẩy không?</w:t>
      </w:r>
    </w:p>
    <w:p>
      <w:pPr>
        <w:spacing w:after="160" w:line="312" w:lineRule="auto"/>
      </w:pPr>
      <w:r>
        <w:rPr>
          <w:rFonts w:ascii="Calibri" w:hAnsi="Calibri"/>
          <w:b/>
          <w:sz w:val="22"/>
        </w:rPr>
        <w:t xml:space="preserve">Ms Lan: </w:t>
      </w:r>
      <w:r>
        <w:rPr>
          <w:rFonts w:ascii="Calibri" w:hAnsi="Calibri"/>
          <w:sz w:val="22"/>
        </w:rPr>
        <w:t xml:space="preserve">Yes, it is smooth and wide enough.  </w:t>
      </w:r>
      <w:r>
        <w:rPr>
          <w:rFonts w:ascii="Calibri" w:hAnsi="Calibri"/>
          <w:i/>
          <w:sz w:val="22"/>
        </w:rPr>
        <w:t>Có chứ, mặt đường phẳng và đủ rộng.</w:t>
      </w:r>
    </w:p>
    <w:p>
      <w:pPr>
        <w:spacing w:after="160" w:line="312" w:lineRule="auto"/>
      </w:pPr>
      <w:r>
        <w:rPr>
          <w:rFonts w:ascii="Calibri" w:hAnsi="Calibri"/>
          <w:b/>
          <w:sz w:val="22"/>
        </w:rPr>
        <w:t xml:space="preserve">Ms Anna: </w:t>
      </w:r>
      <w:r>
        <w:rPr>
          <w:rFonts w:ascii="Calibri" w:hAnsi="Calibri"/>
          <w:sz w:val="22"/>
        </w:rPr>
        <w:t xml:space="preserve">That is very reassuring.  </w:t>
      </w:r>
      <w:r>
        <w:rPr>
          <w:rFonts w:ascii="Calibri" w:hAnsi="Calibri"/>
          <w:i/>
          <w:sz w:val="22"/>
        </w:rPr>
        <w:t>Vậy tôi yên tâm nhiều rồi.</w:t>
      </w:r>
    </w:p>
    <w:p>
      <w:pPr>
        <w:spacing w:after="160" w:line="312" w:lineRule="auto"/>
      </w:pPr>
      <w:r>
        <w:rPr>
          <w:rFonts w:ascii="Calibri" w:hAnsi="Calibri"/>
          <w:b/>
          <w:sz w:val="22"/>
        </w:rPr>
        <w:t xml:space="preserve">Ms Lan: </w:t>
      </w:r>
      <w:r>
        <w:rPr>
          <w:rFonts w:ascii="Calibri" w:hAnsi="Calibri"/>
          <w:sz w:val="22"/>
        </w:rPr>
        <w:t xml:space="preserve">Anna, how far is it to the cafe?  </w:t>
      </w:r>
      <w:r>
        <w:rPr>
          <w:rFonts w:ascii="Calibri" w:hAnsi="Calibri"/>
          <w:i/>
          <w:sz w:val="22"/>
        </w:rPr>
        <w:t>Chị Anna, đến quán cà phê xa không vậy?</w:t>
      </w:r>
    </w:p>
    <w:p>
      <w:pPr>
        <w:spacing w:after="160" w:line="312" w:lineRule="auto"/>
      </w:pPr>
      <w:r>
        <w:rPr>
          <w:rFonts w:ascii="Calibri" w:hAnsi="Calibri"/>
          <w:b/>
          <w:sz w:val="22"/>
        </w:rPr>
        <w:t xml:space="preserve">Ms Anna: </w:t>
      </w:r>
      <w:r>
        <w:rPr>
          <w:rFonts w:ascii="Calibri" w:hAnsi="Calibri"/>
          <w:sz w:val="22"/>
        </w:rPr>
        <w:t xml:space="preserve">About fifteen minutes on foot.  </w:t>
      </w:r>
      <w:r>
        <w:rPr>
          <w:rFonts w:ascii="Calibri" w:hAnsi="Calibri"/>
          <w:i/>
          <w:sz w:val="22"/>
        </w:rPr>
        <w:t>Khoảng mười lăm phút đi bộ thôi.</w:t>
      </w:r>
    </w:p>
    <w:p>
      <w:pPr>
        <w:spacing w:after="160" w:line="312" w:lineRule="auto"/>
      </w:pPr>
      <w:r>
        <w:rPr>
          <w:rFonts w:ascii="Calibri" w:hAnsi="Calibri"/>
          <w:b/>
          <w:sz w:val="22"/>
        </w:rPr>
        <w:t xml:space="preserve">Ms Lan: </w:t>
      </w:r>
      <w:r>
        <w:rPr>
          <w:rFonts w:ascii="Calibri" w:hAnsi="Calibri"/>
          <w:sz w:val="22"/>
        </w:rPr>
        <w:t xml:space="preserve">That is not too far, let us walk.  </w:t>
      </w:r>
      <w:r>
        <w:rPr>
          <w:rFonts w:ascii="Calibri" w:hAnsi="Calibri"/>
          <w:i/>
          <w:sz w:val="22"/>
        </w:rPr>
        <w:t>Vậy không xa lắm, mình đi bộ nhé.</w:t>
      </w:r>
    </w:p>
    <w:p>
      <w:pPr>
        <w:spacing w:after="160" w:line="312" w:lineRule="auto"/>
      </w:pPr>
      <w:r>
        <w:rPr>
          <w:rFonts w:ascii="Calibri" w:hAnsi="Calibri"/>
          <w:b/>
          <w:sz w:val="22"/>
        </w:rPr>
        <w:t xml:space="preserve">Ms Anna: </w:t>
      </w:r>
      <w:r>
        <w:rPr>
          <w:rFonts w:ascii="Calibri" w:hAnsi="Calibri"/>
          <w:sz w:val="22"/>
        </w:rPr>
        <w:t xml:space="preserve">Lan, are those shoes comfortable for walking?  </w:t>
      </w:r>
      <w:r>
        <w:rPr>
          <w:rFonts w:ascii="Calibri" w:hAnsi="Calibri"/>
          <w:i/>
          <w:sz w:val="22"/>
        </w:rPr>
        <w:t>Chị Lan, đôi giày đó đi bộ có thoải mái không?</w:t>
      </w:r>
    </w:p>
    <w:p>
      <w:pPr>
        <w:spacing w:after="160" w:line="312" w:lineRule="auto"/>
      </w:pPr>
      <w:r>
        <w:rPr>
          <w:rFonts w:ascii="Calibri" w:hAnsi="Calibri"/>
          <w:b/>
          <w:sz w:val="22"/>
        </w:rPr>
        <w:t xml:space="preserve">Ms Lan: </w:t>
      </w:r>
      <w:r>
        <w:rPr>
          <w:rFonts w:ascii="Calibri" w:hAnsi="Calibri"/>
          <w:sz w:val="22"/>
        </w:rPr>
        <w:t xml:space="preserve">Yes, very comfortable, and light too.  </w:t>
      </w:r>
      <w:r>
        <w:rPr>
          <w:rFonts w:ascii="Calibri" w:hAnsi="Calibri"/>
          <w:i/>
          <w:sz w:val="22"/>
        </w:rPr>
        <w:t>Có chứ, thoải mái lắm, lại nhẹ nữa.</w:t>
      </w:r>
    </w:p>
    <w:p>
      <w:pPr>
        <w:spacing w:after="160" w:line="312" w:lineRule="auto"/>
      </w:pPr>
      <w:r>
        <w:rPr>
          <w:rFonts w:ascii="Calibri" w:hAnsi="Calibri"/>
          <w:b/>
          <w:sz w:val="22"/>
        </w:rPr>
        <w:t xml:space="preserve">Ms Anna: </w:t>
      </w:r>
      <w:r>
        <w:rPr>
          <w:rFonts w:ascii="Calibri" w:hAnsi="Calibri"/>
          <w:sz w:val="22"/>
        </w:rPr>
        <w:t xml:space="preserve">I should get a pair like that.  </w:t>
      </w:r>
      <w:r>
        <w:rPr>
          <w:rFonts w:ascii="Calibri" w:hAnsi="Calibri"/>
          <w:i/>
          <w:sz w:val="22"/>
        </w:rPr>
        <w:t>Tôi cũng nên mua một đôi như vậy.</w:t>
      </w:r>
    </w:p>
    <w:p>
      <w:pPr>
        <w:spacing w:after="160" w:line="312" w:lineRule="auto"/>
      </w:pPr>
      <w:r>
        <w:rPr>
          <w:rFonts w:ascii="Calibri" w:hAnsi="Calibri"/>
          <w:b/>
          <w:sz w:val="22"/>
        </w:rPr>
        <w:t xml:space="preserve">Ms Lan: </w:t>
      </w:r>
      <w:r>
        <w:rPr>
          <w:rFonts w:ascii="Calibri" w:hAnsi="Calibri"/>
          <w:sz w:val="22"/>
        </w:rPr>
        <w:t xml:space="preserve">Anna, be careful, the ground is a bit slippery here.  </w:t>
      </w:r>
      <w:r>
        <w:rPr>
          <w:rFonts w:ascii="Calibri" w:hAnsi="Calibri"/>
          <w:i/>
          <w:sz w:val="22"/>
        </w:rPr>
        <w:t>Chị Anna, cẩn thận, mặt đường ở đây hơi trơn đấy.</w:t>
      </w:r>
    </w:p>
    <w:p>
      <w:pPr>
        <w:spacing w:after="160" w:line="312" w:lineRule="auto"/>
      </w:pPr>
      <w:r>
        <w:rPr>
          <w:rFonts w:ascii="Calibri" w:hAnsi="Calibri"/>
          <w:b/>
          <w:sz w:val="22"/>
        </w:rPr>
        <w:t xml:space="preserve">Ms Anna: </w:t>
      </w:r>
      <w:r>
        <w:rPr>
          <w:rFonts w:ascii="Calibri" w:hAnsi="Calibri"/>
          <w:sz w:val="22"/>
        </w:rPr>
        <w:t xml:space="preserve">Thank you, I will watch my step.  </w:t>
      </w:r>
      <w:r>
        <w:rPr>
          <w:rFonts w:ascii="Calibri" w:hAnsi="Calibri"/>
          <w:i/>
          <w:sz w:val="22"/>
        </w:rPr>
        <w:t>Cảm ơn chị, tôi sẽ cẩn thận bước đi.</w:t>
      </w:r>
    </w:p>
    <w:p>
      <w:pPr>
        <w:spacing w:after="160" w:line="312" w:lineRule="auto"/>
      </w:pPr>
      <w:r>
        <w:rPr>
          <w:rFonts w:ascii="Calibri" w:hAnsi="Calibri"/>
          <w:b/>
          <w:sz w:val="22"/>
        </w:rPr>
        <w:t xml:space="preserve">Ms Lan: </w:t>
      </w:r>
      <w:r>
        <w:rPr>
          <w:rFonts w:ascii="Calibri" w:hAnsi="Calibri"/>
          <w:sz w:val="22"/>
        </w:rPr>
        <w:t xml:space="preserve">Good, better safe than sorry.  </w:t>
      </w:r>
      <w:r>
        <w:rPr>
          <w:rFonts w:ascii="Calibri" w:hAnsi="Calibri"/>
          <w:i/>
          <w:sz w:val="22"/>
        </w:rPr>
        <w:t>Tốt, cẩn thận vẫn hơn.</w:t>
      </w:r>
    </w:p>
    <w:p>
      <w:pPr>
        <w:spacing w:after="160" w:line="312" w:lineRule="auto"/>
      </w:pPr>
      <w:r>
        <w:rPr>
          <w:rFonts w:ascii="Calibri" w:hAnsi="Calibri"/>
          <w:b/>
          <w:sz w:val="22"/>
        </w:rPr>
        <w:t xml:space="preserve">Ms Anna: </w:t>
      </w:r>
      <w:r>
        <w:rPr>
          <w:rFonts w:ascii="Calibri" w:hAnsi="Calibri"/>
          <w:sz w:val="22"/>
        </w:rPr>
        <w:t xml:space="preserve">Lan, do you listen to music while walking?  </w:t>
      </w:r>
      <w:r>
        <w:rPr>
          <w:rFonts w:ascii="Calibri" w:hAnsi="Calibri"/>
          <w:i/>
          <w:sz w:val="22"/>
        </w:rPr>
        <w:t>Chị Lan, chị có nghe nhạc khi đi bộ không?</w:t>
      </w:r>
    </w:p>
    <w:p>
      <w:pPr>
        <w:spacing w:after="160" w:line="312" w:lineRule="auto"/>
      </w:pPr>
      <w:r>
        <w:rPr>
          <w:rFonts w:ascii="Calibri" w:hAnsi="Calibri"/>
          <w:b/>
          <w:sz w:val="22"/>
        </w:rPr>
        <w:t xml:space="preserve">Ms Lan: </w:t>
      </w:r>
      <w:r>
        <w:rPr>
          <w:rFonts w:ascii="Calibri" w:hAnsi="Calibri"/>
          <w:sz w:val="22"/>
        </w:rPr>
        <w:t xml:space="preserve">Sometimes, but not when I am with company.  </w:t>
      </w:r>
      <w:r>
        <w:rPr>
          <w:rFonts w:ascii="Calibri" w:hAnsi="Calibri"/>
          <w:i/>
          <w:sz w:val="22"/>
        </w:rPr>
        <w:t>Thỉnh thoảng, nhưng không phải khi đi cùng người khác.</w:t>
      </w:r>
    </w:p>
    <w:p>
      <w:pPr>
        <w:spacing w:after="160" w:line="312" w:lineRule="auto"/>
      </w:pPr>
      <w:r>
        <w:rPr>
          <w:rFonts w:ascii="Calibri" w:hAnsi="Calibri"/>
          <w:b/>
          <w:sz w:val="22"/>
        </w:rPr>
        <w:t xml:space="preserve">Ms Anna: </w:t>
      </w:r>
      <w:r>
        <w:rPr>
          <w:rFonts w:ascii="Calibri" w:hAnsi="Calibri"/>
          <w:sz w:val="22"/>
        </w:rPr>
        <w:t xml:space="preserve">That makes sense.  </w:t>
      </w:r>
      <w:r>
        <w:rPr>
          <w:rFonts w:ascii="Calibri" w:hAnsi="Calibri"/>
          <w:i/>
          <w:sz w:val="22"/>
        </w:rPr>
        <w:t>Vậy cũng hợp lý.</w:t>
      </w:r>
    </w:p>
    <w:p>
      <w:pPr>
        <w:spacing w:after="160" w:line="312" w:lineRule="auto"/>
      </w:pPr>
      <w:r>
        <w:rPr>
          <w:rFonts w:ascii="Calibri" w:hAnsi="Calibri"/>
          <w:b/>
          <w:sz w:val="22"/>
        </w:rPr>
        <w:t xml:space="preserve">Ms Lan: </w:t>
      </w:r>
      <w:r>
        <w:rPr>
          <w:rFonts w:ascii="Calibri" w:hAnsi="Calibri"/>
          <w:sz w:val="22"/>
        </w:rPr>
        <w:t xml:space="preserve">Anna, shall we take the longer, scenic route today?  </w:t>
      </w:r>
      <w:r>
        <w:rPr>
          <w:rFonts w:ascii="Calibri" w:hAnsi="Calibri"/>
          <w:i/>
          <w:sz w:val="22"/>
        </w:rPr>
        <w:t>Chị Anna, hôm nay mình đi đường vòng ngắm cảnh nhé?</w:t>
      </w:r>
    </w:p>
    <w:p>
      <w:pPr>
        <w:spacing w:after="160" w:line="312" w:lineRule="auto"/>
      </w:pPr>
      <w:r>
        <w:rPr>
          <w:rFonts w:ascii="Calibri" w:hAnsi="Calibri"/>
          <w:b/>
          <w:sz w:val="22"/>
        </w:rPr>
        <w:t xml:space="preserve">Ms Anna: </w:t>
      </w:r>
      <w:r>
        <w:rPr>
          <w:rFonts w:ascii="Calibri" w:hAnsi="Calibri"/>
          <w:sz w:val="22"/>
        </w:rPr>
        <w:t xml:space="preserve">Yes, I would love to see the view.  </w:t>
      </w:r>
      <w:r>
        <w:rPr>
          <w:rFonts w:ascii="Calibri" w:hAnsi="Calibri"/>
          <w:i/>
          <w:sz w:val="22"/>
        </w:rPr>
        <w:t>Vâng, tôi rất muốn ngắm cảnh.</w:t>
      </w:r>
    </w:p>
    <w:p>
      <w:pPr>
        <w:spacing w:after="160" w:line="312" w:lineRule="auto"/>
      </w:pPr>
      <w:r>
        <w:rPr>
          <w:rFonts w:ascii="Calibri" w:hAnsi="Calibri"/>
          <w:b/>
          <w:sz w:val="22"/>
        </w:rPr>
        <w:t xml:space="preserve">Ms Lan: </w:t>
      </w:r>
      <w:r>
        <w:rPr>
          <w:rFonts w:ascii="Calibri" w:hAnsi="Calibri"/>
          <w:sz w:val="22"/>
        </w:rPr>
        <w:t xml:space="preserve">Great, follow me then.  </w:t>
      </w:r>
      <w:r>
        <w:rPr>
          <w:rFonts w:ascii="Calibri" w:hAnsi="Calibri"/>
          <w:i/>
          <w:sz w:val="22"/>
        </w:rPr>
        <w:t>Tuyệt, đi theo tôi nhé.</w:t>
      </w:r>
    </w:p>
    <w:p>
      <w:pPr>
        <w:spacing w:after="160" w:line="312" w:lineRule="auto"/>
      </w:pPr>
      <w:r>
        <w:rPr>
          <w:rFonts w:ascii="Calibri" w:hAnsi="Calibri"/>
          <w:b/>
          <w:sz w:val="22"/>
        </w:rPr>
        <w:t xml:space="preserve">Ms Anna: </w:t>
      </w:r>
      <w:r>
        <w:rPr>
          <w:rFonts w:ascii="Calibri" w:hAnsi="Calibri"/>
          <w:sz w:val="22"/>
        </w:rPr>
        <w:t xml:space="preserve">Lan, we need to walk quickly to catch the bus.  </w:t>
      </w:r>
      <w:r>
        <w:rPr>
          <w:rFonts w:ascii="Calibri" w:hAnsi="Calibri"/>
          <w:i/>
          <w:sz w:val="22"/>
        </w:rPr>
        <w:t>Chị Lan, mình cần đi nhanh để kịp xe buýt.</w:t>
      </w:r>
    </w:p>
    <w:p>
      <w:pPr>
        <w:spacing w:after="160" w:line="312" w:lineRule="auto"/>
      </w:pPr>
      <w:r>
        <w:rPr>
          <w:rFonts w:ascii="Calibri" w:hAnsi="Calibri"/>
          <w:b/>
          <w:sz w:val="22"/>
        </w:rPr>
        <w:t xml:space="preserve">Ms Lan: </w:t>
      </w:r>
      <w:r>
        <w:rPr>
          <w:rFonts w:ascii="Calibri" w:hAnsi="Calibri"/>
          <w:sz w:val="22"/>
        </w:rPr>
        <w:t xml:space="preserve">Okay, let us hurry.  </w:t>
      </w:r>
      <w:r>
        <w:rPr>
          <w:rFonts w:ascii="Calibri" w:hAnsi="Calibri"/>
          <w:i/>
          <w:sz w:val="22"/>
        </w:rPr>
        <w:t>Được, mình nhanh lên thôi.</w:t>
      </w:r>
    </w:p>
    <w:p>
      <w:pPr>
        <w:spacing w:after="160" w:line="312" w:lineRule="auto"/>
      </w:pPr>
      <w:r>
        <w:rPr>
          <w:rFonts w:ascii="Calibri" w:hAnsi="Calibri"/>
          <w:b/>
          <w:sz w:val="22"/>
        </w:rPr>
        <w:t xml:space="preserve">Ms Anna: </w:t>
      </w:r>
      <w:r>
        <w:rPr>
          <w:rFonts w:ascii="Calibri" w:hAnsi="Calibri"/>
          <w:sz w:val="22"/>
        </w:rPr>
        <w:t xml:space="preserve">Almost there, just around this corner.  </w:t>
      </w:r>
      <w:r>
        <w:rPr>
          <w:rFonts w:ascii="Calibri" w:hAnsi="Calibri"/>
          <w:i/>
          <w:sz w:val="22"/>
        </w:rPr>
        <w:t>Sắp tới rồi, chỉ qua góc này nữa thôi.</w:t>
      </w:r>
    </w:p>
    <w:p>
      <w:pPr>
        <w:spacing w:after="160" w:line="312" w:lineRule="auto"/>
      </w:pPr>
      <w:r>
        <w:rPr>
          <w:rFonts w:ascii="Calibri" w:hAnsi="Calibri"/>
          <w:b/>
          <w:sz w:val="22"/>
        </w:rPr>
        <w:t xml:space="preserve">Ms Lan: </w:t>
      </w:r>
      <w:r>
        <w:rPr>
          <w:rFonts w:ascii="Calibri" w:hAnsi="Calibri"/>
          <w:sz w:val="22"/>
        </w:rPr>
        <w:t xml:space="preserve">Anna, would you like to jog with me tomorrow?  </w:t>
      </w:r>
      <w:r>
        <w:rPr>
          <w:rFonts w:ascii="Calibri" w:hAnsi="Calibri"/>
          <w:i/>
          <w:sz w:val="22"/>
        </w:rPr>
        <w:t>Chị Anna, mai chị có muốn chạy bộ cùng tôi không?</w:t>
      </w:r>
    </w:p>
    <w:p>
      <w:pPr>
        <w:spacing w:after="160" w:line="312" w:lineRule="auto"/>
      </w:pPr>
      <w:r>
        <w:rPr>
          <w:rFonts w:ascii="Calibri" w:hAnsi="Calibri"/>
          <w:b/>
          <w:sz w:val="22"/>
        </w:rPr>
        <w:t xml:space="preserve">Ms Anna: </w:t>
      </w:r>
      <w:r>
        <w:rPr>
          <w:rFonts w:ascii="Calibri" w:hAnsi="Calibri"/>
          <w:sz w:val="22"/>
        </w:rPr>
        <w:t xml:space="preserve">Yes, I have been wanting to start jogging.  </w:t>
      </w:r>
      <w:r>
        <w:rPr>
          <w:rFonts w:ascii="Calibri" w:hAnsi="Calibri"/>
          <w:i/>
          <w:sz w:val="22"/>
        </w:rPr>
        <w:t>Có chứ, tôi vẫn muốn bắt đầu chạy bộ mà.</w:t>
      </w:r>
    </w:p>
    <w:p>
      <w:pPr>
        <w:spacing w:after="160" w:line="312" w:lineRule="auto"/>
      </w:pPr>
      <w:r>
        <w:rPr>
          <w:rFonts w:ascii="Calibri" w:hAnsi="Calibri"/>
          <w:b/>
          <w:sz w:val="22"/>
        </w:rPr>
        <w:t xml:space="preserve">Ms Lan: </w:t>
      </w:r>
      <w:r>
        <w:rPr>
          <w:rFonts w:ascii="Calibri" w:hAnsi="Calibri"/>
          <w:sz w:val="22"/>
        </w:rPr>
        <w:t xml:space="preserve">Wonderful, let us go early morning.  </w:t>
      </w:r>
      <w:r>
        <w:rPr>
          <w:rFonts w:ascii="Calibri" w:hAnsi="Calibri"/>
          <w:i/>
          <w:sz w:val="22"/>
        </w:rPr>
        <w:t>Tuyệt vời, mình đi sớm nhé.</w:t>
      </w:r>
    </w:p>
    <w:p>
      <w:pPr>
        <w:spacing w:after="160" w:line="312" w:lineRule="auto"/>
      </w:pPr>
      <w:r>
        <w:rPr>
          <w:rFonts w:ascii="Calibri" w:hAnsi="Calibri"/>
          <w:b/>
          <w:sz w:val="22"/>
        </w:rPr>
        <w:t xml:space="preserve">Ms Anna: </w:t>
      </w:r>
      <w:r>
        <w:rPr>
          <w:rFonts w:ascii="Calibri" w:hAnsi="Calibri"/>
          <w:sz w:val="22"/>
        </w:rPr>
        <w:t xml:space="preserve">Lan, shall we take a short walk after dinner?  </w:t>
      </w:r>
      <w:r>
        <w:rPr>
          <w:rFonts w:ascii="Calibri" w:hAnsi="Calibri"/>
          <w:i/>
          <w:sz w:val="22"/>
        </w:rPr>
        <w:t>Chị Lan, sau bữa tối mình đi dạo một chút nhé?</w:t>
      </w:r>
    </w:p>
    <w:p>
      <w:pPr>
        <w:spacing w:after="160" w:line="312" w:lineRule="auto"/>
      </w:pPr>
      <w:r>
        <w:rPr>
          <w:rFonts w:ascii="Calibri" w:hAnsi="Calibri"/>
          <w:b/>
          <w:sz w:val="22"/>
        </w:rPr>
        <w:t xml:space="preserve">Ms Lan: </w:t>
      </w:r>
      <w:r>
        <w:rPr>
          <w:rFonts w:ascii="Calibri" w:hAnsi="Calibri"/>
          <w:sz w:val="22"/>
        </w:rPr>
        <w:t xml:space="preserve">Yes, that always helps me digest.  </w:t>
      </w:r>
      <w:r>
        <w:rPr>
          <w:rFonts w:ascii="Calibri" w:hAnsi="Calibri"/>
          <w:i/>
          <w:sz w:val="22"/>
        </w:rPr>
        <w:t>Vâng, đi bộ giúp tôi tiêu hóa tốt hơn.</w:t>
      </w:r>
    </w:p>
    <w:p>
      <w:pPr>
        <w:spacing w:after="160" w:line="312" w:lineRule="auto"/>
      </w:pPr>
      <w:r>
        <w:rPr>
          <w:rFonts w:ascii="Calibri" w:hAnsi="Calibri"/>
          <w:b/>
          <w:sz w:val="22"/>
        </w:rPr>
        <w:t xml:space="preserve">Ms Anna: </w:t>
      </w:r>
      <w:r>
        <w:rPr>
          <w:rFonts w:ascii="Calibri" w:hAnsi="Calibri"/>
          <w:sz w:val="22"/>
        </w:rPr>
        <w:t xml:space="preserve">Same here, let us go.  </w:t>
      </w:r>
      <w:r>
        <w:rPr>
          <w:rFonts w:ascii="Calibri" w:hAnsi="Calibri"/>
          <w:i/>
          <w:sz w:val="22"/>
        </w:rPr>
        <w:t>Tôi cũng vậy, đi thôi.</w:t>
      </w:r>
    </w:p>
    <w:p>
      <w:pPr>
        <w:spacing w:after="160" w:line="312" w:lineRule="auto"/>
      </w:pPr>
      <w:r>
        <w:rPr>
          <w:rFonts w:ascii="Calibri" w:hAnsi="Calibri"/>
          <w:b/>
          <w:sz w:val="22"/>
        </w:rPr>
        <w:t xml:space="preserve">Ms Lan: </w:t>
      </w:r>
      <w:r>
        <w:rPr>
          <w:rFonts w:ascii="Calibri" w:hAnsi="Calibri"/>
          <w:sz w:val="22"/>
        </w:rPr>
        <w:t xml:space="preserve">Anna, have you ever done a walking tour of the city?  </w:t>
      </w:r>
      <w:r>
        <w:rPr>
          <w:rFonts w:ascii="Calibri" w:hAnsi="Calibri"/>
          <w:i/>
          <w:sz w:val="22"/>
        </w:rPr>
        <w:t>Chị Anna, chị từng đi tour đi bộ tham quan thành phố chưa?</w:t>
      </w:r>
    </w:p>
    <w:p>
      <w:pPr>
        <w:spacing w:after="160" w:line="312" w:lineRule="auto"/>
      </w:pPr>
      <w:r>
        <w:rPr>
          <w:rFonts w:ascii="Calibri" w:hAnsi="Calibri"/>
          <w:b/>
          <w:sz w:val="22"/>
        </w:rPr>
        <w:t xml:space="preserve">Ms Anna: </w:t>
      </w:r>
      <w:r>
        <w:rPr>
          <w:rFonts w:ascii="Calibri" w:hAnsi="Calibri"/>
          <w:sz w:val="22"/>
        </w:rPr>
        <w:t xml:space="preserve">No, but I would love to try one.  </w:t>
      </w:r>
      <w:r>
        <w:rPr>
          <w:rFonts w:ascii="Calibri" w:hAnsi="Calibri"/>
          <w:i/>
          <w:sz w:val="22"/>
        </w:rPr>
        <w:t>Chưa, nhưng tôi rất muốn thử.</w:t>
      </w:r>
    </w:p>
    <w:p>
      <w:pPr>
        <w:spacing w:after="160" w:line="312" w:lineRule="auto"/>
      </w:pPr>
      <w:r>
        <w:rPr>
          <w:rFonts w:ascii="Calibri" w:hAnsi="Calibri"/>
          <w:b/>
          <w:sz w:val="22"/>
        </w:rPr>
        <w:t xml:space="preserve">Ms Lan: </w:t>
      </w:r>
      <w:r>
        <w:rPr>
          <w:rFonts w:ascii="Calibri" w:hAnsi="Calibri"/>
          <w:sz w:val="22"/>
        </w:rPr>
        <w:t xml:space="preserve">Let us book one together.  </w:t>
      </w:r>
      <w:r>
        <w:rPr>
          <w:rFonts w:ascii="Calibri" w:hAnsi="Calibri"/>
          <w:i/>
          <w:sz w:val="22"/>
        </w:rPr>
        <w:t>Mình cùng đặt một tour nhé.</w:t>
      </w:r>
    </w:p>
    <w:p>
      <w:pPr>
        <w:spacing w:after="160" w:line="312" w:lineRule="auto"/>
      </w:pPr>
      <w:r>
        <w:rPr>
          <w:rFonts w:ascii="Calibri" w:hAnsi="Calibri"/>
          <w:b/>
          <w:sz w:val="22"/>
        </w:rPr>
        <w:t xml:space="preserve">Ms Anna: </w:t>
      </w:r>
      <w:r>
        <w:rPr>
          <w:rFonts w:ascii="Calibri" w:hAnsi="Calibri"/>
          <w:sz w:val="22"/>
        </w:rPr>
        <w:t xml:space="preserve">Lan, I think we took a wrong turn somewhere.  </w:t>
      </w:r>
      <w:r>
        <w:rPr>
          <w:rFonts w:ascii="Calibri" w:hAnsi="Calibri"/>
          <w:i/>
          <w:sz w:val="22"/>
        </w:rPr>
        <w:t>Chị Lan, tôi nghĩ mình rẽ nhầm đường ở đâu đó rồi.</w:t>
      </w:r>
    </w:p>
    <w:p>
      <w:pPr>
        <w:spacing w:after="160" w:line="312" w:lineRule="auto"/>
      </w:pPr>
      <w:r>
        <w:rPr>
          <w:rFonts w:ascii="Calibri" w:hAnsi="Calibri"/>
          <w:b/>
          <w:sz w:val="22"/>
        </w:rPr>
        <w:t xml:space="preserve">Ms Lan: </w:t>
      </w:r>
      <w:r>
        <w:rPr>
          <w:rFonts w:ascii="Calibri" w:hAnsi="Calibri"/>
          <w:sz w:val="22"/>
        </w:rPr>
        <w:t xml:space="preserve">Let me check the map quickly.  </w:t>
      </w:r>
      <w:r>
        <w:rPr>
          <w:rFonts w:ascii="Calibri" w:hAnsi="Calibri"/>
          <w:i/>
          <w:sz w:val="22"/>
        </w:rPr>
        <w:t>Để tôi xem bản đồ nhanh nhé.</w:t>
      </w:r>
    </w:p>
    <w:p>
      <w:pPr>
        <w:spacing w:after="160" w:line="312" w:lineRule="auto"/>
      </w:pPr>
      <w:r>
        <w:rPr>
          <w:rFonts w:ascii="Calibri" w:hAnsi="Calibri"/>
          <w:b/>
          <w:sz w:val="22"/>
        </w:rPr>
        <w:t xml:space="preserve">Ms Anna: </w:t>
      </w:r>
      <w:r>
        <w:rPr>
          <w:rFonts w:ascii="Calibri" w:hAnsi="Calibri"/>
          <w:sz w:val="22"/>
        </w:rPr>
        <w:t xml:space="preserve">Good idea, I do not recognise this street.  </w:t>
      </w:r>
      <w:r>
        <w:rPr>
          <w:rFonts w:ascii="Calibri" w:hAnsi="Calibri"/>
          <w:i/>
          <w:sz w:val="22"/>
        </w:rPr>
        <w:t>Ý hay đấy, tôi không quen con đường này.</w:t>
      </w:r>
    </w:p>
    <w:p>
      <w:pPr>
        <w:spacing w:after="160" w:line="312" w:lineRule="auto"/>
      </w:pPr>
      <w:r>
        <w:rPr>
          <w:rFonts w:ascii="Calibri" w:hAnsi="Calibri"/>
          <w:b/>
          <w:sz w:val="22"/>
        </w:rPr>
        <w:t xml:space="preserve">Ms Lan: </w:t>
      </w:r>
      <w:r>
        <w:rPr>
          <w:rFonts w:ascii="Calibri" w:hAnsi="Calibri"/>
          <w:sz w:val="22"/>
        </w:rPr>
        <w:t xml:space="preserve">Anna, could you walk a little slower, please?  </w:t>
      </w:r>
      <w:r>
        <w:rPr>
          <w:rFonts w:ascii="Calibri" w:hAnsi="Calibri"/>
          <w:i/>
          <w:sz w:val="22"/>
        </w:rPr>
        <w:t>Chị Anna, chị đi chậm lại một chút được không?</w:t>
      </w:r>
    </w:p>
    <w:p>
      <w:pPr>
        <w:spacing w:after="160" w:line="312" w:lineRule="auto"/>
      </w:pPr>
      <w:r>
        <w:rPr>
          <w:rFonts w:ascii="Calibri" w:hAnsi="Calibri"/>
          <w:b/>
          <w:sz w:val="22"/>
        </w:rPr>
        <w:t xml:space="preserve">Ms Anna: </w:t>
      </w:r>
      <w:r>
        <w:rPr>
          <w:rFonts w:ascii="Calibri" w:hAnsi="Calibri"/>
          <w:sz w:val="22"/>
        </w:rPr>
        <w:t xml:space="preserve">Of course, I did not realise I was going fast.  </w:t>
      </w:r>
      <w:r>
        <w:rPr>
          <w:rFonts w:ascii="Calibri" w:hAnsi="Calibri"/>
          <w:i/>
          <w:sz w:val="22"/>
        </w:rPr>
        <w:t>Được chứ, tôi không để ý là mình đi nhanh.</w:t>
      </w:r>
    </w:p>
    <w:p>
      <w:pPr>
        <w:spacing w:after="160" w:line="312" w:lineRule="auto"/>
      </w:pPr>
      <w:r>
        <w:rPr>
          <w:rFonts w:ascii="Calibri" w:hAnsi="Calibri"/>
          <w:b/>
          <w:sz w:val="22"/>
        </w:rPr>
        <w:t xml:space="preserve">Ms Lan: </w:t>
      </w:r>
      <w:r>
        <w:rPr>
          <w:rFonts w:ascii="Calibri" w:hAnsi="Calibri"/>
          <w:sz w:val="22"/>
        </w:rPr>
        <w:t xml:space="preserve">This pace is much better now.  </w:t>
      </w:r>
      <w:r>
        <w:rPr>
          <w:rFonts w:ascii="Calibri" w:hAnsi="Calibri"/>
          <w:i/>
          <w:sz w:val="22"/>
        </w:rPr>
        <w:t>Tốc độ này giờ dễ chịu hơn nhiều rồi.</w:t>
      </w:r>
    </w:p>
    <w:p>
      <w:pPr>
        <w:spacing w:after="160" w:line="312" w:lineRule="auto"/>
      </w:pPr>
      <w:r>
        <w:rPr>
          <w:rFonts w:ascii="Calibri" w:hAnsi="Calibri"/>
          <w:b/>
          <w:sz w:val="22"/>
        </w:rPr>
        <w:t xml:space="preserve">Ms Anna: </w:t>
      </w:r>
      <w:r>
        <w:rPr>
          <w:rFonts w:ascii="Calibri" w:hAnsi="Calibri"/>
          <w:sz w:val="22"/>
        </w:rPr>
        <w:t xml:space="preserve">Lan, there is a shortcut through this alley.  </w:t>
      </w:r>
      <w:r>
        <w:rPr>
          <w:rFonts w:ascii="Calibri" w:hAnsi="Calibri"/>
          <w:i/>
          <w:sz w:val="22"/>
        </w:rPr>
        <w:t>Chị Lan, có lối tắt qua con hẻm này đấy.</w:t>
      </w:r>
    </w:p>
    <w:p>
      <w:pPr>
        <w:spacing w:after="160" w:line="312" w:lineRule="auto"/>
      </w:pPr>
      <w:r>
        <w:rPr>
          <w:rFonts w:ascii="Calibri" w:hAnsi="Calibri"/>
          <w:b/>
          <w:sz w:val="22"/>
        </w:rPr>
        <w:t xml:space="preserve">Ms Lan: </w:t>
      </w:r>
      <w:r>
        <w:rPr>
          <w:rFonts w:ascii="Calibri" w:hAnsi="Calibri"/>
          <w:sz w:val="22"/>
        </w:rPr>
        <w:t xml:space="preserve">Really? That would save us time.  </w:t>
      </w:r>
      <w:r>
        <w:rPr>
          <w:rFonts w:ascii="Calibri" w:hAnsi="Calibri"/>
          <w:i/>
          <w:sz w:val="22"/>
        </w:rPr>
        <w:t>Vậy hả? Vậy sẽ tiết kiệm thời gian cho mình.</w:t>
      </w:r>
    </w:p>
    <w:p>
      <w:pPr>
        <w:spacing w:after="160" w:line="312" w:lineRule="auto"/>
      </w:pPr>
      <w:r>
        <w:rPr>
          <w:rFonts w:ascii="Calibri" w:hAnsi="Calibri"/>
          <w:b/>
          <w:sz w:val="22"/>
        </w:rPr>
        <w:t xml:space="preserve">Ms Anna: </w:t>
      </w:r>
      <w:r>
        <w:rPr>
          <w:rFonts w:ascii="Calibri" w:hAnsi="Calibri"/>
          <w:sz w:val="22"/>
        </w:rPr>
        <w:t xml:space="preserve">Yes, follow me.  </w:t>
      </w:r>
      <w:r>
        <w:rPr>
          <w:rFonts w:ascii="Calibri" w:hAnsi="Calibri"/>
          <w:i/>
          <w:sz w:val="22"/>
        </w:rPr>
        <w:t>Vâng, đi theo tôi.</w:t>
      </w:r>
    </w:p>
    <w:p>
      <w:pPr>
        <w:spacing w:after="160" w:line="312" w:lineRule="auto"/>
      </w:pPr>
      <w:r>
        <w:rPr>
          <w:rFonts w:ascii="Calibri" w:hAnsi="Calibri"/>
          <w:b/>
          <w:sz w:val="22"/>
        </w:rPr>
        <w:t xml:space="preserve">Ms Lan: </w:t>
      </w:r>
      <w:r>
        <w:rPr>
          <w:rFonts w:ascii="Calibri" w:hAnsi="Calibri"/>
          <w:sz w:val="22"/>
        </w:rPr>
        <w:t xml:space="preserve">Anna, this bag is getting heavy to carry while walking.  </w:t>
      </w:r>
      <w:r>
        <w:rPr>
          <w:rFonts w:ascii="Calibri" w:hAnsi="Calibri"/>
          <w:i/>
          <w:sz w:val="22"/>
        </w:rPr>
        <w:t>Chị Anna, cái túi này mang khi đi bộ nặng quá.</w:t>
      </w:r>
    </w:p>
    <w:p>
      <w:pPr>
        <w:spacing w:after="160" w:line="312" w:lineRule="auto"/>
      </w:pPr>
      <w:r>
        <w:rPr>
          <w:rFonts w:ascii="Calibri" w:hAnsi="Calibri"/>
          <w:b/>
          <w:sz w:val="22"/>
        </w:rPr>
        <w:t xml:space="preserve">Ms Anna: </w:t>
      </w:r>
      <w:r>
        <w:rPr>
          <w:rFonts w:ascii="Calibri" w:hAnsi="Calibri"/>
          <w:sz w:val="22"/>
        </w:rPr>
        <w:t xml:space="preserve">Let me carry it for a while.  </w:t>
      </w:r>
      <w:r>
        <w:rPr>
          <w:rFonts w:ascii="Calibri" w:hAnsi="Calibri"/>
          <w:i/>
          <w:sz w:val="22"/>
        </w:rPr>
        <w:t>Để tôi xách giúp chị một lát.</w:t>
      </w:r>
    </w:p>
    <w:p>
      <w:pPr>
        <w:spacing w:after="160" w:line="312" w:lineRule="auto"/>
      </w:pPr>
      <w:r>
        <w:rPr>
          <w:rFonts w:ascii="Calibri" w:hAnsi="Calibri"/>
          <w:b/>
          <w:sz w:val="22"/>
        </w:rPr>
        <w:t xml:space="preserve">Ms Lan: </w:t>
      </w:r>
      <w:r>
        <w:rPr>
          <w:rFonts w:ascii="Calibri" w:hAnsi="Calibri"/>
          <w:sz w:val="22"/>
        </w:rPr>
        <w:t xml:space="preserve">You did not have to do that.  </w:t>
      </w:r>
      <w:r>
        <w:rPr>
          <w:rFonts w:ascii="Calibri" w:hAnsi="Calibri"/>
          <w:i/>
          <w:sz w:val="22"/>
        </w:rPr>
        <w:t>Chị đâu cần phải làm vậy đâu.</w:t>
      </w:r>
    </w:p>
    <w:p>
      <w:pPr>
        <w:spacing w:after="160" w:line="312" w:lineRule="auto"/>
      </w:pPr>
      <w:r>
        <w:rPr>
          <w:rFonts w:ascii="Calibri" w:hAnsi="Calibri"/>
          <w:b/>
          <w:sz w:val="22"/>
        </w:rPr>
        <w:t xml:space="preserve">Ms Anna: </w:t>
      </w:r>
      <w:r>
        <w:rPr>
          <w:rFonts w:ascii="Calibri" w:hAnsi="Calibri"/>
          <w:sz w:val="22"/>
        </w:rPr>
        <w:t xml:space="preserve">Lan, my feet are starting to hurt.  </w:t>
      </w:r>
      <w:r>
        <w:rPr>
          <w:rFonts w:ascii="Calibri" w:hAnsi="Calibri"/>
          <w:i/>
          <w:sz w:val="22"/>
        </w:rPr>
        <w:t>Chị Lan, chân tôi bắt đầu đau rồi.</w:t>
      </w:r>
    </w:p>
    <w:p>
      <w:pPr>
        <w:spacing w:after="160" w:line="312" w:lineRule="auto"/>
      </w:pPr>
      <w:r>
        <w:rPr>
          <w:rFonts w:ascii="Calibri" w:hAnsi="Calibri"/>
          <w:b/>
          <w:sz w:val="22"/>
        </w:rPr>
        <w:t xml:space="preserve">Ms Lan: </w:t>
      </w:r>
      <w:r>
        <w:rPr>
          <w:rFonts w:ascii="Calibri" w:hAnsi="Calibri"/>
          <w:sz w:val="22"/>
        </w:rPr>
        <w:t xml:space="preserve">Mine too, let us find somewhere to sit.  </w:t>
      </w:r>
      <w:r>
        <w:rPr>
          <w:rFonts w:ascii="Calibri" w:hAnsi="Calibri"/>
          <w:i/>
          <w:sz w:val="22"/>
        </w:rPr>
        <w:t>Chân tôi cũng vậy, mình tìm chỗ ngồi nhé.</w:t>
      </w:r>
    </w:p>
    <w:p>
      <w:pPr>
        <w:spacing w:after="160" w:line="312" w:lineRule="auto"/>
      </w:pPr>
      <w:r>
        <w:rPr>
          <w:rFonts w:ascii="Calibri" w:hAnsi="Calibri"/>
          <w:b/>
          <w:sz w:val="22"/>
        </w:rPr>
        <w:t xml:space="preserve">Ms Anna: </w:t>
      </w:r>
      <w:r>
        <w:rPr>
          <w:rFonts w:ascii="Calibri" w:hAnsi="Calibri"/>
          <w:sz w:val="22"/>
        </w:rPr>
        <w:t xml:space="preserve">Good idea, there is a cafe nearby.  </w:t>
      </w:r>
      <w:r>
        <w:rPr>
          <w:rFonts w:ascii="Calibri" w:hAnsi="Calibri"/>
          <w:i/>
          <w:sz w:val="22"/>
        </w:rPr>
        <w:t>Ý hay đấy, có quán cà phê gần đây.</w:t>
      </w:r>
    </w:p>
    <w:p>
      <w:pPr>
        <w:spacing w:after="160" w:line="312" w:lineRule="auto"/>
      </w:pPr>
      <w:r>
        <w:rPr>
          <w:rFonts w:ascii="Calibri" w:hAnsi="Calibri"/>
          <w:b/>
          <w:sz w:val="22"/>
        </w:rPr>
        <w:t xml:space="preserve">Ms Lan: </w:t>
      </w:r>
      <w:r>
        <w:rPr>
          <w:rFonts w:ascii="Calibri" w:hAnsi="Calibri"/>
          <w:sz w:val="22"/>
        </w:rPr>
        <w:t xml:space="preserve">Anna, this sidewalk is very crowded today.  </w:t>
      </w:r>
      <w:r>
        <w:rPr>
          <w:rFonts w:ascii="Calibri" w:hAnsi="Calibri"/>
          <w:i/>
          <w:sz w:val="22"/>
        </w:rPr>
        <w:t>Chị Anna, hôm nay vỉa hè đông quá.</w:t>
      </w:r>
    </w:p>
    <w:p>
      <w:pPr>
        <w:spacing w:after="160" w:line="312" w:lineRule="auto"/>
      </w:pPr>
      <w:r>
        <w:rPr>
          <w:rFonts w:ascii="Calibri" w:hAnsi="Calibri"/>
          <w:b/>
          <w:sz w:val="22"/>
        </w:rPr>
        <w:t xml:space="preserve">Ms Anna: </w:t>
      </w:r>
      <w:r>
        <w:rPr>
          <w:rFonts w:ascii="Calibri" w:hAnsi="Calibri"/>
          <w:sz w:val="22"/>
        </w:rPr>
        <w:t xml:space="preserve">Yes, let us walk single file for a moment.  </w:t>
      </w:r>
      <w:r>
        <w:rPr>
          <w:rFonts w:ascii="Calibri" w:hAnsi="Calibri"/>
          <w:i/>
          <w:sz w:val="22"/>
        </w:rPr>
        <w:t>Vâng, mình đi hàng một một lát nhé.</w:t>
      </w:r>
    </w:p>
    <w:p>
      <w:pPr>
        <w:spacing w:after="160" w:line="312" w:lineRule="auto"/>
      </w:pPr>
      <w:r>
        <w:rPr>
          <w:rFonts w:ascii="Calibri" w:hAnsi="Calibri"/>
          <w:b/>
          <w:sz w:val="22"/>
        </w:rPr>
        <w:t xml:space="preserve">Ms Lan: </w:t>
      </w:r>
      <w:r>
        <w:rPr>
          <w:rFonts w:ascii="Calibri" w:hAnsi="Calibri"/>
          <w:sz w:val="22"/>
        </w:rPr>
        <w:t xml:space="preserve">Sounds sensible.  </w:t>
      </w:r>
      <w:r>
        <w:rPr>
          <w:rFonts w:ascii="Calibri" w:hAnsi="Calibri"/>
          <w:i/>
          <w:sz w:val="22"/>
        </w:rPr>
        <w:t>Nghe hợp lý đấy.</w:t>
      </w:r>
    </w:p>
    <w:p>
      <w:pPr>
        <w:spacing w:after="160" w:line="312" w:lineRule="auto"/>
      </w:pPr>
      <w:r>
        <w:rPr>
          <w:rFonts w:ascii="Calibri" w:hAnsi="Calibri"/>
          <w:b/>
          <w:sz w:val="22"/>
        </w:rPr>
        <w:t xml:space="preserve">Ms Anna: </w:t>
      </w:r>
      <w:r>
        <w:rPr>
          <w:rFonts w:ascii="Calibri" w:hAnsi="Calibri"/>
          <w:sz w:val="22"/>
        </w:rPr>
        <w:t xml:space="preserve">Lan, the path is blocked because of construction.  </w:t>
      </w:r>
      <w:r>
        <w:rPr>
          <w:rFonts w:ascii="Calibri" w:hAnsi="Calibri"/>
          <w:i/>
          <w:sz w:val="22"/>
        </w:rPr>
        <w:t>Chị Lan, lối đi bị chặn vì đang thi công.</w:t>
      </w:r>
    </w:p>
    <w:p>
      <w:pPr>
        <w:spacing w:after="160" w:line="312" w:lineRule="auto"/>
      </w:pPr>
      <w:r>
        <w:rPr>
          <w:rFonts w:ascii="Calibri" w:hAnsi="Calibri"/>
          <w:b/>
          <w:sz w:val="22"/>
        </w:rPr>
        <w:t xml:space="preserve">Ms Lan: </w:t>
      </w:r>
      <w:r>
        <w:rPr>
          <w:rFonts w:ascii="Calibri" w:hAnsi="Calibri"/>
          <w:sz w:val="22"/>
        </w:rPr>
        <w:t xml:space="preserve">Let us find another way around.  </w:t>
      </w:r>
      <w:r>
        <w:rPr>
          <w:rFonts w:ascii="Calibri" w:hAnsi="Calibri"/>
          <w:i/>
          <w:sz w:val="22"/>
        </w:rPr>
        <w:t>Mình tìm đường khác đi vòng nhé.</w:t>
      </w:r>
    </w:p>
    <w:p>
      <w:pPr>
        <w:spacing w:after="160" w:line="312" w:lineRule="auto"/>
      </w:pPr>
      <w:r>
        <w:rPr>
          <w:rFonts w:ascii="Calibri" w:hAnsi="Calibri"/>
          <w:b/>
          <w:sz w:val="22"/>
        </w:rPr>
        <w:t xml:space="preserve">Ms Anna: </w:t>
      </w:r>
      <w:r>
        <w:rPr>
          <w:rFonts w:ascii="Calibri" w:hAnsi="Calibri"/>
          <w:sz w:val="22"/>
        </w:rPr>
        <w:t xml:space="preserve">This way looks clear.  </w:t>
      </w:r>
      <w:r>
        <w:rPr>
          <w:rFonts w:ascii="Calibri" w:hAnsi="Calibri"/>
          <w:i/>
          <w:sz w:val="22"/>
        </w:rPr>
        <w:t>Lối này trông thông thoáng đấy.</w:t>
      </w:r>
    </w:p>
    <w:p>
      <w:pPr>
        <w:spacing w:after="160" w:line="312" w:lineRule="auto"/>
      </w:pPr>
      <w:r>
        <w:rPr>
          <w:rFonts w:ascii="Calibri" w:hAnsi="Calibri"/>
          <w:b/>
          <w:sz w:val="22"/>
        </w:rPr>
        <w:t xml:space="preserve">Ms Lan: </w:t>
      </w:r>
      <w:r>
        <w:rPr>
          <w:rFonts w:ascii="Calibri" w:hAnsi="Calibri"/>
          <w:sz w:val="22"/>
        </w:rPr>
        <w:t xml:space="preserve">Anna, is your knee feeling better today?  </w:t>
      </w:r>
      <w:r>
        <w:rPr>
          <w:rFonts w:ascii="Calibri" w:hAnsi="Calibri"/>
          <w:i/>
          <w:sz w:val="22"/>
        </w:rPr>
        <w:t>Chị Anna, hôm nay đầu gối chị đỡ hơn chưa?</w:t>
      </w:r>
    </w:p>
    <w:p>
      <w:pPr>
        <w:spacing w:after="160" w:line="312" w:lineRule="auto"/>
      </w:pPr>
      <w:r>
        <w:rPr>
          <w:rFonts w:ascii="Calibri" w:hAnsi="Calibri"/>
          <w:b/>
          <w:sz w:val="22"/>
        </w:rPr>
        <w:t xml:space="preserve">Ms Anna: </w:t>
      </w:r>
      <w:r>
        <w:rPr>
          <w:rFonts w:ascii="Calibri" w:hAnsi="Calibri"/>
          <w:sz w:val="22"/>
        </w:rPr>
        <w:t xml:space="preserve">A little, I am using my walking stick just in case.  </w:t>
      </w:r>
      <w:r>
        <w:rPr>
          <w:rFonts w:ascii="Calibri" w:hAnsi="Calibri"/>
          <w:i/>
          <w:sz w:val="22"/>
        </w:rPr>
        <w:t>Đỡ chút rồi, tôi dùng gậy chống cho chắc thôi.</w:t>
      </w:r>
    </w:p>
    <w:p>
      <w:pPr>
        <w:spacing w:after="160" w:line="312" w:lineRule="auto"/>
      </w:pPr>
      <w:r>
        <w:rPr>
          <w:rFonts w:ascii="Calibri" w:hAnsi="Calibri"/>
          <w:b/>
          <w:sz w:val="22"/>
        </w:rPr>
        <w:t xml:space="preserve">Ms Lan: </w:t>
      </w:r>
      <w:r>
        <w:rPr>
          <w:rFonts w:ascii="Calibri" w:hAnsi="Calibri"/>
          <w:sz w:val="22"/>
        </w:rPr>
        <w:t xml:space="preserve">That is wise, take it easy.  </w:t>
      </w:r>
      <w:r>
        <w:rPr>
          <w:rFonts w:ascii="Calibri" w:hAnsi="Calibri"/>
          <w:i/>
          <w:sz w:val="22"/>
        </w:rPr>
        <w:t>Vậy khôn ngoan đấy, chị cứ từ từ nhé.</w:t>
      </w:r>
    </w:p>
    <w:p>
      <w:pPr>
        <w:spacing w:after="160" w:line="312" w:lineRule="auto"/>
      </w:pPr>
      <w:r>
        <w:rPr>
          <w:rFonts w:ascii="Calibri" w:hAnsi="Calibri"/>
          <w:b/>
          <w:sz w:val="22"/>
        </w:rPr>
        <w:t xml:space="preserve">Ms Anna: </w:t>
      </w:r>
      <w:r>
        <w:rPr>
          <w:rFonts w:ascii="Calibri" w:hAnsi="Calibri"/>
          <w:sz w:val="22"/>
        </w:rPr>
        <w:t xml:space="preserve">Lan, is there a ramp instead of stairs here?  </w:t>
      </w:r>
      <w:r>
        <w:rPr>
          <w:rFonts w:ascii="Calibri" w:hAnsi="Calibri"/>
          <w:i/>
          <w:sz w:val="22"/>
        </w:rPr>
        <w:t>Chị Lan, ở đây có đường dốc thay vì cầu thang không?</w:t>
      </w:r>
    </w:p>
    <w:p>
      <w:pPr>
        <w:spacing w:after="160" w:line="312" w:lineRule="auto"/>
      </w:pPr>
      <w:r>
        <w:rPr>
          <w:rFonts w:ascii="Calibri" w:hAnsi="Calibri"/>
          <w:b/>
          <w:sz w:val="22"/>
        </w:rPr>
        <w:t xml:space="preserve">Ms Lan: </w:t>
      </w:r>
      <w:r>
        <w:rPr>
          <w:rFonts w:ascii="Calibri" w:hAnsi="Calibri"/>
          <w:sz w:val="22"/>
        </w:rPr>
        <w:t xml:space="preserve">Yes, it is just around the side.  </w:t>
      </w:r>
      <w:r>
        <w:rPr>
          <w:rFonts w:ascii="Calibri" w:hAnsi="Calibri"/>
          <w:i/>
          <w:sz w:val="22"/>
        </w:rPr>
        <w:t>Có chứ, ở ngay bên cạnh đấy.</w:t>
      </w:r>
    </w:p>
    <w:p>
      <w:pPr>
        <w:spacing w:after="160" w:line="312" w:lineRule="auto"/>
      </w:pPr>
      <w:r>
        <w:rPr>
          <w:rFonts w:ascii="Calibri" w:hAnsi="Calibri"/>
          <w:b/>
          <w:sz w:val="22"/>
        </w:rPr>
        <w:t xml:space="preserve">Ms Anna: </w:t>
      </w:r>
      <w:r>
        <w:rPr>
          <w:rFonts w:ascii="Calibri" w:hAnsi="Calibri"/>
          <w:sz w:val="22"/>
        </w:rPr>
        <w:t xml:space="preserve">That will be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Ms Lan: </w:t>
      </w:r>
      <w:r>
        <w:rPr>
          <w:rFonts w:ascii="Calibri" w:hAnsi="Calibri"/>
          <w:sz w:val="22"/>
        </w:rPr>
        <w:t xml:space="preserve">Anna, hold on to me, this market is very crowded.  </w:t>
      </w:r>
      <w:r>
        <w:rPr>
          <w:rFonts w:ascii="Calibri" w:hAnsi="Calibri"/>
          <w:i/>
          <w:sz w:val="22"/>
        </w:rPr>
        <w:t>Chị Anna, bám vào tôi nhé, chợ này đông quá.</w:t>
      </w:r>
    </w:p>
    <w:p>
      <w:pPr>
        <w:spacing w:after="160" w:line="312" w:lineRule="auto"/>
      </w:pPr>
      <w:r>
        <w:rPr>
          <w:rFonts w:ascii="Calibri" w:hAnsi="Calibri"/>
          <w:b/>
          <w:sz w:val="22"/>
        </w:rPr>
        <w:t xml:space="preserve">Ms Anna: </w:t>
      </w:r>
      <w:r>
        <w:rPr>
          <w:rFonts w:ascii="Calibri" w:hAnsi="Calibri"/>
          <w:sz w:val="22"/>
        </w:rPr>
        <w:t xml:space="preserve">Good idea, I do not want to get separated.  </w:t>
      </w:r>
      <w:r>
        <w:rPr>
          <w:rFonts w:ascii="Calibri" w:hAnsi="Calibri"/>
          <w:i/>
          <w:sz w:val="22"/>
        </w:rPr>
        <w:t>Ý hay đấy, tôi không muốn bị lạc mất chị.</w:t>
      </w:r>
    </w:p>
    <w:p>
      <w:pPr>
        <w:spacing w:after="160" w:line="312" w:lineRule="auto"/>
      </w:pPr>
      <w:r>
        <w:rPr>
          <w:rFonts w:ascii="Calibri" w:hAnsi="Calibri"/>
          <w:b/>
          <w:sz w:val="22"/>
        </w:rPr>
        <w:t xml:space="preserve">Ms Lan: </w:t>
      </w:r>
      <w:r>
        <w:rPr>
          <w:rFonts w:ascii="Calibri" w:hAnsi="Calibri"/>
          <w:sz w:val="22"/>
        </w:rPr>
        <w:t xml:space="preserve">Let us stay close together.  </w:t>
      </w:r>
      <w:r>
        <w:rPr>
          <w:rFonts w:ascii="Calibri" w:hAnsi="Calibri"/>
          <w:i/>
          <w:sz w:val="22"/>
        </w:rPr>
        <w:t>Mình đi sát nhau nhé.</w:t>
      </w:r>
    </w:p>
    <w:p>
      <w:pPr>
        <w:spacing w:after="160" w:line="312" w:lineRule="auto"/>
      </w:pPr>
      <w:r>
        <w:rPr>
          <w:rFonts w:ascii="Calibri" w:hAnsi="Calibri"/>
          <w:b/>
          <w:sz w:val="22"/>
        </w:rPr>
        <w:t xml:space="preserve">Ms Anna: </w:t>
      </w:r>
      <w:r>
        <w:rPr>
          <w:rFonts w:ascii="Calibri" w:hAnsi="Calibri"/>
          <w:sz w:val="22"/>
        </w:rPr>
        <w:t xml:space="preserve">Lan, how long until we arrive if we walk?  </w:t>
      </w:r>
      <w:r>
        <w:rPr>
          <w:rFonts w:ascii="Calibri" w:hAnsi="Calibri"/>
          <w:i/>
          <w:sz w:val="22"/>
        </w:rPr>
        <w:t>Chị Lan, nếu đi bộ thì còn bao lâu nữa mình tới?</w:t>
      </w:r>
    </w:p>
    <w:p>
      <w:pPr>
        <w:spacing w:after="160" w:line="312" w:lineRule="auto"/>
      </w:pPr>
      <w:r>
        <w:rPr>
          <w:rFonts w:ascii="Calibri" w:hAnsi="Calibri"/>
          <w:b/>
          <w:sz w:val="22"/>
        </w:rPr>
        <w:t xml:space="preserve">Ms Lan: </w:t>
      </w:r>
      <w:r>
        <w:rPr>
          <w:rFonts w:ascii="Calibri" w:hAnsi="Calibri"/>
          <w:sz w:val="22"/>
        </w:rPr>
        <w:t xml:space="preserve">About ten more minutes at this pace.  </w:t>
      </w:r>
      <w:r>
        <w:rPr>
          <w:rFonts w:ascii="Calibri" w:hAnsi="Calibri"/>
          <w:i/>
          <w:sz w:val="22"/>
        </w:rPr>
        <w:t>Với tốc độ này thì còn khoảng mười phút nữa.</w:t>
      </w:r>
    </w:p>
    <w:p>
      <w:pPr>
        <w:spacing w:after="160" w:line="312" w:lineRule="auto"/>
      </w:pPr>
      <w:r>
        <w:rPr>
          <w:rFonts w:ascii="Calibri" w:hAnsi="Calibri"/>
          <w:b/>
          <w:sz w:val="22"/>
        </w:rPr>
        <w:t xml:space="preserve">Ms Anna: </w:t>
      </w:r>
      <w:r>
        <w:rPr>
          <w:rFonts w:ascii="Calibri" w:hAnsi="Calibri"/>
          <w:sz w:val="22"/>
        </w:rPr>
        <w:t xml:space="preserve">Perfect, we are almost there.  </w:t>
      </w:r>
      <w:r>
        <w:rPr>
          <w:rFonts w:ascii="Calibri" w:hAnsi="Calibri"/>
          <w:i/>
          <w:sz w:val="22"/>
        </w:rPr>
        <w:t>Tuyệt, sắp tới nơi rồi.</w:t>
      </w:r>
    </w:p>
    <w:p>
      <w:pPr>
        <w:spacing w:after="160" w:line="312" w:lineRule="auto"/>
      </w:pPr>
      <w:r>
        <w:rPr>
          <w:rFonts w:ascii="Calibri" w:hAnsi="Calibri"/>
          <w:b/>
          <w:sz w:val="22"/>
        </w:rPr>
        <w:t xml:space="preserve">Ms Lan: </w:t>
      </w:r>
      <w:r>
        <w:rPr>
          <w:rFonts w:ascii="Calibri" w:hAnsi="Calibri"/>
          <w:sz w:val="22"/>
        </w:rPr>
        <w:t xml:space="preserve">Anna, it is quite cold for walking today.  </w:t>
      </w:r>
      <w:r>
        <w:rPr>
          <w:rFonts w:ascii="Calibri" w:hAnsi="Calibri"/>
          <w:i/>
          <w:sz w:val="22"/>
        </w:rPr>
        <w:t>Chị Anna, hôm nay đi bộ hơi lạnh đấy.</w:t>
      </w:r>
    </w:p>
    <w:p>
      <w:pPr>
        <w:spacing w:after="160" w:line="312" w:lineRule="auto"/>
      </w:pPr>
      <w:r>
        <w:rPr>
          <w:rFonts w:ascii="Calibri" w:hAnsi="Calibri"/>
          <w:b/>
          <w:sz w:val="22"/>
        </w:rPr>
        <w:t xml:space="preserve">Ms Anna: </w:t>
      </w:r>
      <w:r>
        <w:rPr>
          <w:rFonts w:ascii="Calibri" w:hAnsi="Calibri"/>
          <w:sz w:val="22"/>
        </w:rPr>
        <w:t xml:space="preserve">Yes, let us walk briskly to stay warm.  </w:t>
      </w:r>
      <w:r>
        <w:rPr>
          <w:rFonts w:ascii="Calibri" w:hAnsi="Calibri"/>
          <w:i/>
          <w:sz w:val="22"/>
        </w:rPr>
        <w:t>Vâng, mình đi nhanh một chút cho ấm người.</w:t>
      </w:r>
    </w:p>
    <w:p>
      <w:pPr>
        <w:spacing w:after="160" w:line="312" w:lineRule="auto"/>
      </w:pPr>
      <w:r>
        <w:rPr>
          <w:rFonts w:ascii="Calibri" w:hAnsi="Calibri"/>
          <w:b/>
          <w:sz w:val="22"/>
        </w:rPr>
        <w:t xml:space="preserve">Ms Lan: </w:t>
      </w:r>
      <w:r>
        <w:rPr>
          <w:rFonts w:ascii="Calibri" w:hAnsi="Calibri"/>
          <w:sz w:val="22"/>
        </w:rPr>
        <w:t xml:space="preserve">Good plan.  </w:t>
      </w:r>
      <w:r>
        <w:rPr>
          <w:rFonts w:ascii="Calibri" w:hAnsi="Calibri"/>
          <w:i/>
          <w:sz w:val="22"/>
        </w:rPr>
        <w:t>Kế hoạch hay đấy.</w:t>
      </w:r>
    </w:p>
    <w:p>
      <w:pPr>
        <w:spacing w:after="160" w:line="312" w:lineRule="auto"/>
      </w:pPr>
      <w:r>
        <w:rPr>
          <w:rFonts w:ascii="Calibri" w:hAnsi="Calibri"/>
          <w:b/>
          <w:sz w:val="22"/>
        </w:rPr>
        <w:t xml:space="preserve">Ms Anna: </w:t>
      </w:r>
      <w:r>
        <w:rPr>
          <w:rFonts w:ascii="Calibri" w:hAnsi="Calibri"/>
          <w:sz w:val="22"/>
        </w:rPr>
        <w:t xml:space="preserve">Lan, shall we take a short break here?  </w:t>
      </w:r>
      <w:r>
        <w:rPr>
          <w:rFonts w:ascii="Calibri" w:hAnsi="Calibri"/>
          <w:i/>
          <w:sz w:val="22"/>
        </w:rPr>
        <w:t>Chị Lan, mình nghỉ ngắn ở đây nhé?</w:t>
      </w:r>
    </w:p>
    <w:p>
      <w:pPr>
        <w:spacing w:after="160" w:line="312" w:lineRule="auto"/>
      </w:pPr>
      <w:r>
        <w:rPr>
          <w:rFonts w:ascii="Calibri" w:hAnsi="Calibri"/>
          <w:b/>
          <w:sz w:val="22"/>
        </w:rPr>
        <w:t xml:space="preserve">Ms Lan: </w:t>
      </w:r>
      <w:r>
        <w:rPr>
          <w:rFonts w:ascii="Calibri" w:hAnsi="Calibri"/>
          <w:sz w:val="22"/>
        </w:rPr>
        <w:t xml:space="preserve">Yes, let us catch our breath.  </w:t>
      </w:r>
      <w:r>
        <w:rPr>
          <w:rFonts w:ascii="Calibri" w:hAnsi="Calibri"/>
          <w:i/>
          <w:sz w:val="22"/>
        </w:rPr>
        <w:t>Vâng, mình thở một chút đi.</w:t>
      </w:r>
    </w:p>
    <w:p>
      <w:pPr>
        <w:spacing w:after="160" w:line="312" w:lineRule="auto"/>
      </w:pPr>
      <w:r>
        <w:rPr>
          <w:rFonts w:ascii="Calibri" w:hAnsi="Calibri"/>
          <w:b/>
          <w:sz w:val="22"/>
        </w:rPr>
        <w:t xml:space="preserve">Ms Anna: </w:t>
      </w:r>
      <w:r>
        <w:rPr>
          <w:rFonts w:ascii="Calibri" w:hAnsi="Calibri"/>
          <w:sz w:val="22"/>
        </w:rPr>
        <w:t xml:space="preserve">This view is lovely too.  </w:t>
      </w:r>
      <w:r>
        <w:rPr>
          <w:rFonts w:ascii="Calibri" w:hAnsi="Calibri"/>
          <w:i/>
          <w:sz w:val="22"/>
        </w:rPr>
        <w:t>Cảnh ở đây cũng đẹp nữa.</w:t>
      </w:r>
    </w:p>
    <w:p>
      <w:pPr>
        <w:spacing w:after="160" w:line="312" w:lineRule="auto"/>
      </w:pPr>
      <w:r>
        <w:rPr>
          <w:rFonts w:ascii="Calibri" w:hAnsi="Calibri"/>
          <w:b/>
          <w:sz w:val="22"/>
        </w:rPr>
        <w:t xml:space="preserve">Ms Lan: </w:t>
      </w:r>
      <w:r>
        <w:rPr>
          <w:rFonts w:ascii="Calibri" w:hAnsi="Calibri"/>
          <w:sz w:val="22"/>
        </w:rPr>
        <w:t xml:space="preserve">Anna, we finally made it.  </w:t>
      </w:r>
      <w:r>
        <w:rPr>
          <w:rFonts w:ascii="Calibri" w:hAnsi="Calibri"/>
          <w:i/>
          <w:sz w:val="22"/>
        </w:rPr>
        <w:t>Chị Anna, cuối cùng mình cũng đến nơi rồi.</w:t>
      </w:r>
    </w:p>
    <w:p>
      <w:pPr>
        <w:spacing w:after="160" w:line="312" w:lineRule="auto"/>
      </w:pPr>
      <w:r>
        <w:rPr>
          <w:rFonts w:ascii="Calibri" w:hAnsi="Calibri"/>
          <w:b/>
          <w:sz w:val="22"/>
        </w:rPr>
        <w:t xml:space="preserve">Ms Anna: </w:t>
      </w:r>
      <w:r>
        <w:rPr>
          <w:rFonts w:ascii="Calibri" w:hAnsi="Calibri"/>
          <w:sz w:val="22"/>
        </w:rPr>
        <w:t xml:space="preserve">Yes, that was a lovely long walk.  </w:t>
      </w:r>
      <w:r>
        <w:rPr>
          <w:rFonts w:ascii="Calibri" w:hAnsi="Calibri"/>
          <w:i/>
          <w:sz w:val="22"/>
        </w:rPr>
        <w:t>Vâng, đó là một chuyến đi bộ dài thật thú vị.</w:t>
      </w:r>
    </w:p>
    <w:p>
      <w:pPr>
        <w:spacing w:after="160" w:line="312" w:lineRule="auto"/>
      </w:pPr>
      <w:r>
        <w:rPr>
          <w:rFonts w:ascii="Calibri" w:hAnsi="Calibri"/>
          <w:b/>
          <w:sz w:val="22"/>
        </w:rPr>
        <w:t xml:space="preserve">Ms Lan: </w:t>
      </w:r>
      <w:r>
        <w:rPr>
          <w:rFonts w:ascii="Calibri" w:hAnsi="Calibri"/>
          <w:sz w:val="22"/>
        </w:rPr>
        <w:t xml:space="preserve">It really was, thank you for joining me.  </w:t>
      </w:r>
      <w:r>
        <w:rPr>
          <w:rFonts w:ascii="Calibri" w:hAnsi="Calibri"/>
          <w:i/>
          <w:sz w:val="22"/>
        </w:rPr>
        <w:t>Đúng vậy, cảm ơn chị đã đi cùng tôi.</w:t>
      </w:r>
    </w:p>
    <w:p>
      <w:pPr>
        <w:spacing w:after="160" w:line="312" w:lineRule="auto"/>
      </w:pPr>
      <w:r>
        <w:rPr>
          <w:rFonts w:ascii="Calibri" w:hAnsi="Calibri"/>
          <w:b/>
          <w:sz w:val="22"/>
        </w:rPr>
        <w:t xml:space="preserve">Ms Anna: </w:t>
      </w:r>
      <w:r>
        <w:rPr>
          <w:rFonts w:ascii="Calibri" w:hAnsi="Calibri"/>
          <w:sz w:val="22"/>
        </w:rPr>
        <w:t xml:space="preserve">Anytime, Lan. Let us do this again.  </w:t>
      </w:r>
      <w:r>
        <w:rPr>
          <w:rFonts w:ascii="Calibri" w:hAnsi="Calibri"/>
          <w:i/>
          <w:sz w:val="22"/>
        </w:rPr>
        <w:t>Lúc nào cũng được, chị Lan. Lần sau mình lại đi tiếp nhé.</w:t>
      </w:r>
    </w:p>
    <w:p>
      <w:pPr>
        <w:spacing w:after="160" w:line="312" w:lineRule="auto"/>
      </w:pPr>
      <w:r>
        <w:rPr>
          <w:rFonts w:ascii="Calibri" w:hAnsi="Calibri"/>
          <w:b/>
          <w:sz w:val="22"/>
        </w:rPr>
        <w:t xml:space="preserve">Ms Lan: </w:t>
      </w:r>
      <w:r>
        <w:rPr>
          <w:rFonts w:ascii="Calibri" w:hAnsi="Calibri"/>
          <w:sz w:val="22"/>
        </w:rPr>
        <w:t xml:space="preserve">Anna, did you press the crossing button?  </w:t>
      </w:r>
      <w:r>
        <w:rPr>
          <w:rFonts w:ascii="Calibri" w:hAnsi="Calibri"/>
          <w:i/>
          <w:sz w:val="22"/>
        </w:rPr>
        <w:t>Chị Anna, chị bấm nút qua đường chưa vậy?</w:t>
      </w:r>
    </w:p>
    <w:p>
      <w:pPr>
        <w:spacing w:after="160" w:line="312" w:lineRule="auto"/>
      </w:pPr>
      <w:r>
        <w:rPr>
          <w:rFonts w:ascii="Calibri" w:hAnsi="Calibri"/>
          <w:b/>
          <w:sz w:val="22"/>
        </w:rPr>
        <w:t xml:space="preserve">Ms Anna: </w:t>
      </w:r>
      <w:r>
        <w:rPr>
          <w:rFonts w:ascii="Calibri" w:hAnsi="Calibri"/>
          <w:sz w:val="22"/>
        </w:rPr>
        <w:t xml:space="preserve">Not yet, let me press it now.  </w:t>
      </w:r>
      <w:r>
        <w:rPr>
          <w:rFonts w:ascii="Calibri" w:hAnsi="Calibri"/>
          <w:i/>
          <w:sz w:val="22"/>
        </w:rPr>
        <w:t>Chưa, để tôi bấm ngay đây.</w:t>
      </w:r>
    </w:p>
    <w:p>
      <w:pPr>
        <w:spacing w:after="160" w:line="312" w:lineRule="auto"/>
      </w:pPr>
      <w:r>
        <w:rPr>
          <w:rFonts w:ascii="Calibri" w:hAnsi="Calibri"/>
          <w:b/>
          <w:sz w:val="22"/>
        </w:rPr>
        <w:t xml:space="preserve">Ms Lan: </w:t>
      </w:r>
      <w:r>
        <w:rPr>
          <w:rFonts w:ascii="Calibri" w:hAnsi="Calibri"/>
          <w:sz w:val="22"/>
        </w:rPr>
        <w:t xml:space="preserve">Thanks, it should turn green soon.  </w:t>
      </w:r>
      <w:r>
        <w:rPr>
          <w:rFonts w:ascii="Calibri" w:hAnsi="Calibri"/>
          <w:i/>
          <w:sz w:val="22"/>
        </w:rPr>
        <w:t>Cảm ơn chị, chắc sắp chuyển xanh rồi.</w:t>
      </w:r>
    </w:p>
    <w:p>
      <w:pPr>
        <w:spacing w:after="160" w:line="312" w:lineRule="auto"/>
      </w:pPr>
      <w:r>
        <w:rPr>
          <w:rFonts w:ascii="Calibri" w:hAnsi="Calibri"/>
          <w:b/>
          <w:sz w:val="22"/>
        </w:rPr>
        <w:t xml:space="preserve">Ms Anna: </w:t>
      </w:r>
      <w:r>
        <w:rPr>
          <w:rFonts w:ascii="Calibri" w:hAnsi="Calibri"/>
          <w:sz w:val="22"/>
        </w:rPr>
        <w:t xml:space="preserve">Lan, watch out, the pavement is uneven here.  </w:t>
      </w:r>
      <w:r>
        <w:rPr>
          <w:rFonts w:ascii="Calibri" w:hAnsi="Calibri"/>
          <w:i/>
          <w:sz w:val="22"/>
        </w:rPr>
        <w:t>Chị Lan, coi chừng, vỉa hè ở đây gồ ghề đấy.</w:t>
      </w:r>
    </w:p>
    <w:p>
      <w:pPr>
        <w:spacing w:after="160" w:line="312" w:lineRule="auto"/>
      </w:pPr>
      <w:r>
        <w:rPr>
          <w:rFonts w:ascii="Calibri" w:hAnsi="Calibri"/>
          <w:b/>
          <w:sz w:val="22"/>
        </w:rPr>
        <w:t xml:space="preserve">Ms Lan: </w:t>
      </w:r>
      <w:r>
        <w:rPr>
          <w:rFonts w:ascii="Calibri" w:hAnsi="Calibri"/>
          <w:sz w:val="22"/>
        </w:rPr>
        <w:t xml:space="preserve">Thanks for the warning, I see it now.  </w:t>
      </w:r>
      <w:r>
        <w:rPr>
          <w:rFonts w:ascii="Calibri" w:hAnsi="Calibri"/>
          <w:i/>
          <w:sz w:val="22"/>
        </w:rPr>
        <w:t>Cảm ơn chị đã báo, tôi thấy rồi.</w:t>
      </w:r>
    </w:p>
    <w:p>
      <w:pPr>
        <w:spacing w:after="160" w:line="312" w:lineRule="auto"/>
      </w:pPr>
      <w:r>
        <w:rPr>
          <w:rFonts w:ascii="Calibri" w:hAnsi="Calibri"/>
          <w:b/>
          <w:sz w:val="22"/>
        </w:rPr>
        <w:t xml:space="preserve">Ms Anna: </w:t>
      </w:r>
      <w:r>
        <w:rPr>
          <w:rFonts w:ascii="Calibri" w:hAnsi="Calibri"/>
          <w:sz w:val="22"/>
        </w:rPr>
        <w:t xml:space="preserve">Good, I do not want you to trip.  </w:t>
      </w:r>
      <w:r>
        <w:rPr>
          <w:rFonts w:ascii="Calibri" w:hAnsi="Calibri"/>
          <w:i/>
          <w:sz w:val="22"/>
        </w:rPr>
        <w:t>Tốt, tôi không muốn chị vấp ngã đâu.</w:t>
      </w:r>
    </w:p>
    <w:p>
      <w:pPr>
        <w:spacing w:after="160" w:line="312" w:lineRule="auto"/>
      </w:pPr>
      <w:r>
        <w:rPr>
          <w:rFonts w:ascii="Calibri" w:hAnsi="Calibri"/>
          <w:b/>
          <w:sz w:val="22"/>
        </w:rPr>
        <w:t xml:space="preserve">Ms Lan: </w:t>
      </w:r>
      <w:r>
        <w:rPr>
          <w:rFonts w:ascii="Calibri" w:hAnsi="Calibri"/>
          <w:sz w:val="22"/>
        </w:rPr>
        <w:t xml:space="preserve">Anna, which way is the nearest exit from here?  </w:t>
      </w:r>
      <w:r>
        <w:rPr>
          <w:rFonts w:ascii="Calibri" w:hAnsi="Calibri"/>
          <w:i/>
          <w:sz w:val="22"/>
        </w:rPr>
        <w:t>Chị Anna, lối ra gần nhất từ đây là hướng nào vậy?</w:t>
      </w:r>
    </w:p>
    <w:p>
      <w:pPr>
        <w:spacing w:after="160" w:line="312" w:lineRule="auto"/>
      </w:pPr>
      <w:r>
        <w:rPr>
          <w:rFonts w:ascii="Calibri" w:hAnsi="Calibri"/>
          <w:b/>
          <w:sz w:val="22"/>
        </w:rPr>
        <w:t xml:space="preserve">Ms Anna: </w:t>
      </w:r>
      <w:r>
        <w:rPr>
          <w:rFonts w:ascii="Calibri" w:hAnsi="Calibri"/>
          <w:sz w:val="22"/>
        </w:rPr>
        <w:t xml:space="preserve">I think it is that way, past the fountain.  </w:t>
      </w:r>
      <w:r>
        <w:rPr>
          <w:rFonts w:ascii="Calibri" w:hAnsi="Calibri"/>
          <w:i/>
          <w:sz w:val="22"/>
        </w:rPr>
        <w:t>Tôi nghĩ là hướng đó, qua khỏi đài phun nước.</w:t>
      </w:r>
    </w:p>
    <w:p>
      <w:pPr>
        <w:spacing w:after="160" w:line="312" w:lineRule="auto"/>
      </w:pPr>
      <w:r>
        <w:rPr>
          <w:rFonts w:ascii="Calibri" w:hAnsi="Calibri"/>
          <w:b/>
          <w:sz w:val="22"/>
        </w:rPr>
        <w:t xml:space="preserve">Ms Lan: </w:t>
      </w:r>
      <w:r>
        <w:rPr>
          <w:rFonts w:ascii="Calibri" w:hAnsi="Calibri"/>
          <w:sz w:val="22"/>
        </w:rPr>
        <w:t xml:space="preserve">Let us walk that way then.  </w:t>
      </w:r>
      <w:r>
        <w:rPr>
          <w:rFonts w:ascii="Calibri" w:hAnsi="Calibri"/>
          <w:i/>
          <w:sz w:val="22"/>
        </w:rPr>
        <w:t>Vậy mình đi hướng đó nhé.</w:t>
      </w:r>
    </w:p>
    <w:p>
      <w:pPr>
        <w:spacing w:after="160" w:line="312" w:lineRule="auto"/>
      </w:pPr>
      <w:r>
        <w:rPr>
          <w:rFonts w:ascii="Calibri" w:hAnsi="Calibri"/>
          <w:b/>
          <w:sz w:val="22"/>
        </w:rPr>
        <w:t xml:space="preserve">Ms Anna: </w:t>
      </w:r>
      <w:r>
        <w:rPr>
          <w:rFonts w:ascii="Calibri" w:hAnsi="Calibri"/>
          <w:sz w:val="22"/>
        </w:rPr>
        <w:t xml:space="preserve">Lan, do you use an app to track your steps?  </w:t>
      </w:r>
      <w:r>
        <w:rPr>
          <w:rFonts w:ascii="Calibri" w:hAnsi="Calibri"/>
          <w:i/>
          <w:sz w:val="22"/>
        </w:rPr>
        <w:t>Chị Lan, chị có dùng ứng dụng đếm bước chân không?</w:t>
      </w:r>
    </w:p>
    <w:p>
      <w:pPr>
        <w:spacing w:after="160" w:line="312" w:lineRule="auto"/>
      </w:pPr>
      <w:r>
        <w:rPr>
          <w:rFonts w:ascii="Calibri" w:hAnsi="Calibri"/>
          <w:b/>
          <w:sz w:val="22"/>
        </w:rPr>
        <w:t xml:space="preserve">Ms Lan: </w:t>
      </w:r>
      <w:r>
        <w:rPr>
          <w:rFonts w:ascii="Calibri" w:hAnsi="Calibri"/>
          <w:sz w:val="22"/>
        </w:rPr>
        <w:t xml:space="preserve">Yes, I check it every evening.  </w:t>
      </w:r>
      <w:r>
        <w:rPr>
          <w:rFonts w:ascii="Calibri" w:hAnsi="Calibri"/>
          <w:i/>
          <w:sz w:val="22"/>
        </w:rPr>
        <w:t>Có chứ, tối nào tôi cũng xem lại.</w:t>
      </w:r>
    </w:p>
    <w:p>
      <w:pPr>
        <w:spacing w:after="160" w:line="312" w:lineRule="auto"/>
      </w:pPr>
      <w:r>
        <w:rPr>
          <w:rFonts w:ascii="Calibri" w:hAnsi="Calibri"/>
          <w:b/>
          <w:sz w:val="22"/>
        </w:rPr>
        <w:t xml:space="preserve">Ms Anna: </w:t>
      </w:r>
      <w:r>
        <w:rPr>
          <w:rFonts w:ascii="Calibri" w:hAnsi="Calibri"/>
          <w:sz w:val="22"/>
        </w:rPr>
        <w:t xml:space="preserve">I should start using one too.  </w:t>
      </w:r>
      <w:r>
        <w:rPr>
          <w:rFonts w:ascii="Calibri" w:hAnsi="Calibri"/>
          <w:i/>
          <w:sz w:val="22"/>
        </w:rPr>
        <w:t>Tôi cũng nên bắt đầu dùng thử.</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0013</w:t>
            </w:r>
          </w:p>
        </w:tc>
        <w:tc>
          <w:tcPr>
            <w:tcW w:type="dxa" w:w="7824"/>
            <w:shd w:val="clear" w:color="auto" w:fill="D9E2F3"/>
          </w:tcPr>
          <w:p>
            <w:r>
              <w:rPr>
                <w:rFonts w:ascii="Arial" w:hAnsi="Arial"/>
                <w:b/>
                <w:color w:val="1F3864"/>
                <w:sz w:val="30"/>
              </w:rPr>
              <w:t>Recognising and Responding to the First Practical Exchange About Weather &amp; Daily Plans</w:t>
            </w:r>
          </w:p>
          <w:p>
            <w:r>
              <w:rPr>
                <w:rFonts w:ascii="Arial" w:hAnsi="Arial"/>
                <w:i/>
                <w:color w:val="333333"/>
                <w:sz w:val="22"/>
              </w:rPr>
              <w:t>Giao tiếp nền tảng: weather &amp; daily plans — the first practical exchange about weather &amp; daily plans</w:t>
            </w:r>
          </w:p>
        </w:tc>
      </w:tr>
    </w:tbl>
    <w:p>
      <w:pPr>
        <w:spacing w:after="40"/>
      </w:pPr>
    </w:p>
    <w:p>
      <w:pPr>
        <w:spacing w:after="160"/>
      </w:pPr>
      <w:r>
        <w:rPr>
          <w:rFonts w:ascii="Calibri" w:hAnsi="Calibri"/>
          <w:i/>
          <w:sz w:val="19"/>
        </w:rPr>
        <w:t>Ms Lan and Mr Peter are colleagues who often plan their day around the weather. Across many everyday moments -- tomorrow's forecast, an umbrella, a sunny picnic, a rainy day change of plan, cold weather clothing, hot weather hydration, a windy morning, heavy rain, a storm warning, fog, a weekend hike, a postponed outdoor event, the temperature before a run, a humid day, a delayed flight, an icy commute, a beach day, a sudden cold snap, weather in another city, a cloudy sky, clear skies for stargazing, a wedding forecast, a weather app, a heatwave, a cold snap, laundry outside, a rainbow, a gardening day, a road trip, a night thunderstorm, next week's forecast, outdoor sports plans, a pleasant spring day, and a final weekend plan -- one of them repeatedly checks the weather to decide on a plan, and the other responds naturally each time.</w:t>
      </w:r>
      <w:r>
        <w:rPr>
          <w:rFonts w:ascii="Calibri" w:hAnsi="Calibri"/>
          <w:i/>
          <w:sz w:val="19"/>
        </w:rPr>
        <w:t xml:space="preserve">  Chị Lan và anh Peter là đồng nghiệp, thường lên kế hoạch trong ngày dựa theo thời tiết. Qua nhiều khoảnh khắc đời thường -- dự báo ngày mai, một chiếc ô, một buổi dã ngoại nắng đẹp, thay đổi kế hoạch vì trời mưa, trang phục cho trời lạnh, uống nước khi trời nóng, một buổi sáng nhiều gió, mưa lớn, cảnh báo bão, sương mù, một chuyến leo núi cuối tuần, một sự kiện ngoài trời bị hoãn, nhiệt độ trước khi chạy bộ, một ngày ẩm ướt, một chuyến bay bị trễ, đường trơn trượt khi đi làm, một ngày ở biển, đợt lạnh đột ngột, thời tiết ở thành phố khác, bầu trời nhiều mây, bầu trời quang đãng để ngắm sao, dự báo cho một đám cưới, một ứng dụng thời tiết, một đợt nắng nóng, một đợt lạnh, phơi đồ ngoài trời, một cầu vồng, một ngày làm vườn, một chuyến đi xa bằng xe, một cơn giông vào ban đêm, dự báo tuần tới, kế hoạch thể thao ngoài trời, một ngày xuân dễ chịu, và kế hoạch cuối tuần cuối cùng -- một người liên tục xem thời tiết để quyết định kế hoạch, và người kia luôn đáp lại một cách tự nhiên.</w:t>
      </w:r>
    </w:p>
    <w:p>
      <w:pPr>
        <w:spacing w:after="160" w:line="312" w:lineRule="auto"/>
      </w:pPr>
      <w:r>
        <w:rPr>
          <w:rFonts w:ascii="Calibri" w:hAnsi="Calibri"/>
          <w:b/>
          <w:sz w:val="22"/>
        </w:rPr>
        <w:t xml:space="preserve">Mr Peter: </w:t>
      </w:r>
      <w:r>
        <w:rPr>
          <w:rFonts w:ascii="Calibri" w:hAnsi="Calibri"/>
          <w:sz w:val="22"/>
        </w:rPr>
        <w:t xml:space="preserve">Lan, what is the weather like tomorrow?  </w:t>
      </w:r>
      <w:r>
        <w:rPr>
          <w:rFonts w:ascii="Calibri" w:hAnsi="Calibri"/>
          <w:i/>
          <w:sz w:val="22"/>
        </w:rPr>
        <w:t>Chị Lan, thời tiết ngày mai thế nào vậy?</w:t>
      </w:r>
    </w:p>
    <w:p>
      <w:pPr>
        <w:spacing w:after="160" w:line="312" w:lineRule="auto"/>
      </w:pPr>
      <w:r>
        <w:rPr>
          <w:rFonts w:ascii="Calibri" w:hAnsi="Calibri"/>
          <w:b/>
          <w:sz w:val="22"/>
        </w:rPr>
        <w:t xml:space="preserve">Ms Lan: </w:t>
      </w:r>
      <w:r>
        <w:rPr>
          <w:rFonts w:ascii="Calibri" w:hAnsi="Calibri"/>
          <w:sz w:val="22"/>
        </w:rPr>
        <w:t xml:space="preserve">It should be sunny and warm.  </w:t>
      </w:r>
      <w:r>
        <w:rPr>
          <w:rFonts w:ascii="Calibri" w:hAnsi="Calibri"/>
          <w:i/>
          <w:sz w:val="22"/>
        </w:rPr>
        <w:t>Chắc là nắng và ấm áp.</w:t>
      </w:r>
    </w:p>
    <w:p>
      <w:pPr>
        <w:spacing w:after="160" w:line="312" w:lineRule="auto"/>
      </w:pPr>
      <w:r>
        <w:rPr>
          <w:rFonts w:ascii="Calibri" w:hAnsi="Calibri"/>
          <w:b/>
          <w:sz w:val="22"/>
        </w:rPr>
        <w:t xml:space="preserve">Mr Peter: </w:t>
      </w:r>
      <w:r>
        <w:rPr>
          <w:rFonts w:ascii="Calibri" w:hAnsi="Calibri"/>
          <w:sz w:val="22"/>
        </w:rPr>
        <w:t xml:space="preserve">Wonderful, perfect for our trip then.  </w:t>
      </w:r>
      <w:r>
        <w:rPr>
          <w:rFonts w:ascii="Calibri" w:hAnsi="Calibri"/>
          <w:i/>
          <w:sz w:val="22"/>
        </w:rPr>
        <w:t>Tuyệt vời, vậy hợp cho chuyến đi của mình quá.</w:t>
      </w:r>
    </w:p>
    <w:p>
      <w:pPr>
        <w:spacing w:after="160" w:line="312" w:lineRule="auto"/>
      </w:pPr>
      <w:r>
        <w:rPr>
          <w:rFonts w:ascii="Calibri" w:hAnsi="Calibri"/>
          <w:b/>
          <w:sz w:val="22"/>
        </w:rPr>
        <w:t xml:space="preserve">Ms Lan: </w:t>
      </w:r>
      <w:r>
        <w:rPr>
          <w:rFonts w:ascii="Calibri" w:hAnsi="Calibri"/>
          <w:sz w:val="22"/>
        </w:rPr>
        <w:t xml:space="preserve">Peter, should I bring an umbrella today?  </w:t>
      </w:r>
      <w:r>
        <w:rPr>
          <w:rFonts w:ascii="Calibri" w:hAnsi="Calibri"/>
          <w:i/>
          <w:sz w:val="22"/>
        </w:rPr>
        <w:t>Anh Peter, hôm nay tôi có nên mang ô không?</w:t>
      </w:r>
    </w:p>
    <w:p>
      <w:pPr>
        <w:spacing w:after="160" w:line="312" w:lineRule="auto"/>
      </w:pPr>
      <w:r>
        <w:rPr>
          <w:rFonts w:ascii="Calibri" w:hAnsi="Calibri"/>
          <w:b/>
          <w:sz w:val="22"/>
        </w:rPr>
        <w:t xml:space="preserve">Mr Peter: </w:t>
      </w:r>
      <w:r>
        <w:rPr>
          <w:rFonts w:ascii="Calibri" w:hAnsi="Calibri"/>
          <w:sz w:val="22"/>
        </w:rPr>
        <w:t xml:space="preserve">Yes, rain is expected this afternoon.  </w:t>
      </w:r>
      <w:r>
        <w:rPr>
          <w:rFonts w:ascii="Calibri" w:hAnsi="Calibri"/>
          <w:i/>
          <w:sz w:val="22"/>
        </w:rPr>
        <w:t>Có chứ, chiều nay dự báo có mưa.</w:t>
      </w:r>
    </w:p>
    <w:p>
      <w:pPr>
        <w:spacing w:after="160" w:line="312" w:lineRule="auto"/>
      </w:pPr>
      <w:r>
        <w:rPr>
          <w:rFonts w:ascii="Calibri" w:hAnsi="Calibri"/>
          <w:b/>
          <w:sz w:val="22"/>
        </w:rPr>
        <w:t xml:space="preserve">Ms Lan: </w:t>
      </w:r>
      <w:r>
        <w:rPr>
          <w:rFonts w:ascii="Calibri" w:hAnsi="Calibri"/>
          <w:sz w:val="22"/>
        </w:rPr>
        <w:t xml:space="preserve">Thanks, I will grab one before I leave.  </w:t>
      </w:r>
      <w:r>
        <w:rPr>
          <w:rFonts w:ascii="Calibri" w:hAnsi="Calibri"/>
          <w:i/>
          <w:sz w:val="22"/>
        </w:rPr>
        <w:t>Cảm ơn anh, tôi sẽ lấy một cái trước khi đi.</w:t>
      </w:r>
    </w:p>
    <w:p>
      <w:pPr>
        <w:spacing w:after="160" w:line="312" w:lineRule="auto"/>
      </w:pPr>
      <w:r>
        <w:rPr>
          <w:rFonts w:ascii="Calibri" w:hAnsi="Calibri"/>
          <w:b/>
          <w:sz w:val="22"/>
        </w:rPr>
        <w:t xml:space="preserve">Mr Peter: </w:t>
      </w:r>
      <w:r>
        <w:rPr>
          <w:rFonts w:ascii="Calibri" w:hAnsi="Calibri"/>
          <w:sz w:val="22"/>
        </w:rPr>
        <w:t xml:space="preserve">Lan, the weather looks great for a picnic.  </w:t>
      </w:r>
      <w:r>
        <w:rPr>
          <w:rFonts w:ascii="Calibri" w:hAnsi="Calibri"/>
          <w:i/>
          <w:sz w:val="22"/>
        </w:rPr>
        <w:t>Chị Lan, thời tiết hợp để đi dã ngoại quá.</w:t>
      </w:r>
    </w:p>
    <w:p>
      <w:pPr>
        <w:spacing w:after="160" w:line="312" w:lineRule="auto"/>
      </w:pPr>
      <w:r>
        <w:rPr>
          <w:rFonts w:ascii="Calibri" w:hAnsi="Calibri"/>
          <w:b/>
          <w:sz w:val="22"/>
        </w:rPr>
        <w:t xml:space="preserve">Ms Lan: </w:t>
      </w:r>
      <w:r>
        <w:rPr>
          <w:rFonts w:ascii="Calibri" w:hAnsi="Calibri"/>
          <w:sz w:val="22"/>
        </w:rPr>
        <w:t xml:space="preserve">Yes, let us go to the park this afternoon.  </w:t>
      </w:r>
      <w:r>
        <w:rPr>
          <w:rFonts w:ascii="Calibri" w:hAnsi="Calibri"/>
          <w:i/>
          <w:sz w:val="22"/>
        </w:rPr>
        <w:t>Vâng, chiều nay mình ra công viên nhé.</w:t>
      </w:r>
    </w:p>
    <w:p>
      <w:pPr>
        <w:spacing w:after="160" w:line="312" w:lineRule="auto"/>
      </w:pPr>
      <w:r>
        <w:rPr>
          <w:rFonts w:ascii="Calibri" w:hAnsi="Calibri"/>
          <w:b/>
          <w:sz w:val="22"/>
        </w:rPr>
        <w:t xml:space="preserve">Mr Peter: </w:t>
      </w:r>
      <w:r>
        <w:rPr>
          <w:rFonts w:ascii="Calibri" w:hAnsi="Calibri"/>
          <w:sz w:val="22"/>
        </w:rPr>
        <w:t xml:space="preserve">Sounds like a lovely plan.  </w:t>
      </w:r>
      <w:r>
        <w:rPr>
          <w:rFonts w:ascii="Calibri" w:hAnsi="Calibri"/>
          <w:i/>
          <w:sz w:val="22"/>
        </w:rPr>
        <w:t>Nghe là một kế hoạch hay đấy.</w:t>
      </w:r>
    </w:p>
    <w:p>
      <w:pPr>
        <w:spacing w:after="160" w:line="312" w:lineRule="auto"/>
      </w:pPr>
      <w:r>
        <w:rPr>
          <w:rFonts w:ascii="Calibri" w:hAnsi="Calibri"/>
          <w:b/>
          <w:sz w:val="22"/>
        </w:rPr>
        <w:t xml:space="preserve">Ms Lan: </w:t>
      </w:r>
      <w:r>
        <w:rPr>
          <w:rFonts w:ascii="Calibri" w:hAnsi="Calibri"/>
          <w:sz w:val="22"/>
        </w:rPr>
        <w:t xml:space="preserve">Peter, it is raining, so maybe we should stay indoors.  </w:t>
      </w:r>
      <w:r>
        <w:rPr>
          <w:rFonts w:ascii="Calibri" w:hAnsi="Calibri"/>
          <w:i/>
          <w:sz w:val="22"/>
        </w:rPr>
        <w:t>Anh Peter, trời đang mưa, chắc mình nên ở trong nhà.</w:t>
      </w:r>
    </w:p>
    <w:p>
      <w:pPr>
        <w:spacing w:after="160" w:line="312" w:lineRule="auto"/>
      </w:pPr>
      <w:r>
        <w:rPr>
          <w:rFonts w:ascii="Calibri" w:hAnsi="Calibri"/>
          <w:b/>
          <w:sz w:val="22"/>
        </w:rPr>
        <w:t xml:space="preserve">Mr Peter: </w:t>
      </w:r>
      <w:r>
        <w:rPr>
          <w:rFonts w:ascii="Calibri" w:hAnsi="Calibri"/>
          <w:sz w:val="22"/>
        </w:rPr>
        <w:t xml:space="preserve">Good idea, let us watch a movie instead.  </w:t>
      </w:r>
      <w:r>
        <w:rPr>
          <w:rFonts w:ascii="Calibri" w:hAnsi="Calibri"/>
          <w:i/>
          <w:sz w:val="22"/>
        </w:rPr>
        <w:t>Ý hay đấy, mình xem phim thay vào đó nhé.</w:t>
      </w:r>
    </w:p>
    <w:p>
      <w:pPr>
        <w:spacing w:after="160" w:line="312" w:lineRule="auto"/>
      </w:pPr>
      <w:r>
        <w:rPr>
          <w:rFonts w:ascii="Calibri" w:hAnsi="Calibri"/>
          <w:b/>
          <w:sz w:val="22"/>
        </w:rPr>
        <w:t xml:space="preserve">Ms Lan: </w:t>
      </w:r>
      <w:r>
        <w:rPr>
          <w:rFonts w:ascii="Calibri" w:hAnsi="Calibri"/>
          <w:sz w:val="22"/>
        </w:rPr>
        <w:t xml:space="preserve">That works for me too.  </w:t>
      </w:r>
      <w:r>
        <w:rPr>
          <w:rFonts w:ascii="Calibri" w:hAnsi="Calibri"/>
          <w:i/>
          <w:sz w:val="22"/>
        </w:rPr>
        <w:t>Vậy cũng ổn với tôi.</w:t>
      </w:r>
    </w:p>
    <w:p>
      <w:pPr>
        <w:spacing w:after="160" w:line="312" w:lineRule="auto"/>
      </w:pPr>
      <w:r>
        <w:rPr>
          <w:rFonts w:ascii="Calibri" w:hAnsi="Calibri"/>
          <w:b/>
          <w:sz w:val="22"/>
        </w:rPr>
        <w:t xml:space="preserve">Mr Peter: </w:t>
      </w:r>
      <w:r>
        <w:rPr>
          <w:rFonts w:ascii="Calibri" w:hAnsi="Calibri"/>
          <w:sz w:val="22"/>
        </w:rPr>
        <w:t xml:space="preserve">Lan, it is quite cold outside today.  </w:t>
      </w:r>
      <w:r>
        <w:rPr>
          <w:rFonts w:ascii="Calibri" w:hAnsi="Calibri"/>
          <w:i/>
          <w:sz w:val="22"/>
        </w:rPr>
        <w:t>Chị Lan, hôm nay ngoài trời khá lạnh đấy.</w:t>
      </w:r>
    </w:p>
    <w:p>
      <w:pPr>
        <w:spacing w:after="160" w:line="312" w:lineRule="auto"/>
      </w:pPr>
      <w:r>
        <w:rPr>
          <w:rFonts w:ascii="Calibri" w:hAnsi="Calibri"/>
          <w:b/>
          <w:sz w:val="22"/>
        </w:rPr>
        <w:t xml:space="preserve">Ms Lan: </w:t>
      </w:r>
      <w:r>
        <w:rPr>
          <w:rFonts w:ascii="Calibri" w:hAnsi="Calibri"/>
          <w:sz w:val="22"/>
        </w:rPr>
        <w:t xml:space="preserve">I will wear my warm coat then.  </w:t>
      </w:r>
      <w:r>
        <w:rPr>
          <w:rFonts w:ascii="Calibri" w:hAnsi="Calibri"/>
          <w:i/>
          <w:sz w:val="22"/>
        </w:rPr>
        <w:t>Vậy tôi sẽ mặc áo khoác ấm.</w:t>
      </w:r>
    </w:p>
    <w:p>
      <w:pPr>
        <w:spacing w:after="160" w:line="312" w:lineRule="auto"/>
      </w:pPr>
      <w:r>
        <w:rPr>
          <w:rFonts w:ascii="Calibri" w:hAnsi="Calibri"/>
          <w:b/>
          <w:sz w:val="22"/>
        </w:rPr>
        <w:t xml:space="preserve">Mr Peter: </w:t>
      </w:r>
      <w:r>
        <w:rPr>
          <w:rFonts w:ascii="Calibri" w:hAnsi="Calibri"/>
          <w:sz w:val="22"/>
        </w:rPr>
        <w:t xml:space="preserve">Good idea, stay warm.  </w:t>
      </w:r>
      <w:r>
        <w:rPr>
          <w:rFonts w:ascii="Calibri" w:hAnsi="Calibri"/>
          <w:i/>
          <w:sz w:val="22"/>
        </w:rPr>
        <w:t>Ý hay đấy, giữ ấm nhé.</w:t>
      </w:r>
    </w:p>
    <w:p>
      <w:pPr>
        <w:spacing w:after="160" w:line="312" w:lineRule="auto"/>
      </w:pPr>
      <w:r>
        <w:rPr>
          <w:rFonts w:ascii="Calibri" w:hAnsi="Calibri"/>
          <w:b/>
          <w:sz w:val="22"/>
        </w:rPr>
        <w:t xml:space="preserve">Ms Lan: </w:t>
      </w:r>
      <w:r>
        <w:rPr>
          <w:rFonts w:ascii="Calibri" w:hAnsi="Calibri"/>
          <w:sz w:val="22"/>
        </w:rPr>
        <w:t xml:space="preserve">Peter, it is very hot today. Drink plenty of water.  </w:t>
      </w:r>
      <w:r>
        <w:rPr>
          <w:rFonts w:ascii="Calibri" w:hAnsi="Calibri"/>
          <w:i/>
          <w:sz w:val="22"/>
        </w:rPr>
        <w:t>Anh Peter, hôm nay nóng lắm. Anh nhớ uống nhiều nước nhé.</w:t>
      </w:r>
    </w:p>
    <w:p>
      <w:pPr>
        <w:spacing w:after="160" w:line="312" w:lineRule="auto"/>
      </w:pPr>
      <w:r>
        <w:rPr>
          <w:rFonts w:ascii="Calibri" w:hAnsi="Calibri"/>
          <w:b/>
          <w:sz w:val="22"/>
        </w:rPr>
        <w:t xml:space="preserve">Mr Peter: </w:t>
      </w:r>
      <w:r>
        <w:rPr>
          <w:rFonts w:ascii="Calibri" w:hAnsi="Calibri"/>
          <w:sz w:val="22"/>
        </w:rPr>
        <w:t xml:space="preserve">I will, thanks for the reminder.  </w:t>
      </w:r>
      <w:r>
        <w:rPr>
          <w:rFonts w:ascii="Calibri" w:hAnsi="Calibri"/>
          <w:i/>
          <w:sz w:val="22"/>
        </w:rPr>
        <w:t>Tôi sẽ nhớ, cảm ơn chị đã nhắc.</w:t>
      </w:r>
    </w:p>
    <w:p>
      <w:pPr>
        <w:spacing w:after="160" w:line="312" w:lineRule="auto"/>
      </w:pPr>
      <w:r>
        <w:rPr>
          <w:rFonts w:ascii="Calibri" w:hAnsi="Calibri"/>
          <w:b/>
          <w:sz w:val="22"/>
        </w:rPr>
        <w:t xml:space="preserve">Ms Lan: </w:t>
      </w:r>
      <w:r>
        <w:rPr>
          <w:rFonts w:ascii="Calibri" w:hAnsi="Calibri"/>
          <w:sz w:val="22"/>
        </w:rPr>
        <w:t xml:space="preserve">Take care out there.  </w:t>
      </w:r>
      <w:r>
        <w:rPr>
          <w:rFonts w:ascii="Calibri" w:hAnsi="Calibri"/>
          <w:i/>
          <w:sz w:val="22"/>
        </w:rPr>
        <w:t>Cẩn thận khi ra ngoài nhé.</w:t>
      </w:r>
    </w:p>
    <w:p>
      <w:pPr>
        <w:spacing w:after="160" w:line="312" w:lineRule="auto"/>
      </w:pPr>
      <w:r>
        <w:rPr>
          <w:rFonts w:ascii="Calibri" w:hAnsi="Calibri"/>
          <w:b/>
          <w:sz w:val="22"/>
        </w:rPr>
        <w:t xml:space="preserve">Mr Peter: </w:t>
      </w:r>
      <w:r>
        <w:rPr>
          <w:rFonts w:ascii="Calibri" w:hAnsi="Calibri"/>
          <w:sz w:val="22"/>
        </w:rPr>
        <w:t xml:space="preserve">Lan, it is quite windy this morning.  </w:t>
      </w:r>
      <w:r>
        <w:rPr>
          <w:rFonts w:ascii="Calibri" w:hAnsi="Calibri"/>
          <w:i/>
          <w:sz w:val="22"/>
        </w:rPr>
        <w:t>Chị Lan, sáng nay gió khá mạnh đấy.</w:t>
      </w:r>
    </w:p>
    <w:p>
      <w:pPr>
        <w:spacing w:after="160" w:line="312" w:lineRule="auto"/>
      </w:pPr>
      <w:r>
        <w:rPr>
          <w:rFonts w:ascii="Calibri" w:hAnsi="Calibri"/>
          <w:b/>
          <w:sz w:val="22"/>
        </w:rPr>
        <w:t xml:space="preserve">Ms Lan: </w:t>
      </w:r>
      <w:r>
        <w:rPr>
          <w:rFonts w:ascii="Calibri" w:hAnsi="Calibri"/>
          <w:sz w:val="22"/>
        </w:rPr>
        <w:t xml:space="preserve">Yes, I should hold onto my hat.  </w:t>
      </w:r>
      <w:r>
        <w:rPr>
          <w:rFonts w:ascii="Calibri" w:hAnsi="Calibri"/>
          <w:i/>
          <w:sz w:val="22"/>
        </w:rPr>
        <w:t>Vâng, tôi nên giữ chặt cái mũ.</w:t>
      </w:r>
    </w:p>
    <w:p>
      <w:pPr>
        <w:spacing w:after="160" w:line="312" w:lineRule="auto"/>
      </w:pPr>
      <w:r>
        <w:rPr>
          <w:rFonts w:ascii="Calibri" w:hAnsi="Calibri"/>
          <w:b/>
          <w:sz w:val="22"/>
        </w:rPr>
        <w:t xml:space="preserve">Mr Peter: </w:t>
      </w:r>
      <w:r>
        <w:rPr>
          <w:rFonts w:ascii="Calibri" w:hAnsi="Calibri"/>
          <w:sz w:val="22"/>
        </w:rPr>
        <w:t xml:space="preserve">That should keep it in place.  </w:t>
      </w:r>
      <w:r>
        <w:rPr>
          <w:rFonts w:ascii="Calibri" w:hAnsi="Calibri"/>
          <w:i/>
          <w:sz w:val="22"/>
        </w:rPr>
        <w:t>Vậy sẽ giữ nó cố định được đấy.</w:t>
      </w:r>
    </w:p>
    <w:p>
      <w:pPr>
        <w:spacing w:after="160" w:line="312" w:lineRule="auto"/>
      </w:pPr>
      <w:r>
        <w:rPr>
          <w:rFonts w:ascii="Calibri" w:hAnsi="Calibri"/>
          <w:b/>
          <w:sz w:val="22"/>
        </w:rPr>
        <w:t xml:space="preserve">Ms Lan: </w:t>
      </w:r>
      <w:r>
        <w:rPr>
          <w:rFonts w:ascii="Calibri" w:hAnsi="Calibri"/>
          <w:sz w:val="22"/>
        </w:rPr>
        <w:t xml:space="preserve">Peter, heavy rain is expected later today.  </w:t>
      </w:r>
      <w:r>
        <w:rPr>
          <w:rFonts w:ascii="Calibri" w:hAnsi="Calibri"/>
          <w:i/>
          <w:sz w:val="22"/>
        </w:rPr>
        <w:t>Anh Peter, lát nữa dự báo có mưa lớn đấy.</w:t>
      </w:r>
    </w:p>
    <w:p>
      <w:pPr>
        <w:spacing w:after="160" w:line="312" w:lineRule="auto"/>
      </w:pPr>
      <w:r>
        <w:rPr>
          <w:rFonts w:ascii="Calibri" w:hAnsi="Calibri"/>
          <w:b/>
          <w:sz w:val="22"/>
        </w:rPr>
        <w:t xml:space="preserve">Mr Peter: </w:t>
      </w:r>
      <w:r>
        <w:rPr>
          <w:rFonts w:ascii="Calibri" w:hAnsi="Calibri"/>
          <w:sz w:val="22"/>
        </w:rPr>
        <w:t xml:space="preserve">I will leave work a little earlier then.  </w:t>
      </w:r>
      <w:r>
        <w:rPr>
          <w:rFonts w:ascii="Calibri" w:hAnsi="Calibri"/>
          <w:i/>
          <w:sz w:val="22"/>
        </w:rPr>
        <w:t>Vậy tôi sẽ về sớm hơn một chút.</w:t>
      </w:r>
    </w:p>
    <w:p>
      <w:pPr>
        <w:spacing w:after="160" w:line="312" w:lineRule="auto"/>
      </w:pPr>
      <w:r>
        <w:rPr>
          <w:rFonts w:ascii="Calibri" w:hAnsi="Calibri"/>
          <w:b/>
          <w:sz w:val="22"/>
        </w:rPr>
        <w:t xml:space="preserve">Ms Lan: </w:t>
      </w:r>
      <w:r>
        <w:rPr>
          <w:rFonts w:ascii="Calibri" w:hAnsi="Calibri"/>
          <w:sz w:val="22"/>
        </w:rPr>
        <w:t xml:space="preserve">That sounds sensible.  </w:t>
      </w:r>
      <w:r>
        <w:rPr>
          <w:rFonts w:ascii="Calibri" w:hAnsi="Calibri"/>
          <w:i/>
          <w:sz w:val="22"/>
        </w:rPr>
        <w:t>Nghe hợp lý đấy.</w:t>
      </w:r>
    </w:p>
    <w:p>
      <w:pPr>
        <w:spacing w:after="160" w:line="312" w:lineRule="auto"/>
      </w:pPr>
      <w:r>
        <w:rPr>
          <w:rFonts w:ascii="Calibri" w:hAnsi="Calibri"/>
          <w:b/>
          <w:sz w:val="22"/>
        </w:rPr>
        <w:t xml:space="preserve">Mr Peter: </w:t>
      </w:r>
      <w:r>
        <w:rPr>
          <w:rFonts w:ascii="Calibri" w:hAnsi="Calibri"/>
          <w:sz w:val="22"/>
        </w:rPr>
        <w:t xml:space="preserve">Lan, there is a storm warning for tonight.  </w:t>
      </w:r>
      <w:r>
        <w:rPr>
          <w:rFonts w:ascii="Calibri" w:hAnsi="Calibri"/>
          <w:i/>
          <w:sz w:val="22"/>
        </w:rPr>
        <w:t>Chị Lan, tối nay có cảnh báo bão đấy.</w:t>
      </w:r>
    </w:p>
    <w:p>
      <w:pPr>
        <w:spacing w:after="160" w:line="312" w:lineRule="auto"/>
      </w:pPr>
      <w:r>
        <w:rPr>
          <w:rFonts w:ascii="Calibri" w:hAnsi="Calibri"/>
          <w:b/>
          <w:sz w:val="22"/>
        </w:rPr>
        <w:t xml:space="preserve">Ms Lan: </w:t>
      </w:r>
      <w:r>
        <w:rPr>
          <w:rFonts w:ascii="Calibri" w:hAnsi="Calibri"/>
          <w:sz w:val="22"/>
        </w:rPr>
        <w:t xml:space="preserve">I appreciate you telling me, I will stay in.  </w:t>
      </w:r>
      <w:r>
        <w:rPr>
          <w:rFonts w:ascii="Calibri" w:hAnsi="Calibri"/>
          <w:i/>
          <w:sz w:val="22"/>
        </w:rPr>
        <w:t>Cảm ơn anh đã cho biết, tôi sẽ ở nhà.</w:t>
      </w:r>
    </w:p>
    <w:p>
      <w:pPr>
        <w:spacing w:after="160" w:line="312" w:lineRule="auto"/>
      </w:pPr>
      <w:r>
        <w:rPr>
          <w:rFonts w:ascii="Calibri" w:hAnsi="Calibri"/>
          <w:b/>
          <w:sz w:val="22"/>
        </w:rPr>
        <w:t xml:space="preserve">Mr Peter: </w:t>
      </w:r>
      <w:r>
        <w:rPr>
          <w:rFonts w:ascii="Calibri" w:hAnsi="Calibri"/>
          <w:sz w:val="22"/>
        </w:rPr>
        <w:t xml:space="preserve">Good, better to be safe.  </w:t>
      </w:r>
      <w:r>
        <w:rPr>
          <w:rFonts w:ascii="Calibri" w:hAnsi="Calibri"/>
          <w:i/>
          <w:sz w:val="22"/>
        </w:rPr>
        <w:t>Tốt, an toàn vẫn hơn.</w:t>
      </w:r>
    </w:p>
    <w:p>
      <w:pPr>
        <w:spacing w:after="160" w:line="312" w:lineRule="auto"/>
      </w:pPr>
      <w:r>
        <w:rPr>
          <w:rFonts w:ascii="Calibri" w:hAnsi="Calibri"/>
          <w:b/>
          <w:sz w:val="22"/>
        </w:rPr>
        <w:t xml:space="preserve">Ms Lan: </w:t>
      </w:r>
      <w:r>
        <w:rPr>
          <w:rFonts w:ascii="Calibri" w:hAnsi="Calibri"/>
          <w:sz w:val="22"/>
        </w:rPr>
        <w:t xml:space="preserve">Peter, it is very foggy this morning.  </w:t>
      </w:r>
      <w:r>
        <w:rPr>
          <w:rFonts w:ascii="Calibri" w:hAnsi="Calibri"/>
          <w:i/>
          <w:sz w:val="22"/>
        </w:rPr>
        <w:t>Anh Peter, sáng nay sương mù dày quá.</w:t>
      </w:r>
    </w:p>
    <w:p>
      <w:pPr>
        <w:spacing w:after="160" w:line="312" w:lineRule="auto"/>
      </w:pPr>
      <w:r>
        <w:rPr>
          <w:rFonts w:ascii="Calibri" w:hAnsi="Calibri"/>
          <w:b/>
          <w:sz w:val="22"/>
        </w:rPr>
        <w:t xml:space="preserve">Mr Peter: </w:t>
      </w:r>
      <w:r>
        <w:rPr>
          <w:rFonts w:ascii="Calibri" w:hAnsi="Calibri"/>
          <w:sz w:val="22"/>
        </w:rPr>
        <w:t xml:space="preserve">Yes, I will drive slowly and carefully.  </w:t>
      </w:r>
      <w:r>
        <w:rPr>
          <w:rFonts w:ascii="Calibri" w:hAnsi="Calibri"/>
          <w:i/>
          <w:sz w:val="22"/>
        </w:rPr>
        <w:t>Vâng, tôi sẽ lái xe chậm và cẩn thận.</w:t>
      </w:r>
    </w:p>
    <w:p>
      <w:pPr>
        <w:spacing w:after="160" w:line="312" w:lineRule="auto"/>
      </w:pPr>
      <w:r>
        <w:rPr>
          <w:rFonts w:ascii="Calibri" w:hAnsi="Calibri"/>
          <w:b/>
          <w:sz w:val="22"/>
        </w:rPr>
        <w:t xml:space="preserve">Ms Lan: </w:t>
      </w:r>
      <w:r>
        <w:rPr>
          <w:rFonts w:ascii="Calibri" w:hAnsi="Calibri"/>
          <w:sz w:val="22"/>
        </w:rPr>
        <w:t xml:space="preserve">That is wise.  </w:t>
      </w:r>
      <w:r>
        <w:rPr>
          <w:rFonts w:ascii="Calibri" w:hAnsi="Calibri"/>
          <w:i/>
          <w:sz w:val="22"/>
        </w:rPr>
        <w:t>Vậy khôn ngoan đấy.</w:t>
      </w:r>
    </w:p>
    <w:p>
      <w:pPr>
        <w:spacing w:after="160" w:line="312" w:lineRule="auto"/>
      </w:pPr>
      <w:r>
        <w:rPr>
          <w:rFonts w:ascii="Calibri" w:hAnsi="Calibri"/>
          <w:b/>
          <w:sz w:val="22"/>
        </w:rPr>
        <w:t xml:space="preserve">Mr Peter: </w:t>
      </w:r>
      <w:r>
        <w:rPr>
          <w:rFonts w:ascii="Calibri" w:hAnsi="Calibri"/>
          <w:sz w:val="22"/>
        </w:rPr>
        <w:t xml:space="preserve">Lan, does the forecast look good for our hike?  </w:t>
      </w:r>
      <w:r>
        <w:rPr>
          <w:rFonts w:ascii="Calibri" w:hAnsi="Calibri"/>
          <w:i/>
          <w:sz w:val="22"/>
        </w:rPr>
        <w:t>Chị Lan, dự báo có hợp cho chuyến leo núi của mình không?</w:t>
      </w:r>
    </w:p>
    <w:p>
      <w:pPr>
        <w:spacing w:after="160" w:line="312" w:lineRule="auto"/>
      </w:pPr>
      <w:r>
        <w:rPr>
          <w:rFonts w:ascii="Calibri" w:hAnsi="Calibri"/>
          <w:b/>
          <w:sz w:val="22"/>
        </w:rPr>
        <w:t xml:space="preserve">Ms Lan: </w:t>
      </w:r>
      <w:r>
        <w:rPr>
          <w:rFonts w:ascii="Calibri" w:hAnsi="Calibri"/>
          <w:sz w:val="22"/>
        </w:rPr>
        <w:t xml:space="preserve">Yes, it should be clear all weekend.  </w:t>
      </w:r>
      <w:r>
        <w:rPr>
          <w:rFonts w:ascii="Calibri" w:hAnsi="Calibri"/>
          <w:i/>
          <w:sz w:val="22"/>
        </w:rPr>
        <w:t>Có chứ, cả cuối tuần trời quang đấy.</w:t>
      </w:r>
    </w:p>
    <w:p>
      <w:pPr>
        <w:spacing w:after="160" w:line="312" w:lineRule="auto"/>
      </w:pPr>
      <w:r>
        <w:rPr>
          <w:rFonts w:ascii="Calibri" w:hAnsi="Calibri"/>
          <w:b/>
          <w:sz w:val="22"/>
        </w:rPr>
        <w:t xml:space="preserve">Mr Peter: </w:t>
      </w:r>
      <w:r>
        <w:rPr>
          <w:rFonts w:ascii="Calibri" w:hAnsi="Calibri"/>
          <w:sz w:val="22"/>
        </w:rPr>
        <w:t xml:space="preserve">Excellent, I cannot wait.  </w:t>
      </w:r>
      <w:r>
        <w:rPr>
          <w:rFonts w:ascii="Calibri" w:hAnsi="Calibri"/>
          <w:i/>
          <w:sz w:val="22"/>
        </w:rPr>
        <w:t>Tuyệt, tôi mong chờ lắm rồi.</w:t>
      </w:r>
    </w:p>
    <w:p>
      <w:pPr>
        <w:spacing w:after="160" w:line="312" w:lineRule="auto"/>
      </w:pPr>
      <w:r>
        <w:rPr>
          <w:rFonts w:ascii="Calibri" w:hAnsi="Calibri"/>
          <w:b/>
          <w:sz w:val="22"/>
        </w:rPr>
        <w:t xml:space="preserve">Ms Lan: </w:t>
      </w:r>
      <w:r>
        <w:rPr>
          <w:rFonts w:ascii="Calibri" w:hAnsi="Calibri"/>
          <w:sz w:val="22"/>
        </w:rPr>
        <w:t xml:space="preserve">Peter, the outdoor concert might be postponed because of rain.  </w:t>
      </w:r>
      <w:r>
        <w:rPr>
          <w:rFonts w:ascii="Calibri" w:hAnsi="Calibri"/>
          <w:i/>
          <w:sz w:val="22"/>
        </w:rPr>
        <w:t>Anh Peter, buổi hòa nhạc ngoài trời có thể bị hoãn vì mưa.</w:t>
      </w:r>
    </w:p>
    <w:p>
      <w:pPr>
        <w:spacing w:after="160" w:line="312" w:lineRule="auto"/>
      </w:pPr>
      <w:r>
        <w:rPr>
          <w:rFonts w:ascii="Calibri" w:hAnsi="Calibri"/>
          <w:b/>
          <w:sz w:val="22"/>
        </w:rPr>
        <w:t xml:space="preserve">Mr Peter: </w:t>
      </w:r>
      <w:r>
        <w:rPr>
          <w:rFonts w:ascii="Calibri" w:hAnsi="Calibri"/>
          <w:sz w:val="22"/>
        </w:rPr>
        <w:t xml:space="preserve">That is a shame, but understandable.  </w:t>
      </w:r>
      <w:r>
        <w:rPr>
          <w:rFonts w:ascii="Calibri" w:hAnsi="Calibri"/>
          <w:i/>
          <w:sz w:val="22"/>
        </w:rPr>
        <w:t>Tiếc thật, nhưng cũng dễ hiểu thôi.</w:t>
      </w:r>
    </w:p>
    <w:p>
      <w:pPr>
        <w:spacing w:after="160" w:line="312" w:lineRule="auto"/>
      </w:pPr>
      <w:r>
        <w:rPr>
          <w:rFonts w:ascii="Calibri" w:hAnsi="Calibri"/>
          <w:b/>
          <w:sz w:val="22"/>
        </w:rPr>
        <w:t xml:space="preserve">Ms Lan: </w:t>
      </w:r>
      <w:r>
        <w:rPr>
          <w:rFonts w:ascii="Calibri" w:hAnsi="Calibri"/>
          <w:sz w:val="22"/>
        </w:rPr>
        <w:t xml:space="preserve">Yes, they will let us know soon.  </w:t>
      </w:r>
      <w:r>
        <w:rPr>
          <w:rFonts w:ascii="Calibri" w:hAnsi="Calibri"/>
          <w:i/>
          <w:sz w:val="22"/>
        </w:rPr>
        <w:t>Vâng, họ sẽ thông báo sớm thôi.</w:t>
      </w:r>
    </w:p>
    <w:p>
      <w:pPr>
        <w:spacing w:after="160" w:line="312" w:lineRule="auto"/>
      </w:pPr>
      <w:r>
        <w:rPr>
          <w:rFonts w:ascii="Calibri" w:hAnsi="Calibri"/>
          <w:b/>
          <w:sz w:val="22"/>
        </w:rPr>
        <w:t xml:space="preserve">Mr Peter: </w:t>
      </w:r>
      <w:r>
        <w:rPr>
          <w:rFonts w:ascii="Calibri" w:hAnsi="Calibri"/>
          <w:sz w:val="22"/>
        </w:rPr>
        <w:t xml:space="preserve">Lan, what is the temperature outside right now?  </w:t>
      </w:r>
      <w:r>
        <w:rPr>
          <w:rFonts w:ascii="Calibri" w:hAnsi="Calibri"/>
          <w:i/>
          <w:sz w:val="22"/>
        </w:rPr>
        <w:t>Chị Lan, nhiệt độ ngoài trời bây giờ bao nhiêu vậy?</w:t>
      </w:r>
    </w:p>
    <w:p>
      <w:pPr>
        <w:spacing w:after="160" w:line="312" w:lineRule="auto"/>
      </w:pPr>
      <w:r>
        <w:rPr>
          <w:rFonts w:ascii="Calibri" w:hAnsi="Calibri"/>
          <w:b/>
          <w:sz w:val="22"/>
        </w:rPr>
        <w:t xml:space="preserve">Ms Lan: </w:t>
      </w:r>
      <w:r>
        <w:rPr>
          <w:rFonts w:ascii="Calibri" w:hAnsi="Calibri"/>
          <w:sz w:val="22"/>
        </w:rPr>
        <w:t xml:space="preserve">It is around twenty degrees.  </w:t>
      </w:r>
      <w:r>
        <w:rPr>
          <w:rFonts w:ascii="Calibri" w:hAnsi="Calibri"/>
          <w:i/>
          <w:sz w:val="22"/>
        </w:rPr>
        <w:t>Khoảng hai mươi độ đấy.</w:t>
      </w:r>
    </w:p>
    <w:p>
      <w:pPr>
        <w:spacing w:after="160" w:line="312" w:lineRule="auto"/>
      </w:pPr>
      <w:r>
        <w:rPr>
          <w:rFonts w:ascii="Calibri" w:hAnsi="Calibri"/>
          <w:b/>
          <w:sz w:val="22"/>
        </w:rPr>
        <w:t xml:space="preserve">Mr Peter: </w:t>
      </w:r>
      <w:r>
        <w:rPr>
          <w:rFonts w:ascii="Calibri" w:hAnsi="Calibri"/>
          <w:sz w:val="22"/>
        </w:rPr>
        <w:t xml:space="preserve">Perfect running weather.  </w:t>
      </w:r>
      <w:r>
        <w:rPr>
          <w:rFonts w:ascii="Calibri" w:hAnsi="Calibri"/>
          <w:i/>
          <w:sz w:val="22"/>
        </w:rPr>
        <w:t>Thời tiết chạy bộ hoàn hảo luôn.</w:t>
      </w:r>
    </w:p>
    <w:p>
      <w:pPr>
        <w:spacing w:after="160" w:line="312" w:lineRule="auto"/>
      </w:pPr>
      <w:r>
        <w:rPr>
          <w:rFonts w:ascii="Calibri" w:hAnsi="Calibri"/>
          <w:b/>
          <w:sz w:val="22"/>
        </w:rPr>
        <w:t xml:space="preserve">Ms Lan: </w:t>
      </w:r>
      <w:r>
        <w:rPr>
          <w:rFonts w:ascii="Calibri" w:hAnsi="Calibri"/>
          <w:sz w:val="22"/>
        </w:rPr>
        <w:t xml:space="preserve">Peter, it is very humid today.  </w:t>
      </w:r>
      <w:r>
        <w:rPr>
          <w:rFonts w:ascii="Calibri" w:hAnsi="Calibri"/>
          <w:i/>
          <w:sz w:val="22"/>
        </w:rPr>
        <w:t>Anh Peter, hôm nay ẩm quá.</w:t>
      </w:r>
    </w:p>
    <w:p>
      <w:pPr>
        <w:spacing w:after="160" w:line="312" w:lineRule="auto"/>
      </w:pPr>
      <w:r>
        <w:rPr>
          <w:rFonts w:ascii="Calibri" w:hAnsi="Calibri"/>
          <w:b/>
          <w:sz w:val="22"/>
        </w:rPr>
        <w:t xml:space="preserve">Mr Peter: </w:t>
      </w:r>
      <w:r>
        <w:rPr>
          <w:rFonts w:ascii="Calibri" w:hAnsi="Calibri"/>
          <w:sz w:val="22"/>
        </w:rPr>
        <w:t xml:space="preserve">Yes, I will wear something light.  </w:t>
      </w:r>
      <w:r>
        <w:rPr>
          <w:rFonts w:ascii="Calibri" w:hAnsi="Calibri"/>
          <w:i/>
          <w:sz w:val="22"/>
        </w:rPr>
        <w:t>Vâng, tôi sẽ mặc đồ mỏng nhẹ.</w:t>
      </w:r>
    </w:p>
    <w:p>
      <w:pPr>
        <w:spacing w:after="160" w:line="312" w:lineRule="auto"/>
      </w:pPr>
      <w:r>
        <w:rPr>
          <w:rFonts w:ascii="Calibri" w:hAnsi="Calibri"/>
          <w:b/>
          <w:sz w:val="22"/>
        </w:rPr>
        <w:t xml:space="preserve">Ms Lan: </w:t>
      </w:r>
      <w:r>
        <w:rPr>
          <w:rFonts w:ascii="Calibri" w:hAnsi="Calibri"/>
          <w:sz w:val="22"/>
        </w:rPr>
        <w:t xml:space="preserve">Good idea.  </w:t>
      </w:r>
      <w:r>
        <w:rPr>
          <w:rFonts w:ascii="Calibri" w:hAnsi="Calibri"/>
          <w:i/>
          <w:sz w:val="22"/>
        </w:rPr>
        <w:t>Ý hay đấy.</w:t>
      </w:r>
    </w:p>
    <w:p>
      <w:pPr>
        <w:spacing w:after="160" w:line="312" w:lineRule="auto"/>
      </w:pPr>
      <w:r>
        <w:rPr>
          <w:rFonts w:ascii="Calibri" w:hAnsi="Calibri"/>
          <w:b/>
          <w:sz w:val="22"/>
        </w:rPr>
        <w:t xml:space="preserve">Mr Peter: </w:t>
      </w:r>
      <w:r>
        <w:rPr>
          <w:rFonts w:ascii="Calibri" w:hAnsi="Calibri"/>
          <w:sz w:val="22"/>
        </w:rPr>
        <w:t xml:space="preserve">Lan, is your flight delayed because of the weather?  </w:t>
      </w:r>
      <w:r>
        <w:rPr>
          <w:rFonts w:ascii="Calibri" w:hAnsi="Calibri"/>
          <w:i/>
          <w:sz w:val="22"/>
        </w:rPr>
        <w:t>Chị Lan, chuyến bay của chị bị trễ vì thời tiết à?</w:t>
      </w:r>
    </w:p>
    <w:p>
      <w:pPr>
        <w:spacing w:after="160" w:line="312" w:lineRule="auto"/>
      </w:pPr>
      <w:r>
        <w:rPr>
          <w:rFonts w:ascii="Calibri" w:hAnsi="Calibri"/>
          <w:b/>
          <w:sz w:val="22"/>
        </w:rPr>
        <w:t xml:space="preserve">Ms Lan: </w:t>
      </w:r>
      <w:r>
        <w:rPr>
          <w:rFonts w:ascii="Calibri" w:hAnsi="Calibri"/>
          <w:sz w:val="22"/>
        </w:rPr>
        <w:t xml:space="preserve">Yes, unfortunately by two hours.  </w:t>
      </w:r>
      <w:r>
        <w:rPr>
          <w:rFonts w:ascii="Calibri" w:hAnsi="Calibri"/>
          <w:i/>
          <w:sz w:val="22"/>
        </w:rPr>
        <w:t>Vâng, tiếc là trễ hai tiếng.</w:t>
      </w:r>
    </w:p>
    <w:p>
      <w:pPr>
        <w:spacing w:after="160" w:line="312" w:lineRule="auto"/>
      </w:pPr>
      <w:r>
        <w:rPr>
          <w:rFonts w:ascii="Calibri" w:hAnsi="Calibri"/>
          <w:b/>
          <w:sz w:val="22"/>
        </w:rPr>
        <w:t xml:space="preserve">Mr Peter: </w:t>
      </w:r>
      <w:r>
        <w:rPr>
          <w:rFonts w:ascii="Calibri" w:hAnsi="Calibri"/>
          <w:sz w:val="22"/>
        </w:rPr>
        <w:t xml:space="preserve">That is frustrating, I am sorry to hear that.  </w:t>
      </w:r>
      <w:r>
        <w:rPr>
          <w:rFonts w:ascii="Calibri" w:hAnsi="Calibri"/>
          <w:i/>
          <w:sz w:val="22"/>
        </w:rPr>
        <w:t>Bực thật đấy, tôi rất tiếc khi nghe vậy.</w:t>
      </w:r>
    </w:p>
    <w:p>
      <w:pPr>
        <w:spacing w:after="160" w:line="312" w:lineRule="auto"/>
      </w:pPr>
      <w:r>
        <w:rPr>
          <w:rFonts w:ascii="Calibri" w:hAnsi="Calibri"/>
          <w:b/>
          <w:sz w:val="22"/>
        </w:rPr>
        <w:t xml:space="preserve">Ms Lan: </w:t>
      </w:r>
      <w:r>
        <w:rPr>
          <w:rFonts w:ascii="Calibri" w:hAnsi="Calibri"/>
          <w:sz w:val="22"/>
        </w:rPr>
        <w:t xml:space="preserve">Peter, the roads might be icy this morning.  </w:t>
      </w:r>
      <w:r>
        <w:rPr>
          <w:rFonts w:ascii="Calibri" w:hAnsi="Calibri"/>
          <w:i/>
          <w:sz w:val="22"/>
        </w:rPr>
        <w:t>Anh Peter, sáng nay đường có thể trơn trượt đấy.</w:t>
      </w:r>
    </w:p>
    <w:p>
      <w:pPr>
        <w:spacing w:after="160" w:line="312" w:lineRule="auto"/>
      </w:pPr>
      <w:r>
        <w:rPr>
          <w:rFonts w:ascii="Calibri" w:hAnsi="Calibri"/>
          <w:b/>
          <w:sz w:val="22"/>
        </w:rPr>
        <w:t xml:space="preserve">Mr Peter: </w:t>
      </w:r>
      <w:r>
        <w:rPr>
          <w:rFonts w:ascii="Calibri" w:hAnsi="Calibri"/>
          <w:sz w:val="22"/>
        </w:rPr>
        <w:t xml:space="preserve">Thanks for the warning, I will leave extra time.  </w:t>
      </w:r>
      <w:r>
        <w:rPr>
          <w:rFonts w:ascii="Calibri" w:hAnsi="Calibri"/>
          <w:i/>
          <w:sz w:val="22"/>
        </w:rPr>
        <w:t>Cảm ơn chị đã báo, tôi sẽ đi sớm hơn.</w:t>
      </w:r>
    </w:p>
    <w:p>
      <w:pPr>
        <w:spacing w:after="160" w:line="312" w:lineRule="auto"/>
      </w:pPr>
      <w:r>
        <w:rPr>
          <w:rFonts w:ascii="Calibri" w:hAnsi="Calibri"/>
          <w:b/>
          <w:sz w:val="22"/>
        </w:rPr>
        <w:t xml:space="preserve">Ms Lan: </w:t>
      </w:r>
      <w:r>
        <w:rPr>
          <w:rFonts w:ascii="Calibri" w:hAnsi="Calibri"/>
          <w:sz w:val="22"/>
        </w:rPr>
        <w:t xml:space="preserve">Good idea, stay safe.  </w:t>
      </w:r>
      <w:r>
        <w:rPr>
          <w:rFonts w:ascii="Calibri" w:hAnsi="Calibri"/>
          <w:i/>
          <w:sz w:val="22"/>
        </w:rPr>
        <w:t>Ý hay đấy, đi cẩn thận nhé.</w:t>
      </w:r>
    </w:p>
    <w:p>
      <w:pPr>
        <w:spacing w:after="160" w:line="312" w:lineRule="auto"/>
      </w:pPr>
      <w:r>
        <w:rPr>
          <w:rFonts w:ascii="Calibri" w:hAnsi="Calibri"/>
          <w:b/>
          <w:sz w:val="22"/>
        </w:rPr>
        <w:t xml:space="preserve">Mr Peter: </w:t>
      </w:r>
      <w:r>
        <w:rPr>
          <w:rFonts w:ascii="Calibri" w:hAnsi="Calibri"/>
          <w:sz w:val="22"/>
        </w:rPr>
        <w:t xml:space="preserve">Lan, shall we plan a beach day this weekend?  </w:t>
      </w:r>
      <w:r>
        <w:rPr>
          <w:rFonts w:ascii="Calibri" w:hAnsi="Calibri"/>
          <w:i/>
          <w:sz w:val="22"/>
        </w:rPr>
        <w:t>Chị Lan, cuối tuần này mình đi biển nhé?</w:t>
      </w:r>
    </w:p>
    <w:p>
      <w:pPr>
        <w:spacing w:after="160" w:line="312" w:lineRule="auto"/>
      </w:pPr>
      <w:r>
        <w:rPr>
          <w:rFonts w:ascii="Calibri" w:hAnsi="Calibri"/>
          <w:b/>
          <w:sz w:val="22"/>
        </w:rPr>
        <w:t xml:space="preserve">Ms Lan: </w:t>
      </w:r>
      <w:r>
        <w:rPr>
          <w:rFonts w:ascii="Calibri" w:hAnsi="Calibri"/>
          <w:sz w:val="22"/>
        </w:rPr>
        <w:t xml:space="preserve">Only if the weather stays sunny.  </w:t>
      </w:r>
      <w:r>
        <w:rPr>
          <w:rFonts w:ascii="Calibri" w:hAnsi="Calibri"/>
          <w:i/>
          <w:sz w:val="22"/>
        </w:rPr>
        <w:t>Chỉ khi trời vẫn nắng thôi nhé.</w:t>
      </w:r>
    </w:p>
    <w:p>
      <w:pPr>
        <w:spacing w:after="160" w:line="312" w:lineRule="auto"/>
      </w:pPr>
      <w:r>
        <w:rPr>
          <w:rFonts w:ascii="Calibri" w:hAnsi="Calibri"/>
          <w:b/>
          <w:sz w:val="22"/>
        </w:rPr>
        <w:t xml:space="preserve">Mr Peter: </w:t>
      </w:r>
      <w:r>
        <w:rPr>
          <w:rFonts w:ascii="Calibri" w:hAnsi="Calibri"/>
          <w:sz w:val="22"/>
        </w:rPr>
        <w:t xml:space="preserve">Let us check the forecast again tomorrow.  </w:t>
      </w:r>
      <w:r>
        <w:rPr>
          <w:rFonts w:ascii="Calibri" w:hAnsi="Calibri"/>
          <w:i/>
          <w:sz w:val="22"/>
        </w:rPr>
        <w:t>Mai mình xem lại dự báo nhé.</w:t>
      </w:r>
    </w:p>
    <w:p>
      <w:pPr>
        <w:spacing w:after="160" w:line="312" w:lineRule="auto"/>
      </w:pPr>
      <w:r>
        <w:rPr>
          <w:rFonts w:ascii="Calibri" w:hAnsi="Calibri"/>
          <w:b/>
          <w:sz w:val="22"/>
        </w:rPr>
        <w:t xml:space="preserve">Ms Lan: </w:t>
      </w:r>
      <w:r>
        <w:rPr>
          <w:rFonts w:ascii="Calibri" w:hAnsi="Calibri"/>
          <w:sz w:val="22"/>
        </w:rPr>
        <w:t xml:space="preserve">Peter, it got cold very quickly this evening.  </w:t>
      </w:r>
      <w:r>
        <w:rPr>
          <w:rFonts w:ascii="Calibri" w:hAnsi="Calibri"/>
          <w:i/>
          <w:sz w:val="22"/>
        </w:rPr>
        <w:t>Anh Peter, tối nay trời lạnh nhanh quá.</w:t>
      </w:r>
    </w:p>
    <w:p>
      <w:pPr>
        <w:spacing w:after="160" w:line="312" w:lineRule="auto"/>
      </w:pPr>
      <w:r>
        <w:rPr>
          <w:rFonts w:ascii="Calibri" w:hAnsi="Calibri"/>
          <w:b/>
          <w:sz w:val="22"/>
        </w:rPr>
        <w:t xml:space="preserve">Mr Peter: </w:t>
      </w:r>
      <w:r>
        <w:rPr>
          <w:rFonts w:ascii="Calibri" w:hAnsi="Calibri"/>
          <w:sz w:val="22"/>
        </w:rPr>
        <w:t xml:space="preserve">Yes, I did not expect that.  </w:t>
      </w:r>
      <w:r>
        <w:rPr>
          <w:rFonts w:ascii="Calibri" w:hAnsi="Calibri"/>
          <w:i/>
          <w:sz w:val="22"/>
        </w:rPr>
        <w:t>Vâng, tôi không ngờ luôn.</w:t>
      </w:r>
    </w:p>
    <w:p>
      <w:pPr>
        <w:spacing w:after="160" w:line="312" w:lineRule="auto"/>
      </w:pPr>
      <w:r>
        <w:rPr>
          <w:rFonts w:ascii="Calibri" w:hAnsi="Calibri"/>
          <w:b/>
          <w:sz w:val="22"/>
        </w:rPr>
        <w:t xml:space="preserve">Ms Lan: </w:t>
      </w:r>
      <w:r>
        <w:rPr>
          <w:rFonts w:ascii="Calibri" w:hAnsi="Calibri"/>
          <w:sz w:val="22"/>
        </w:rPr>
        <w:t xml:space="preserve">Me neither, let us head inside.  </w:t>
      </w:r>
      <w:r>
        <w:rPr>
          <w:rFonts w:ascii="Calibri" w:hAnsi="Calibri"/>
          <w:i/>
          <w:sz w:val="22"/>
        </w:rPr>
        <w:t>Tôi cũng vậy, mình vào trong đi.</w:t>
      </w:r>
    </w:p>
    <w:p>
      <w:pPr>
        <w:spacing w:after="160" w:line="312" w:lineRule="auto"/>
      </w:pPr>
      <w:r>
        <w:rPr>
          <w:rFonts w:ascii="Calibri" w:hAnsi="Calibri"/>
          <w:b/>
          <w:sz w:val="22"/>
        </w:rPr>
        <w:t xml:space="preserve">Mr Peter: </w:t>
      </w:r>
      <w:r>
        <w:rPr>
          <w:rFonts w:ascii="Calibri" w:hAnsi="Calibri"/>
          <w:sz w:val="22"/>
        </w:rPr>
        <w:t xml:space="preserve">Lan, how is the weather where your sister lives?  </w:t>
      </w:r>
      <w:r>
        <w:rPr>
          <w:rFonts w:ascii="Calibri" w:hAnsi="Calibri"/>
          <w:i/>
          <w:sz w:val="22"/>
        </w:rPr>
        <w:t>Chị Lan, thời tiết ở chỗ em gái chị thế nào?</w:t>
      </w:r>
    </w:p>
    <w:p>
      <w:pPr>
        <w:spacing w:after="160" w:line="312" w:lineRule="auto"/>
      </w:pPr>
      <w:r>
        <w:rPr>
          <w:rFonts w:ascii="Calibri" w:hAnsi="Calibri"/>
          <w:b/>
          <w:sz w:val="22"/>
        </w:rPr>
        <w:t xml:space="preserve">Ms Lan: </w:t>
      </w:r>
      <w:r>
        <w:rPr>
          <w:rFonts w:ascii="Calibri" w:hAnsi="Calibri"/>
          <w:sz w:val="22"/>
        </w:rPr>
        <w:t xml:space="preserve">It is much colder there right now.  </w:t>
      </w:r>
      <w:r>
        <w:rPr>
          <w:rFonts w:ascii="Calibri" w:hAnsi="Calibri"/>
          <w:i/>
          <w:sz w:val="22"/>
        </w:rPr>
        <w:t>Ở đó giờ lạnh hơn nhiều.</w:t>
      </w:r>
    </w:p>
    <w:p>
      <w:pPr>
        <w:spacing w:after="160" w:line="312" w:lineRule="auto"/>
      </w:pPr>
      <w:r>
        <w:rPr>
          <w:rFonts w:ascii="Calibri" w:hAnsi="Calibri"/>
          <w:b/>
          <w:sz w:val="22"/>
        </w:rPr>
        <w:t xml:space="preserve">Mr Peter: </w:t>
      </w:r>
      <w:r>
        <w:rPr>
          <w:rFonts w:ascii="Calibri" w:hAnsi="Calibri"/>
          <w:sz w:val="22"/>
        </w:rPr>
        <w:t xml:space="preserve">I see, quite different from here then.  </w:t>
      </w:r>
      <w:r>
        <w:rPr>
          <w:rFonts w:ascii="Calibri" w:hAnsi="Calibri"/>
          <w:i/>
          <w:sz w:val="22"/>
        </w:rPr>
        <w:t>À ra vậy, khác hẳn ở đây nhỉ.</w:t>
      </w:r>
    </w:p>
    <w:p>
      <w:pPr>
        <w:spacing w:after="160" w:line="312" w:lineRule="auto"/>
      </w:pPr>
      <w:r>
        <w:rPr>
          <w:rFonts w:ascii="Calibri" w:hAnsi="Calibri"/>
          <w:b/>
          <w:sz w:val="22"/>
        </w:rPr>
        <w:t xml:space="preserve">Ms Lan: </w:t>
      </w:r>
      <w:r>
        <w:rPr>
          <w:rFonts w:ascii="Calibri" w:hAnsi="Calibri"/>
          <w:sz w:val="22"/>
        </w:rPr>
        <w:t xml:space="preserve">Peter, it looks cloudy, but I do not think it will rain.  </w:t>
      </w:r>
      <w:r>
        <w:rPr>
          <w:rFonts w:ascii="Calibri" w:hAnsi="Calibri"/>
          <w:i/>
          <w:sz w:val="22"/>
        </w:rPr>
        <w:t>Anh Peter, trời nhiều mây, nhưng tôi nghĩ sẽ không mưa đâu.</w:t>
      </w:r>
    </w:p>
    <w:p>
      <w:pPr>
        <w:spacing w:after="160" w:line="312" w:lineRule="auto"/>
      </w:pPr>
      <w:r>
        <w:rPr>
          <w:rFonts w:ascii="Calibri" w:hAnsi="Calibri"/>
          <w:b/>
          <w:sz w:val="22"/>
        </w:rPr>
        <w:t xml:space="preserve">Mr Peter: </w:t>
      </w:r>
      <w:r>
        <w:rPr>
          <w:rFonts w:ascii="Calibri" w:hAnsi="Calibri"/>
          <w:sz w:val="22"/>
        </w:rPr>
        <w:t xml:space="preserve">I hope you are right.  </w:t>
      </w:r>
      <w:r>
        <w:rPr>
          <w:rFonts w:ascii="Calibri" w:hAnsi="Calibri"/>
          <w:i/>
          <w:sz w:val="22"/>
        </w:rPr>
        <w:t>Tôi mong là chị đúng.</w:t>
      </w:r>
    </w:p>
    <w:p>
      <w:pPr>
        <w:spacing w:after="160" w:line="312" w:lineRule="auto"/>
      </w:pPr>
      <w:r>
        <w:rPr>
          <w:rFonts w:ascii="Calibri" w:hAnsi="Calibri"/>
          <w:b/>
          <w:sz w:val="22"/>
        </w:rPr>
        <w:t xml:space="preserve">Ms Lan: </w:t>
      </w:r>
      <w:r>
        <w:rPr>
          <w:rFonts w:ascii="Calibri" w:hAnsi="Calibri"/>
          <w:sz w:val="22"/>
        </w:rPr>
        <w:t xml:space="preserve">We shall see.  </w:t>
      </w:r>
      <w:r>
        <w:rPr>
          <w:rFonts w:ascii="Calibri" w:hAnsi="Calibri"/>
          <w:i/>
          <w:sz w:val="22"/>
        </w:rPr>
        <w:t>Để xem sao.</w:t>
      </w:r>
    </w:p>
    <w:p>
      <w:pPr>
        <w:spacing w:after="160" w:line="312" w:lineRule="auto"/>
      </w:pPr>
      <w:r>
        <w:rPr>
          <w:rFonts w:ascii="Calibri" w:hAnsi="Calibri"/>
          <w:b/>
          <w:sz w:val="22"/>
        </w:rPr>
        <w:t xml:space="preserve">Mr Peter: </w:t>
      </w:r>
      <w:r>
        <w:rPr>
          <w:rFonts w:ascii="Calibri" w:hAnsi="Calibri"/>
          <w:sz w:val="22"/>
        </w:rPr>
        <w:t xml:space="preserve">Lan, the sky is very clear tonight.  </w:t>
      </w:r>
      <w:r>
        <w:rPr>
          <w:rFonts w:ascii="Calibri" w:hAnsi="Calibri"/>
          <w:i/>
          <w:sz w:val="22"/>
        </w:rPr>
        <w:t>Chị Lan, tối nay bầu trời quang đãng quá.</w:t>
      </w:r>
    </w:p>
    <w:p>
      <w:pPr>
        <w:spacing w:after="160" w:line="312" w:lineRule="auto"/>
      </w:pPr>
      <w:r>
        <w:rPr>
          <w:rFonts w:ascii="Calibri" w:hAnsi="Calibri"/>
          <w:b/>
          <w:sz w:val="22"/>
        </w:rPr>
        <w:t xml:space="preserve">Ms Lan: </w:t>
      </w:r>
      <w:r>
        <w:rPr>
          <w:rFonts w:ascii="Calibri" w:hAnsi="Calibri"/>
          <w:sz w:val="22"/>
        </w:rPr>
        <w:t xml:space="preserve">Perfect for stargazing then.  </w:t>
      </w:r>
      <w:r>
        <w:rPr>
          <w:rFonts w:ascii="Calibri" w:hAnsi="Calibri"/>
          <w:i/>
          <w:sz w:val="22"/>
        </w:rPr>
        <w:t>Vậy hợp để ngắm sao lắm.</w:t>
      </w:r>
    </w:p>
    <w:p>
      <w:pPr>
        <w:spacing w:after="160" w:line="312" w:lineRule="auto"/>
      </w:pPr>
      <w:r>
        <w:rPr>
          <w:rFonts w:ascii="Calibri" w:hAnsi="Calibri"/>
          <w:b/>
          <w:sz w:val="22"/>
        </w:rPr>
        <w:t xml:space="preserve">Mr Peter: </w:t>
      </w:r>
      <w:r>
        <w:rPr>
          <w:rFonts w:ascii="Calibri" w:hAnsi="Calibri"/>
          <w:sz w:val="22"/>
        </w:rPr>
        <w:t xml:space="preserve">Let us go outside and look.  </w:t>
      </w:r>
      <w:r>
        <w:rPr>
          <w:rFonts w:ascii="Calibri" w:hAnsi="Calibri"/>
          <w:i/>
          <w:sz w:val="22"/>
        </w:rPr>
        <w:t>Mình ra ngoài ngắm nhé.</w:t>
      </w:r>
    </w:p>
    <w:p>
      <w:pPr>
        <w:spacing w:after="160" w:line="312" w:lineRule="auto"/>
      </w:pPr>
      <w:r>
        <w:rPr>
          <w:rFonts w:ascii="Calibri" w:hAnsi="Calibri"/>
          <w:b/>
          <w:sz w:val="22"/>
        </w:rPr>
        <w:t xml:space="preserve">Ms Lan: </w:t>
      </w:r>
      <w:r>
        <w:rPr>
          <w:rFonts w:ascii="Calibri" w:hAnsi="Calibri"/>
          <w:sz w:val="22"/>
        </w:rPr>
        <w:t xml:space="preserve">Peter, have you checked the forecast for the wedding day?  </w:t>
      </w:r>
      <w:r>
        <w:rPr>
          <w:rFonts w:ascii="Calibri" w:hAnsi="Calibri"/>
          <w:i/>
          <w:sz w:val="22"/>
        </w:rPr>
        <w:t>Anh Peter, anh xem dự báo cho ngày cưới chưa?</w:t>
      </w:r>
    </w:p>
    <w:p>
      <w:pPr>
        <w:spacing w:after="160" w:line="312" w:lineRule="auto"/>
      </w:pPr>
      <w:r>
        <w:rPr>
          <w:rFonts w:ascii="Calibri" w:hAnsi="Calibri"/>
          <w:b/>
          <w:sz w:val="22"/>
        </w:rPr>
        <w:t xml:space="preserve">Mr Peter: </w:t>
      </w:r>
      <w:r>
        <w:rPr>
          <w:rFonts w:ascii="Calibri" w:hAnsi="Calibri"/>
          <w:sz w:val="22"/>
        </w:rPr>
        <w:t xml:space="preserve">Yes, it looks sunny and mild.  </w:t>
      </w:r>
      <w:r>
        <w:rPr>
          <w:rFonts w:ascii="Calibri" w:hAnsi="Calibri"/>
          <w:i/>
          <w:sz w:val="22"/>
        </w:rPr>
        <w:t>Rồi, trông nắng nhẹ đấy.</w:t>
      </w:r>
    </w:p>
    <w:p>
      <w:pPr>
        <w:spacing w:after="160" w:line="312" w:lineRule="auto"/>
      </w:pPr>
      <w:r>
        <w:rPr>
          <w:rFonts w:ascii="Calibri" w:hAnsi="Calibri"/>
          <w:b/>
          <w:sz w:val="22"/>
        </w:rPr>
        <w:t xml:space="preserve">Ms Lan: </w:t>
      </w:r>
      <w:r>
        <w:rPr>
          <w:rFonts w:ascii="Calibri" w:hAnsi="Calibri"/>
          <w:sz w:val="22"/>
        </w:rPr>
        <w:t xml:space="preserve">Wonderful news for the outdoor ceremony.  </w:t>
      </w:r>
      <w:r>
        <w:rPr>
          <w:rFonts w:ascii="Calibri" w:hAnsi="Calibri"/>
          <w:i/>
          <w:sz w:val="22"/>
        </w:rPr>
        <w:t>Tin tuyệt vời cho lễ cưới ngoài trời.</w:t>
      </w:r>
    </w:p>
    <w:p>
      <w:pPr>
        <w:spacing w:after="160" w:line="312" w:lineRule="auto"/>
      </w:pPr>
      <w:r>
        <w:rPr>
          <w:rFonts w:ascii="Calibri" w:hAnsi="Calibri"/>
          <w:b/>
          <w:sz w:val="22"/>
        </w:rPr>
        <w:t xml:space="preserve">Mr Peter: </w:t>
      </w:r>
      <w:r>
        <w:rPr>
          <w:rFonts w:ascii="Calibri" w:hAnsi="Calibri"/>
          <w:sz w:val="22"/>
        </w:rPr>
        <w:t xml:space="preserve">Lan, which weather app do you use?  </w:t>
      </w:r>
      <w:r>
        <w:rPr>
          <w:rFonts w:ascii="Calibri" w:hAnsi="Calibri"/>
          <w:i/>
          <w:sz w:val="22"/>
        </w:rPr>
        <w:t>Chị Lan, chị dùng ứng dụng thời tiết nào vậy?</w:t>
      </w:r>
    </w:p>
    <w:p>
      <w:pPr>
        <w:spacing w:after="160" w:line="312" w:lineRule="auto"/>
      </w:pPr>
      <w:r>
        <w:rPr>
          <w:rFonts w:ascii="Calibri" w:hAnsi="Calibri"/>
          <w:b/>
          <w:sz w:val="22"/>
        </w:rPr>
        <w:t xml:space="preserve">Ms Lan: </w:t>
      </w:r>
      <w:r>
        <w:rPr>
          <w:rFonts w:ascii="Calibri" w:hAnsi="Calibri"/>
          <w:sz w:val="22"/>
        </w:rPr>
        <w:t xml:space="preserve">I use the one that came with my phone.  </w:t>
      </w:r>
      <w:r>
        <w:rPr>
          <w:rFonts w:ascii="Calibri" w:hAnsi="Calibri"/>
          <w:i/>
          <w:sz w:val="22"/>
        </w:rPr>
        <w:t>Tôi dùng ứng dụng có sẵn trên điện thoại.</w:t>
      </w:r>
    </w:p>
    <w:p>
      <w:pPr>
        <w:spacing w:after="160" w:line="312" w:lineRule="auto"/>
      </w:pPr>
      <w:r>
        <w:rPr>
          <w:rFonts w:ascii="Calibri" w:hAnsi="Calibri"/>
          <w:b/>
          <w:sz w:val="22"/>
        </w:rPr>
        <w:t xml:space="preserve">Mr Peter: </w:t>
      </w:r>
      <w:r>
        <w:rPr>
          <w:rFonts w:ascii="Calibri" w:hAnsi="Calibri"/>
          <w:sz w:val="22"/>
        </w:rPr>
        <w:t xml:space="preserve">I should try that one too.  </w:t>
      </w:r>
      <w:r>
        <w:rPr>
          <w:rFonts w:ascii="Calibri" w:hAnsi="Calibri"/>
          <w:i/>
          <w:sz w:val="22"/>
        </w:rPr>
        <w:t>Tôi cũng nên thử dùng cái đó.</w:t>
      </w:r>
    </w:p>
    <w:p>
      <w:pPr>
        <w:spacing w:after="160" w:line="312" w:lineRule="auto"/>
      </w:pPr>
      <w:r>
        <w:rPr>
          <w:rFonts w:ascii="Calibri" w:hAnsi="Calibri"/>
          <w:b/>
          <w:sz w:val="22"/>
        </w:rPr>
        <w:t xml:space="preserve">Ms Lan: </w:t>
      </w:r>
      <w:r>
        <w:rPr>
          <w:rFonts w:ascii="Calibri" w:hAnsi="Calibri"/>
          <w:sz w:val="22"/>
        </w:rPr>
        <w:t xml:space="preserve">Peter, there is a heatwave warning this week.  </w:t>
      </w:r>
      <w:r>
        <w:rPr>
          <w:rFonts w:ascii="Calibri" w:hAnsi="Calibri"/>
          <w:i/>
          <w:sz w:val="22"/>
        </w:rPr>
        <w:t>Anh Peter, tuần này có cảnh báo nắng nóng đấy.</w:t>
      </w:r>
    </w:p>
    <w:p>
      <w:pPr>
        <w:spacing w:after="160" w:line="312" w:lineRule="auto"/>
      </w:pPr>
      <w:r>
        <w:rPr>
          <w:rFonts w:ascii="Calibri" w:hAnsi="Calibri"/>
          <w:b/>
          <w:sz w:val="22"/>
        </w:rPr>
        <w:t xml:space="preserve">Mr Peter: </w:t>
      </w:r>
      <w:r>
        <w:rPr>
          <w:rFonts w:ascii="Calibri" w:hAnsi="Calibri"/>
          <w:sz w:val="22"/>
        </w:rPr>
        <w:t xml:space="preserve">I will stay indoors during the hottest hours.  </w:t>
      </w:r>
      <w:r>
        <w:rPr>
          <w:rFonts w:ascii="Calibri" w:hAnsi="Calibri"/>
          <w:i/>
          <w:sz w:val="22"/>
        </w:rPr>
        <w:t>Tôi sẽ ở trong nhà vào giờ nóng nhất.</w:t>
      </w:r>
    </w:p>
    <w:p>
      <w:pPr>
        <w:spacing w:after="160" w:line="312" w:lineRule="auto"/>
      </w:pPr>
      <w:r>
        <w:rPr>
          <w:rFonts w:ascii="Calibri" w:hAnsi="Calibri"/>
          <w:b/>
          <w:sz w:val="22"/>
        </w:rPr>
        <w:t xml:space="preserve">Ms Lan: </w:t>
      </w:r>
      <w:r>
        <w:rPr>
          <w:rFonts w:ascii="Calibri" w:hAnsi="Calibri"/>
          <w:sz w:val="22"/>
        </w:rPr>
        <w:t xml:space="preserve">That sounds like a wise plan.  </w:t>
      </w:r>
      <w:r>
        <w:rPr>
          <w:rFonts w:ascii="Calibri" w:hAnsi="Calibri"/>
          <w:i/>
          <w:sz w:val="22"/>
        </w:rPr>
        <w:t>Nghe là kế hoạch khôn ngoan đấy.</w:t>
      </w:r>
    </w:p>
    <w:p>
      <w:pPr>
        <w:spacing w:after="160" w:line="312" w:lineRule="auto"/>
      </w:pPr>
      <w:r>
        <w:rPr>
          <w:rFonts w:ascii="Calibri" w:hAnsi="Calibri"/>
          <w:b/>
          <w:sz w:val="22"/>
        </w:rPr>
        <w:t xml:space="preserve">Mr Peter: </w:t>
      </w:r>
      <w:r>
        <w:rPr>
          <w:rFonts w:ascii="Calibri" w:hAnsi="Calibri"/>
          <w:sz w:val="22"/>
        </w:rPr>
        <w:t xml:space="preserve">Lan, a cold snap is coming this weekend.  </w:t>
      </w:r>
      <w:r>
        <w:rPr>
          <w:rFonts w:ascii="Calibri" w:hAnsi="Calibri"/>
          <w:i/>
          <w:sz w:val="22"/>
        </w:rPr>
        <w:t>Chị Lan, cuối tuần này có đợt lạnh đến đấy.</w:t>
      </w:r>
    </w:p>
    <w:p>
      <w:pPr>
        <w:spacing w:after="160" w:line="312" w:lineRule="auto"/>
      </w:pPr>
      <w:r>
        <w:rPr>
          <w:rFonts w:ascii="Calibri" w:hAnsi="Calibri"/>
          <w:b/>
          <w:sz w:val="22"/>
        </w:rPr>
        <w:t xml:space="preserve">Ms Lan: </w:t>
      </w:r>
      <w:r>
        <w:rPr>
          <w:rFonts w:ascii="Calibri" w:hAnsi="Calibri"/>
          <w:sz w:val="22"/>
        </w:rPr>
        <w:t xml:space="preserve">I should bring out my heavier jacket then.  </w:t>
      </w:r>
      <w:r>
        <w:rPr>
          <w:rFonts w:ascii="Calibri" w:hAnsi="Calibri"/>
          <w:i/>
          <w:sz w:val="22"/>
        </w:rPr>
        <w:t>Vậy tôi nên lấy áo khoác dày ra.</w:t>
      </w:r>
    </w:p>
    <w:p>
      <w:pPr>
        <w:spacing w:after="160" w:line="312" w:lineRule="auto"/>
      </w:pPr>
      <w:r>
        <w:rPr>
          <w:rFonts w:ascii="Calibri" w:hAnsi="Calibri"/>
          <w:b/>
          <w:sz w:val="22"/>
        </w:rPr>
        <w:t xml:space="preserve">Mr Peter: </w:t>
      </w:r>
      <w:r>
        <w:rPr>
          <w:rFonts w:ascii="Calibri" w:hAnsi="Calibri"/>
          <w:sz w:val="22"/>
        </w:rPr>
        <w:t xml:space="preserve">Good idea, it will get quite chilly.  </w:t>
      </w:r>
      <w:r>
        <w:rPr>
          <w:rFonts w:ascii="Calibri" w:hAnsi="Calibri"/>
          <w:i/>
          <w:sz w:val="22"/>
        </w:rPr>
        <w:t>Ý hay đấy, trời sẽ khá se lạnh.</w:t>
      </w:r>
    </w:p>
    <w:p>
      <w:pPr>
        <w:spacing w:after="160" w:line="312" w:lineRule="auto"/>
      </w:pPr>
      <w:r>
        <w:rPr>
          <w:rFonts w:ascii="Calibri" w:hAnsi="Calibri"/>
          <w:b/>
          <w:sz w:val="22"/>
        </w:rPr>
        <w:t xml:space="preserve">Ms Lan: </w:t>
      </w:r>
      <w:r>
        <w:rPr>
          <w:rFonts w:ascii="Calibri" w:hAnsi="Calibri"/>
          <w:sz w:val="22"/>
        </w:rPr>
        <w:t xml:space="preserve">Peter, can I hang my laundry outside today?  </w:t>
      </w:r>
      <w:r>
        <w:rPr>
          <w:rFonts w:ascii="Calibri" w:hAnsi="Calibri"/>
          <w:i/>
          <w:sz w:val="22"/>
        </w:rPr>
        <w:t>Anh Peter, hôm nay tôi phơi đồ ngoài trời được không?</w:t>
      </w:r>
    </w:p>
    <w:p>
      <w:pPr>
        <w:spacing w:after="160" w:line="312" w:lineRule="auto"/>
      </w:pPr>
      <w:r>
        <w:rPr>
          <w:rFonts w:ascii="Calibri" w:hAnsi="Calibri"/>
          <w:b/>
          <w:sz w:val="22"/>
        </w:rPr>
        <w:t xml:space="preserve">Mr Peter: </w:t>
      </w:r>
      <w:r>
        <w:rPr>
          <w:rFonts w:ascii="Calibri" w:hAnsi="Calibri"/>
          <w:sz w:val="22"/>
        </w:rPr>
        <w:t xml:space="preserve">Yes, it looks dry and sunny all day.  </w:t>
      </w:r>
      <w:r>
        <w:rPr>
          <w:rFonts w:ascii="Calibri" w:hAnsi="Calibri"/>
          <w:i/>
          <w:sz w:val="22"/>
        </w:rPr>
        <w:t>Được chứ, cả ngày trời khô ráo và nắng đấy.</w:t>
      </w:r>
    </w:p>
    <w:p>
      <w:pPr>
        <w:spacing w:after="160" w:line="312" w:lineRule="auto"/>
      </w:pPr>
      <w:r>
        <w:rPr>
          <w:rFonts w:ascii="Calibri" w:hAnsi="Calibri"/>
          <w:b/>
          <w:sz w:val="22"/>
        </w:rPr>
        <w:t xml:space="preserve">Ms Lan: </w:t>
      </w:r>
      <w:r>
        <w:rPr>
          <w:rFonts w:ascii="Calibri" w:hAnsi="Calibri"/>
          <w:sz w:val="22"/>
        </w:rPr>
        <w:t xml:space="preserve">Perfect, thank you for checking for me.  </w:t>
      </w:r>
      <w:r>
        <w:rPr>
          <w:rFonts w:ascii="Calibri" w:hAnsi="Calibri"/>
          <w:i/>
          <w:sz w:val="22"/>
        </w:rPr>
        <w:t>Tuyệt, cảm ơn anh đã xem giúp tôi.</w:t>
      </w:r>
    </w:p>
    <w:p>
      <w:pPr>
        <w:spacing w:after="160" w:line="312" w:lineRule="auto"/>
      </w:pPr>
      <w:r>
        <w:rPr>
          <w:rFonts w:ascii="Calibri" w:hAnsi="Calibri"/>
          <w:b/>
          <w:sz w:val="22"/>
        </w:rPr>
        <w:t xml:space="preserve">Mr Peter: </w:t>
      </w:r>
      <w:r>
        <w:rPr>
          <w:rFonts w:ascii="Calibri" w:hAnsi="Calibri"/>
          <w:sz w:val="22"/>
        </w:rPr>
        <w:t xml:space="preserve">Lan, look, there is a rainbow after the rain.  </w:t>
      </w:r>
      <w:r>
        <w:rPr>
          <w:rFonts w:ascii="Calibri" w:hAnsi="Calibri"/>
          <w:i/>
          <w:sz w:val="22"/>
        </w:rPr>
        <w:t>Chị Lan, nhìn kìa, có cầu vồng sau cơn mưa.</w:t>
      </w:r>
    </w:p>
    <w:p>
      <w:pPr>
        <w:spacing w:after="160" w:line="312" w:lineRule="auto"/>
      </w:pPr>
      <w:r>
        <w:rPr>
          <w:rFonts w:ascii="Calibri" w:hAnsi="Calibri"/>
          <w:b/>
          <w:sz w:val="22"/>
        </w:rPr>
        <w:t xml:space="preserve">Ms Lan: </w:t>
      </w:r>
      <w:r>
        <w:rPr>
          <w:rFonts w:ascii="Calibri" w:hAnsi="Calibri"/>
          <w:sz w:val="22"/>
        </w:rPr>
        <w:t xml:space="preserve">Oh, how beautiful.  </w:t>
      </w:r>
      <w:r>
        <w:rPr>
          <w:rFonts w:ascii="Calibri" w:hAnsi="Calibri"/>
          <w:i/>
          <w:sz w:val="22"/>
        </w:rPr>
        <w:t>Ôi, đẹp quá.</w:t>
      </w:r>
    </w:p>
    <w:p>
      <w:pPr>
        <w:spacing w:after="160" w:line="312" w:lineRule="auto"/>
      </w:pPr>
      <w:r>
        <w:rPr>
          <w:rFonts w:ascii="Calibri" w:hAnsi="Calibri"/>
          <w:b/>
          <w:sz w:val="22"/>
        </w:rPr>
        <w:t xml:space="preserve">Mr Peter: </w:t>
      </w:r>
      <w:r>
        <w:rPr>
          <w:rFonts w:ascii="Calibri" w:hAnsi="Calibri"/>
          <w:sz w:val="22"/>
        </w:rPr>
        <w:t xml:space="preserve">Let us take a photo of it.  </w:t>
      </w:r>
      <w:r>
        <w:rPr>
          <w:rFonts w:ascii="Calibri" w:hAnsi="Calibri"/>
          <w:i/>
          <w:sz w:val="22"/>
        </w:rPr>
        <w:t>Mình chụp ảnh nó đi.</w:t>
      </w:r>
    </w:p>
    <w:p>
      <w:pPr>
        <w:spacing w:after="160" w:line="312" w:lineRule="auto"/>
      </w:pPr>
      <w:r>
        <w:rPr>
          <w:rFonts w:ascii="Calibri" w:hAnsi="Calibri"/>
          <w:b/>
          <w:sz w:val="22"/>
        </w:rPr>
        <w:t xml:space="preserve">Ms Lan: </w:t>
      </w:r>
      <w:r>
        <w:rPr>
          <w:rFonts w:ascii="Calibri" w:hAnsi="Calibri"/>
          <w:sz w:val="22"/>
        </w:rPr>
        <w:t xml:space="preserve">Peter, is the weather good enough for gardening today?  </w:t>
      </w:r>
      <w:r>
        <w:rPr>
          <w:rFonts w:ascii="Calibri" w:hAnsi="Calibri"/>
          <w:i/>
          <w:sz w:val="22"/>
        </w:rPr>
        <w:t>Anh Peter, hôm nay thời tiết đủ tốt để làm vườn không?</w:t>
      </w:r>
    </w:p>
    <w:p>
      <w:pPr>
        <w:spacing w:after="160" w:line="312" w:lineRule="auto"/>
      </w:pPr>
      <w:r>
        <w:rPr>
          <w:rFonts w:ascii="Calibri" w:hAnsi="Calibri"/>
          <w:b/>
          <w:sz w:val="22"/>
        </w:rPr>
        <w:t xml:space="preserve">Mr Peter: </w:t>
      </w:r>
      <w:r>
        <w:rPr>
          <w:rFonts w:ascii="Calibri" w:hAnsi="Calibri"/>
          <w:sz w:val="22"/>
        </w:rPr>
        <w:t xml:space="preserve">Yes, mild and not too windy.  </w:t>
      </w:r>
      <w:r>
        <w:rPr>
          <w:rFonts w:ascii="Calibri" w:hAnsi="Calibri"/>
          <w:i/>
          <w:sz w:val="22"/>
        </w:rPr>
        <w:t>Được chứ, mát mẻ và không gió nhiều lắm.</w:t>
      </w:r>
    </w:p>
    <w:p>
      <w:pPr>
        <w:spacing w:after="160" w:line="312" w:lineRule="auto"/>
      </w:pPr>
      <w:r>
        <w:rPr>
          <w:rFonts w:ascii="Calibri" w:hAnsi="Calibri"/>
          <w:b/>
          <w:sz w:val="22"/>
        </w:rPr>
        <w:t xml:space="preserve">Ms Lan: </w:t>
      </w:r>
      <w:r>
        <w:rPr>
          <w:rFonts w:ascii="Calibri" w:hAnsi="Calibri"/>
          <w:sz w:val="22"/>
        </w:rPr>
        <w:t xml:space="preserve">Perfect, I will start this afternoon.  </w:t>
      </w:r>
      <w:r>
        <w:rPr>
          <w:rFonts w:ascii="Calibri" w:hAnsi="Calibri"/>
          <w:i/>
          <w:sz w:val="22"/>
        </w:rPr>
        <w:t>Tuyệt, chiều nay tôi sẽ bắt đầu.</w:t>
      </w:r>
    </w:p>
    <w:p>
      <w:pPr>
        <w:spacing w:after="160" w:line="312" w:lineRule="auto"/>
      </w:pPr>
      <w:r>
        <w:rPr>
          <w:rFonts w:ascii="Calibri" w:hAnsi="Calibri"/>
          <w:b/>
          <w:sz w:val="22"/>
        </w:rPr>
        <w:t xml:space="preserve">Mr Peter: </w:t>
      </w:r>
      <w:r>
        <w:rPr>
          <w:rFonts w:ascii="Calibri" w:hAnsi="Calibri"/>
          <w:sz w:val="22"/>
        </w:rPr>
        <w:t xml:space="preserve">Lan, did you check the weather for our road trip?  </w:t>
      </w:r>
      <w:r>
        <w:rPr>
          <w:rFonts w:ascii="Calibri" w:hAnsi="Calibri"/>
          <w:i/>
          <w:sz w:val="22"/>
        </w:rPr>
        <w:t>Chị Lan, chị xem thời tiết cho chuyến đi xa của mình chưa?</w:t>
      </w:r>
    </w:p>
    <w:p>
      <w:pPr>
        <w:spacing w:after="160" w:line="312" w:lineRule="auto"/>
      </w:pPr>
      <w:r>
        <w:rPr>
          <w:rFonts w:ascii="Calibri" w:hAnsi="Calibri"/>
          <w:b/>
          <w:sz w:val="22"/>
        </w:rPr>
        <w:t xml:space="preserve">Ms Lan: </w:t>
      </w:r>
      <w:r>
        <w:rPr>
          <w:rFonts w:ascii="Calibri" w:hAnsi="Calibri"/>
          <w:sz w:val="22"/>
        </w:rPr>
        <w:t xml:space="preserve">Yes, it should be clear the whole way.  </w:t>
      </w:r>
      <w:r>
        <w:rPr>
          <w:rFonts w:ascii="Calibri" w:hAnsi="Calibri"/>
          <w:i/>
          <w:sz w:val="22"/>
        </w:rPr>
        <w:t>Rồi, cả đường đi trời quang hết.</w:t>
      </w:r>
    </w:p>
    <w:p>
      <w:pPr>
        <w:spacing w:after="160" w:line="312" w:lineRule="auto"/>
      </w:pPr>
      <w:r>
        <w:rPr>
          <w:rFonts w:ascii="Calibri" w:hAnsi="Calibri"/>
          <w:b/>
          <w:sz w:val="22"/>
        </w:rPr>
        <w:t xml:space="preserve">Mr Peter: </w:t>
      </w:r>
      <w:r>
        <w:rPr>
          <w:rFonts w:ascii="Calibri" w:hAnsi="Calibri"/>
          <w:sz w:val="22"/>
        </w:rPr>
        <w:t xml:space="preserve">Great, that makes driving easier.  </w:t>
      </w:r>
      <w:r>
        <w:rPr>
          <w:rFonts w:ascii="Calibri" w:hAnsi="Calibri"/>
          <w:i/>
          <w:sz w:val="22"/>
        </w:rPr>
        <w:t>Tuyệt, vậy lái xe dễ hơn.</w:t>
      </w:r>
    </w:p>
    <w:p>
      <w:pPr>
        <w:spacing w:after="160" w:line="312" w:lineRule="auto"/>
      </w:pPr>
      <w:r>
        <w:rPr>
          <w:rFonts w:ascii="Calibri" w:hAnsi="Calibri"/>
          <w:b/>
          <w:sz w:val="22"/>
        </w:rPr>
        <w:t xml:space="preserve">Ms Lan: </w:t>
      </w:r>
      <w:r>
        <w:rPr>
          <w:rFonts w:ascii="Calibri" w:hAnsi="Calibri"/>
          <w:sz w:val="22"/>
        </w:rPr>
        <w:t xml:space="preserve">Peter, did you hear the thunderstorm last night?  </w:t>
      </w:r>
      <w:r>
        <w:rPr>
          <w:rFonts w:ascii="Calibri" w:hAnsi="Calibri"/>
          <w:i/>
          <w:sz w:val="22"/>
        </w:rPr>
        <w:t>Anh Peter, tối qua anh có nghe tiếng sấm sét không?</w:t>
      </w:r>
    </w:p>
    <w:p>
      <w:pPr>
        <w:spacing w:after="160" w:line="312" w:lineRule="auto"/>
      </w:pPr>
      <w:r>
        <w:rPr>
          <w:rFonts w:ascii="Calibri" w:hAnsi="Calibri"/>
          <w:b/>
          <w:sz w:val="22"/>
        </w:rPr>
        <w:t xml:space="preserve">Mr Peter: </w:t>
      </w:r>
      <w:r>
        <w:rPr>
          <w:rFonts w:ascii="Calibri" w:hAnsi="Calibri"/>
          <w:sz w:val="22"/>
        </w:rPr>
        <w:t xml:space="preserve">Yes, it was quite loud.  </w:t>
      </w:r>
      <w:r>
        <w:rPr>
          <w:rFonts w:ascii="Calibri" w:hAnsi="Calibri"/>
          <w:i/>
          <w:sz w:val="22"/>
        </w:rPr>
        <w:t>Có chứ, to lắm luôn.</w:t>
      </w:r>
    </w:p>
    <w:p>
      <w:pPr>
        <w:spacing w:after="160" w:line="312" w:lineRule="auto"/>
      </w:pPr>
      <w:r>
        <w:rPr>
          <w:rFonts w:ascii="Calibri" w:hAnsi="Calibri"/>
          <w:b/>
          <w:sz w:val="22"/>
        </w:rPr>
        <w:t xml:space="preserve">Ms Lan: </w:t>
      </w:r>
      <w:r>
        <w:rPr>
          <w:rFonts w:ascii="Calibri" w:hAnsi="Calibri"/>
          <w:sz w:val="22"/>
        </w:rPr>
        <w:t xml:space="preserve">I could barely sleep because of it.  </w:t>
      </w:r>
      <w:r>
        <w:rPr>
          <w:rFonts w:ascii="Calibri" w:hAnsi="Calibri"/>
          <w:i/>
          <w:sz w:val="22"/>
        </w:rPr>
        <w:t>Tôi gần như không ngủ được vì nó.</w:t>
      </w:r>
    </w:p>
    <w:p>
      <w:pPr>
        <w:spacing w:after="160" w:line="312" w:lineRule="auto"/>
      </w:pPr>
      <w:r>
        <w:rPr>
          <w:rFonts w:ascii="Calibri" w:hAnsi="Calibri"/>
          <w:b/>
          <w:sz w:val="22"/>
        </w:rPr>
        <w:t xml:space="preserve">Mr Peter: </w:t>
      </w:r>
      <w:r>
        <w:rPr>
          <w:rFonts w:ascii="Calibri" w:hAnsi="Calibri"/>
          <w:sz w:val="22"/>
        </w:rPr>
        <w:t xml:space="preserve">Lan, what does next week's forecast look like?  </w:t>
      </w:r>
      <w:r>
        <w:rPr>
          <w:rFonts w:ascii="Calibri" w:hAnsi="Calibri"/>
          <w:i/>
          <w:sz w:val="22"/>
        </w:rPr>
        <w:t>Chị Lan, dự báo tuần sau thế nào vậy?</w:t>
      </w:r>
    </w:p>
    <w:p>
      <w:pPr>
        <w:spacing w:after="160" w:line="312" w:lineRule="auto"/>
      </w:pPr>
      <w:r>
        <w:rPr>
          <w:rFonts w:ascii="Calibri" w:hAnsi="Calibri"/>
          <w:b/>
          <w:sz w:val="22"/>
        </w:rPr>
        <w:t xml:space="preserve">Ms Lan: </w:t>
      </w:r>
      <w:r>
        <w:rPr>
          <w:rFonts w:ascii="Calibri" w:hAnsi="Calibri"/>
          <w:sz w:val="22"/>
        </w:rPr>
        <w:t xml:space="preserve">Mostly sunny with a little rain on Wednesday.  </w:t>
      </w:r>
      <w:r>
        <w:rPr>
          <w:rFonts w:ascii="Calibri" w:hAnsi="Calibri"/>
          <w:i/>
          <w:sz w:val="22"/>
        </w:rPr>
        <w:t>Chủ yếu nắng, có mưa nhẹ vào thứ Tư.</w:t>
      </w:r>
    </w:p>
    <w:p>
      <w:pPr>
        <w:spacing w:after="160" w:line="312" w:lineRule="auto"/>
      </w:pPr>
      <w:r>
        <w:rPr>
          <w:rFonts w:ascii="Calibri" w:hAnsi="Calibri"/>
          <w:b/>
          <w:sz w:val="22"/>
        </w:rPr>
        <w:t xml:space="preserve">Mr Peter: </w:t>
      </w:r>
      <w:r>
        <w:rPr>
          <w:rFonts w:ascii="Calibri" w:hAnsi="Calibri"/>
          <w:sz w:val="22"/>
        </w:rPr>
        <w:t xml:space="preserve">Good to know, thanks for checking.  </w:t>
      </w:r>
      <w:r>
        <w:rPr>
          <w:rFonts w:ascii="Calibri" w:hAnsi="Calibri"/>
          <w:i/>
          <w:sz w:val="22"/>
        </w:rPr>
        <w:t>Biết vậy tốt quá, cảm ơn chị đã xem giúp.</w:t>
      </w:r>
    </w:p>
    <w:p>
      <w:pPr>
        <w:spacing w:after="160" w:line="312" w:lineRule="auto"/>
      </w:pPr>
      <w:r>
        <w:rPr>
          <w:rFonts w:ascii="Calibri" w:hAnsi="Calibri"/>
          <w:b/>
          <w:sz w:val="22"/>
        </w:rPr>
        <w:t xml:space="preserve">Ms Lan: </w:t>
      </w:r>
      <w:r>
        <w:rPr>
          <w:rFonts w:ascii="Calibri" w:hAnsi="Calibri"/>
          <w:sz w:val="22"/>
        </w:rPr>
        <w:t xml:space="preserve">Peter, should we still play tennis if it might rain?  </w:t>
      </w:r>
      <w:r>
        <w:rPr>
          <w:rFonts w:ascii="Calibri" w:hAnsi="Calibri"/>
          <w:i/>
          <w:sz w:val="22"/>
        </w:rPr>
        <w:t>Anh Peter, nếu có thể mưa thì mình có chơi tennis không?</w:t>
      </w:r>
    </w:p>
    <w:p>
      <w:pPr>
        <w:spacing w:after="160" w:line="312" w:lineRule="auto"/>
      </w:pPr>
      <w:r>
        <w:rPr>
          <w:rFonts w:ascii="Calibri" w:hAnsi="Calibri"/>
          <w:b/>
          <w:sz w:val="22"/>
        </w:rPr>
        <w:t xml:space="preserve">Mr Peter: </w:t>
      </w:r>
      <w:r>
        <w:rPr>
          <w:rFonts w:ascii="Calibri" w:hAnsi="Calibri"/>
          <w:sz w:val="22"/>
        </w:rPr>
        <w:t xml:space="preserve">Let us wait and see closer to the time.  </w:t>
      </w:r>
      <w:r>
        <w:rPr>
          <w:rFonts w:ascii="Calibri" w:hAnsi="Calibri"/>
          <w:i/>
          <w:sz w:val="22"/>
        </w:rPr>
        <w:t>Mình đợi gần tới giờ rồi xem sao.</w:t>
      </w:r>
    </w:p>
    <w:p>
      <w:pPr>
        <w:spacing w:after="160" w:line="312" w:lineRule="auto"/>
      </w:pPr>
      <w:r>
        <w:rPr>
          <w:rFonts w:ascii="Calibri" w:hAnsi="Calibri"/>
          <w:b/>
          <w:sz w:val="22"/>
        </w:rPr>
        <w:t xml:space="preserve">Ms Lan: </w:t>
      </w:r>
      <w:r>
        <w:rPr>
          <w:rFonts w:ascii="Calibri" w:hAnsi="Calibri"/>
          <w:sz w:val="22"/>
        </w:rPr>
        <w:t xml:space="preserve">Good idea, no need to decide yet.  </w:t>
      </w:r>
      <w:r>
        <w:rPr>
          <w:rFonts w:ascii="Calibri" w:hAnsi="Calibri"/>
          <w:i/>
          <w:sz w:val="22"/>
        </w:rPr>
        <w:t>Ý hay đấy, chưa cần quyết định vội.</w:t>
      </w:r>
    </w:p>
    <w:p>
      <w:pPr>
        <w:spacing w:after="160" w:line="312" w:lineRule="auto"/>
      </w:pPr>
      <w:r>
        <w:rPr>
          <w:rFonts w:ascii="Calibri" w:hAnsi="Calibri"/>
          <w:b/>
          <w:sz w:val="22"/>
        </w:rPr>
        <w:t xml:space="preserve">Mr Peter: </w:t>
      </w:r>
      <w:r>
        <w:rPr>
          <w:rFonts w:ascii="Calibri" w:hAnsi="Calibri"/>
          <w:sz w:val="22"/>
        </w:rPr>
        <w:t xml:space="preserve">Lan, what a pleasant spring day today.  </w:t>
      </w:r>
      <w:r>
        <w:rPr>
          <w:rFonts w:ascii="Calibri" w:hAnsi="Calibri"/>
          <w:i/>
          <w:sz w:val="22"/>
        </w:rPr>
        <w:t>Chị Lan, hôm nay ngày xuân dễ chịu thật đấy.</w:t>
      </w:r>
    </w:p>
    <w:p>
      <w:pPr>
        <w:spacing w:after="160" w:line="312" w:lineRule="auto"/>
      </w:pPr>
      <w:r>
        <w:rPr>
          <w:rFonts w:ascii="Calibri" w:hAnsi="Calibri"/>
          <w:b/>
          <w:sz w:val="22"/>
        </w:rPr>
        <w:t xml:space="preserve">Ms Lan: </w:t>
      </w:r>
      <w:r>
        <w:rPr>
          <w:rFonts w:ascii="Calibri" w:hAnsi="Calibri"/>
          <w:sz w:val="22"/>
        </w:rPr>
        <w:t xml:space="preserve">Yes, perfect temperature for a walk.  </w:t>
      </w:r>
      <w:r>
        <w:rPr>
          <w:rFonts w:ascii="Calibri" w:hAnsi="Calibri"/>
          <w:i/>
          <w:sz w:val="22"/>
        </w:rPr>
        <w:t>Vâng, nhiệt độ hoàn hảo để đi dạo.</w:t>
      </w:r>
    </w:p>
    <w:p>
      <w:pPr>
        <w:spacing w:after="160" w:line="312" w:lineRule="auto"/>
      </w:pPr>
      <w:r>
        <w:rPr>
          <w:rFonts w:ascii="Calibri" w:hAnsi="Calibri"/>
          <w:b/>
          <w:sz w:val="22"/>
        </w:rPr>
        <w:t xml:space="preserve">Mr Peter: </w:t>
      </w:r>
      <w:r>
        <w:rPr>
          <w:rFonts w:ascii="Calibri" w:hAnsi="Calibri"/>
          <w:sz w:val="22"/>
        </w:rPr>
        <w:t xml:space="preserve">Let us enjoy it while it lasts.  </w:t>
      </w:r>
      <w:r>
        <w:rPr>
          <w:rFonts w:ascii="Calibri" w:hAnsi="Calibri"/>
          <w:i/>
          <w:sz w:val="22"/>
        </w:rPr>
        <w:t>Mình tận hưởng trong lúc còn đẹp trời nhé.</w:t>
      </w:r>
    </w:p>
    <w:p>
      <w:pPr>
        <w:spacing w:after="160" w:line="312" w:lineRule="auto"/>
      </w:pPr>
      <w:r>
        <w:rPr>
          <w:rFonts w:ascii="Calibri" w:hAnsi="Calibri"/>
          <w:b/>
          <w:sz w:val="22"/>
        </w:rPr>
        <w:t xml:space="preserve">Ms Lan: </w:t>
      </w:r>
      <w:r>
        <w:rPr>
          <w:rFonts w:ascii="Calibri" w:hAnsi="Calibri"/>
          <w:sz w:val="22"/>
        </w:rPr>
        <w:t xml:space="preserve">Peter, so what is our final plan for the weekend?  </w:t>
      </w:r>
      <w:r>
        <w:rPr>
          <w:rFonts w:ascii="Calibri" w:hAnsi="Calibri"/>
          <w:i/>
          <w:sz w:val="22"/>
        </w:rPr>
        <w:t>Anh Peter, vậy kế hoạch cuối tuần cuối cùng của mình là gì?</w:t>
      </w:r>
    </w:p>
    <w:p>
      <w:pPr>
        <w:spacing w:after="160" w:line="312" w:lineRule="auto"/>
      </w:pPr>
      <w:r>
        <w:rPr>
          <w:rFonts w:ascii="Calibri" w:hAnsi="Calibri"/>
          <w:b/>
          <w:sz w:val="22"/>
        </w:rPr>
        <w:t xml:space="preserve">Mr Peter: </w:t>
      </w:r>
      <w:r>
        <w:rPr>
          <w:rFonts w:ascii="Calibri" w:hAnsi="Calibri"/>
          <w:sz w:val="22"/>
        </w:rPr>
        <w:t xml:space="preserve">Since it will be sunny, let us go hiking.  </w:t>
      </w:r>
      <w:r>
        <w:rPr>
          <w:rFonts w:ascii="Calibri" w:hAnsi="Calibri"/>
          <w:i/>
          <w:sz w:val="22"/>
        </w:rPr>
        <w:t>Vì trời sẽ nắng, mình đi leo núi nhé.</w:t>
      </w:r>
    </w:p>
    <w:p>
      <w:pPr>
        <w:spacing w:after="160" w:line="312" w:lineRule="auto"/>
      </w:pPr>
      <w:r>
        <w:rPr>
          <w:rFonts w:ascii="Calibri" w:hAnsi="Calibri"/>
          <w:b/>
          <w:sz w:val="22"/>
        </w:rPr>
        <w:t xml:space="preserve">Ms Lan: </w:t>
      </w:r>
      <w:r>
        <w:rPr>
          <w:rFonts w:ascii="Calibri" w:hAnsi="Calibri"/>
          <w:sz w:val="22"/>
        </w:rPr>
        <w:t xml:space="preserve">Perfect, I will pack everything tonight.  </w:t>
      </w:r>
      <w:r>
        <w:rPr>
          <w:rFonts w:ascii="Calibri" w:hAnsi="Calibri"/>
          <w:i/>
          <w:sz w:val="22"/>
        </w:rPr>
        <w:t>Tuyệt, tối nay tôi sẽ chuẩn bị đồ.</w:t>
      </w:r>
    </w:p>
    <w:p>
      <w:pPr>
        <w:spacing w:after="160" w:line="312" w:lineRule="auto"/>
      </w:pPr>
      <w:r>
        <w:rPr>
          <w:rFonts w:ascii="Calibri" w:hAnsi="Calibri"/>
          <w:b/>
          <w:sz w:val="22"/>
        </w:rPr>
        <w:t xml:space="preserve">Mr Peter: </w:t>
      </w:r>
      <w:r>
        <w:rPr>
          <w:rFonts w:ascii="Calibri" w:hAnsi="Calibri"/>
          <w:sz w:val="22"/>
        </w:rPr>
        <w:t xml:space="preserve">Sounds like a great weekend ahead.  </w:t>
      </w:r>
      <w:r>
        <w:rPr>
          <w:rFonts w:ascii="Calibri" w:hAnsi="Calibri"/>
          <w:i/>
          <w:sz w:val="22"/>
        </w:rPr>
        <w:t>Nghe như một cuối tuần tuyệt vời sắp tới đấy.</w:t>
      </w:r>
    </w:p>
    <w:p>
      <w:pPr>
        <w:spacing w:after="160" w:line="312" w:lineRule="auto"/>
      </w:pPr>
      <w:r>
        <w:rPr>
          <w:rFonts w:ascii="Calibri" w:hAnsi="Calibri"/>
          <w:b/>
          <w:sz w:val="22"/>
        </w:rPr>
        <w:t xml:space="preserve">Ms Lan: </w:t>
      </w:r>
      <w:r>
        <w:rPr>
          <w:rFonts w:ascii="Calibri" w:hAnsi="Calibri"/>
          <w:sz w:val="22"/>
        </w:rPr>
        <w:t xml:space="preserve">Peter, the sky has turned very dark suddenly.  </w:t>
      </w:r>
      <w:r>
        <w:rPr>
          <w:rFonts w:ascii="Calibri" w:hAnsi="Calibri"/>
          <w:i/>
          <w:sz w:val="22"/>
        </w:rPr>
        <w:t>Anh Peter, bầu trời đột nhiên tối sầm lại rồi.</w:t>
      </w:r>
    </w:p>
    <w:p>
      <w:pPr>
        <w:spacing w:after="160" w:line="312" w:lineRule="auto"/>
      </w:pPr>
      <w:r>
        <w:rPr>
          <w:rFonts w:ascii="Calibri" w:hAnsi="Calibri"/>
          <w:b/>
          <w:sz w:val="22"/>
        </w:rPr>
        <w:t xml:space="preserve">Mr Peter: </w:t>
      </w:r>
      <w:r>
        <w:rPr>
          <w:rFonts w:ascii="Calibri" w:hAnsi="Calibri"/>
          <w:sz w:val="22"/>
        </w:rPr>
        <w:t xml:space="preserve">Yes, a storm might be coming soon.  </w:t>
      </w:r>
      <w:r>
        <w:rPr>
          <w:rFonts w:ascii="Calibri" w:hAnsi="Calibri"/>
          <w:i/>
          <w:sz w:val="22"/>
        </w:rPr>
        <w:t>Vâng, chắc sắp có bão đến rồi.</w:t>
      </w:r>
    </w:p>
    <w:p>
      <w:pPr>
        <w:spacing w:after="160" w:line="312" w:lineRule="auto"/>
      </w:pPr>
      <w:r>
        <w:rPr>
          <w:rFonts w:ascii="Calibri" w:hAnsi="Calibri"/>
          <w:b/>
          <w:sz w:val="22"/>
        </w:rPr>
        <w:t xml:space="preserve">Ms Lan: </w:t>
      </w:r>
      <w:r>
        <w:rPr>
          <w:rFonts w:ascii="Calibri" w:hAnsi="Calibri"/>
          <w:sz w:val="22"/>
        </w:rPr>
        <w:t xml:space="preserve">Let us close the windows just in case.  </w:t>
      </w:r>
      <w:r>
        <w:rPr>
          <w:rFonts w:ascii="Calibri" w:hAnsi="Calibri"/>
          <w:i/>
          <w:sz w:val="22"/>
        </w:rPr>
        <w:t>Mình đóng cửa sổ lại cho chắc nhé.</w:t>
      </w:r>
    </w:p>
    <w:p>
      <w:pPr>
        <w:spacing w:after="160" w:line="312" w:lineRule="auto"/>
      </w:pPr>
      <w:r>
        <w:rPr>
          <w:rFonts w:ascii="Calibri" w:hAnsi="Calibri"/>
          <w:b/>
          <w:sz w:val="22"/>
        </w:rPr>
        <w:t xml:space="preserve">Mr Peter: </w:t>
      </w:r>
      <w:r>
        <w:rPr>
          <w:rFonts w:ascii="Calibri" w:hAnsi="Calibri"/>
          <w:sz w:val="22"/>
        </w:rPr>
        <w:t xml:space="preserve">Lan, the grass is quite wet this morning.  </w:t>
      </w:r>
      <w:r>
        <w:rPr>
          <w:rFonts w:ascii="Calibri" w:hAnsi="Calibri"/>
          <w:i/>
          <w:sz w:val="22"/>
        </w:rPr>
        <w:t>Chị Lan, sáng nay cỏ ướt quá.</w:t>
      </w:r>
    </w:p>
    <w:p>
      <w:pPr>
        <w:spacing w:after="160" w:line="312" w:lineRule="auto"/>
      </w:pPr>
      <w:r>
        <w:rPr>
          <w:rFonts w:ascii="Calibri" w:hAnsi="Calibri"/>
          <w:b/>
          <w:sz w:val="22"/>
        </w:rPr>
        <w:t xml:space="preserve">Ms Lan: </w:t>
      </w:r>
      <w:r>
        <w:rPr>
          <w:rFonts w:ascii="Calibri" w:hAnsi="Calibri"/>
          <w:sz w:val="22"/>
        </w:rPr>
        <w:t xml:space="preserve">Yes, that is just the morning dew.  </w:t>
      </w:r>
      <w:r>
        <w:rPr>
          <w:rFonts w:ascii="Calibri" w:hAnsi="Calibri"/>
          <w:i/>
          <w:sz w:val="22"/>
        </w:rPr>
        <w:t>Vâng, đó chỉ là sương sớm thôi.</w:t>
      </w:r>
    </w:p>
    <w:p>
      <w:pPr>
        <w:spacing w:after="160" w:line="312" w:lineRule="auto"/>
      </w:pPr>
      <w:r>
        <w:rPr>
          <w:rFonts w:ascii="Calibri" w:hAnsi="Calibri"/>
          <w:b/>
          <w:sz w:val="22"/>
        </w:rPr>
        <w:t xml:space="preserve">Mr Peter: </w:t>
      </w:r>
      <w:r>
        <w:rPr>
          <w:rFonts w:ascii="Calibri" w:hAnsi="Calibri"/>
          <w:sz w:val="22"/>
        </w:rPr>
        <w:t xml:space="preserve">Ah, I understand now.  </w:t>
      </w:r>
      <w:r>
        <w:rPr>
          <w:rFonts w:ascii="Calibri" w:hAnsi="Calibri"/>
          <w:i/>
          <w:sz w:val="22"/>
        </w:rPr>
        <w:t>À, giờ tôi hiểu rồi.</w:t>
      </w:r>
    </w:p>
    <w:p>
      <w:pPr>
        <w:spacing w:after="160" w:line="312" w:lineRule="auto"/>
      </w:pPr>
      <w:r>
        <w:rPr>
          <w:rFonts w:ascii="Calibri" w:hAnsi="Calibri"/>
          <w:b/>
          <w:sz w:val="22"/>
        </w:rPr>
        <w:t xml:space="preserve">Ms Lan: </w:t>
      </w:r>
      <w:r>
        <w:rPr>
          <w:rFonts w:ascii="Calibri" w:hAnsi="Calibri"/>
          <w:sz w:val="22"/>
        </w:rPr>
        <w:t xml:space="preserve">Peter, do not forget your sunscreen today.  </w:t>
      </w:r>
      <w:r>
        <w:rPr>
          <w:rFonts w:ascii="Calibri" w:hAnsi="Calibri"/>
          <w:i/>
          <w:sz w:val="22"/>
        </w:rPr>
        <w:t>Anh Peter, đừng quên kem chống nắng hôm nay nhé.</w:t>
      </w:r>
    </w:p>
    <w:p>
      <w:pPr>
        <w:spacing w:after="160" w:line="312" w:lineRule="auto"/>
      </w:pPr>
      <w:r>
        <w:rPr>
          <w:rFonts w:ascii="Calibri" w:hAnsi="Calibri"/>
          <w:b/>
          <w:sz w:val="22"/>
        </w:rPr>
        <w:t xml:space="preserve">Mr Peter: </w:t>
      </w:r>
      <w:r>
        <w:rPr>
          <w:rFonts w:ascii="Calibri" w:hAnsi="Calibri"/>
          <w:sz w:val="22"/>
        </w:rPr>
        <w:t xml:space="preserve">Good point, the sun looks strong.  </w:t>
      </w:r>
      <w:r>
        <w:rPr>
          <w:rFonts w:ascii="Calibri" w:hAnsi="Calibri"/>
          <w:i/>
          <w:sz w:val="22"/>
        </w:rPr>
        <w:t>Đúng đấy, nắng có vẻ gắt lắm.</w:t>
      </w:r>
    </w:p>
    <w:p>
      <w:pPr>
        <w:spacing w:after="160" w:line="312" w:lineRule="auto"/>
      </w:pPr>
      <w:r>
        <w:rPr>
          <w:rFonts w:ascii="Calibri" w:hAnsi="Calibri"/>
          <w:b/>
          <w:sz w:val="22"/>
        </w:rPr>
        <w:t xml:space="preserve">Ms Lan: </w:t>
      </w:r>
      <w:r>
        <w:rPr>
          <w:rFonts w:ascii="Calibri" w:hAnsi="Calibri"/>
          <w:sz w:val="22"/>
        </w:rPr>
        <w:t xml:space="preserve">It really is, be careful out there.  </w:t>
      </w:r>
      <w:r>
        <w:rPr>
          <w:rFonts w:ascii="Calibri" w:hAnsi="Calibri"/>
          <w:i/>
          <w:sz w:val="22"/>
        </w:rPr>
        <w:t>Đúng vậy đấy, ra ngoài cẩn thận nhé.</w:t>
      </w:r>
    </w:p>
    <w:p>
      <w:pPr>
        <w:spacing w:after="160" w:line="312" w:lineRule="auto"/>
      </w:pPr>
      <w:r>
        <w:rPr>
          <w:rFonts w:ascii="Calibri" w:hAnsi="Calibri"/>
          <w:b/>
          <w:sz w:val="22"/>
        </w:rPr>
        <w:t xml:space="preserve">Mr Peter: </w:t>
      </w:r>
      <w:r>
        <w:rPr>
          <w:rFonts w:ascii="Calibri" w:hAnsi="Calibri"/>
          <w:sz w:val="22"/>
        </w:rPr>
        <w:t xml:space="preserve">Lan, is it windy enough to fly a kite today?  </w:t>
      </w:r>
      <w:r>
        <w:rPr>
          <w:rFonts w:ascii="Calibri" w:hAnsi="Calibri"/>
          <w:i/>
          <w:sz w:val="22"/>
        </w:rPr>
        <w:t>Chị Lan, hôm nay đủ gió để thả diều không?</w:t>
      </w:r>
    </w:p>
    <w:p>
      <w:pPr>
        <w:spacing w:after="160" w:line="312" w:lineRule="auto"/>
      </w:pPr>
      <w:r>
        <w:rPr>
          <w:rFonts w:ascii="Calibri" w:hAnsi="Calibri"/>
          <w:b/>
          <w:sz w:val="22"/>
        </w:rPr>
        <w:t xml:space="preserve">Ms Lan: </w:t>
      </w:r>
      <w:r>
        <w:rPr>
          <w:rFonts w:ascii="Calibri" w:hAnsi="Calibri"/>
          <w:sz w:val="22"/>
        </w:rPr>
        <w:t xml:space="preserve">Yes, it looks like a perfect day for it.  </w:t>
      </w:r>
      <w:r>
        <w:rPr>
          <w:rFonts w:ascii="Calibri" w:hAnsi="Calibri"/>
          <w:i/>
          <w:sz w:val="22"/>
        </w:rPr>
        <w:t>Có chứ, trông là ngày hoàn hảo để thả diều đấy.</w:t>
      </w:r>
    </w:p>
    <w:p>
      <w:pPr>
        <w:spacing w:after="160" w:line="312" w:lineRule="auto"/>
      </w:pPr>
      <w:r>
        <w:rPr>
          <w:rFonts w:ascii="Calibri" w:hAnsi="Calibri"/>
          <w:b/>
          <w:sz w:val="22"/>
        </w:rPr>
        <w:t xml:space="preserve">Mr Peter: </w:t>
      </w:r>
      <w:r>
        <w:rPr>
          <w:rFonts w:ascii="Calibri" w:hAnsi="Calibri"/>
          <w:sz w:val="22"/>
        </w:rPr>
        <w:t xml:space="preserve">Let us go to the field then.  </w:t>
      </w:r>
      <w:r>
        <w:rPr>
          <w:rFonts w:ascii="Calibri" w:hAnsi="Calibri"/>
          <w:i/>
          <w:sz w:val="22"/>
        </w:rPr>
        <w:t>Vậy mình ra bãi đất trống nhé.</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0014</w:t>
            </w:r>
          </w:p>
        </w:tc>
        <w:tc>
          <w:tcPr>
            <w:tcW w:type="dxa" w:w="7824"/>
            <w:shd w:val="clear" w:color="auto" w:fill="D9E2F3"/>
          </w:tcPr>
          <w:p>
            <w:r>
              <w:rPr>
                <w:rFonts w:ascii="Arial" w:hAnsi="Arial"/>
                <w:b/>
                <w:color w:val="1F3864"/>
                <w:sz w:val="30"/>
              </w:rPr>
              <w:t>Recognising and Responding to the First Practical Exchange About Daily Routines</w:t>
            </w:r>
          </w:p>
          <w:p>
            <w:r>
              <w:rPr>
                <w:rFonts w:ascii="Arial" w:hAnsi="Arial"/>
                <w:i/>
                <w:color w:val="333333"/>
                <w:sz w:val="22"/>
              </w:rPr>
              <w:t>Giao tiếp nền tảng: daily routines — the first practical exchange about daily routines</w:t>
            </w:r>
          </w:p>
        </w:tc>
      </w:tr>
    </w:tbl>
    <w:p>
      <w:pPr>
        <w:spacing w:after="40"/>
      </w:pPr>
    </w:p>
    <w:p>
      <w:pPr>
        <w:spacing w:after="160"/>
      </w:pPr>
      <w:r>
        <w:rPr>
          <w:rFonts w:ascii="Calibri" w:hAnsi="Calibri"/>
          <w:i/>
          <w:sz w:val="19"/>
        </w:rPr>
        <w:t>Ms Lan and Ms Rachel are close friends who often compare their daily routines. Across many everyday moments -- waking up time, a morning alarm, making the bed, brushing teeth, breakfast, coffee, getting dressed, checking the schedule, leaving for work, a lunch break, an afternoon break, finishing work, grocery shopping, evening exercise, cooking dinner, washing dishes, watching television, reading before bed, setting tomorrow's alarm, a skincare routine, a different weekend routine, laundry day, walking the dog, morning stretching, checking email, packing lunch, a daily to-do list, watering plants, feeding a pet, taking vitamins, a daily journal, charging a phone overnight, checking the door lock, and finally comparing routines -- one of them repeatedly asks about a daily habit, and the other responds naturally each time.</w:t>
      </w:r>
      <w:r>
        <w:rPr>
          <w:rFonts w:ascii="Calibri" w:hAnsi="Calibri"/>
          <w:i/>
          <w:sz w:val="19"/>
        </w:rPr>
        <w:t xml:space="preserve">  Chị Lan và chị Rachel là đôi bạn thân, thường so sánh thói quen hằng ngày của nhau. Qua nhiều khoảnh khắc đời thường -- giờ thức dậy, chuông báo thức buổi sáng, dọn giường, đánh răng, bữa sáng, cà phê, thay đồ, xem lịch trình, đi làm, giờ nghỉ trưa, giờ nghỉ giải lao buổi chiều, tan làm, mua sắm thực phẩm, tập thể dục buổi tối, nấu bữa tối, rửa chén, xem tivi, đọc sách trước khi ngủ, đặt báo thức cho hôm sau, quy trình chăm sóc da, thói quen cuối tuần khác biệt, ngày giặt đồ, dắt chó đi dạo, giãn cơ buổi sáng, kiểm tra email, chuẩn bị hộp cơm trưa, một danh sách việc cần làm hằng ngày, tưới cây, cho thú cưng ăn, uống vitamin, viết nhật ký hằng ngày, sạc điện thoại qua đêm, kiểm tra khóa cửa, và cuối cùng là so sánh thói quen của nhau -- một người liên tục hỏi về một thói quen hằng ngày, và người kia luôn đáp lại một cách tự nhiên.</w:t>
      </w:r>
    </w:p>
    <w:p>
      <w:pPr>
        <w:spacing w:after="160" w:line="312" w:lineRule="auto"/>
      </w:pPr>
      <w:r>
        <w:rPr>
          <w:rFonts w:ascii="Calibri" w:hAnsi="Calibri"/>
          <w:b/>
          <w:sz w:val="22"/>
        </w:rPr>
        <w:t xml:space="preserve">Ms Rachel: </w:t>
      </w:r>
      <w:r>
        <w:rPr>
          <w:rFonts w:ascii="Calibri" w:hAnsi="Calibri"/>
          <w:sz w:val="22"/>
        </w:rPr>
        <w:t xml:space="preserve">Lan, what time do you usually wake up?  </w:t>
      </w:r>
      <w:r>
        <w:rPr>
          <w:rFonts w:ascii="Calibri" w:hAnsi="Calibri"/>
          <w:i/>
          <w:sz w:val="22"/>
        </w:rPr>
        <w:t>Chị Lan, chị thường thức dậy lúc mấy giờ vậy?</w:t>
      </w:r>
    </w:p>
    <w:p>
      <w:pPr>
        <w:spacing w:after="160" w:line="312" w:lineRule="auto"/>
      </w:pPr>
      <w:r>
        <w:rPr>
          <w:rFonts w:ascii="Calibri" w:hAnsi="Calibri"/>
          <w:b/>
          <w:sz w:val="22"/>
        </w:rPr>
        <w:t xml:space="preserve">Ms Lan: </w:t>
      </w:r>
      <w:r>
        <w:rPr>
          <w:rFonts w:ascii="Calibri" w:hAnsi="Calibri"/>
          <w:sz w:val="22"/>
        </w:rPr>
        <w:t xml:space="preserve">I wake up at six every morning.  </w:t>
      </w:r>
      <w:r>
        <w:rPr>
          <w:rFonts w:ascii="Calibri" w:hAnsi="Calibri"/>
          <w:i/>
          <w:sz w:val="22"/>
        </w:rPr>
        <w:t>Sáng nào tôi cũng thức dậy lúc sáu giờ.</w:t>
      </w:r>
    </w:p>
    <w:p>
      <w:pPr>
        <w:spacing w:after="160" w:line="312" w:lineRule="auto"/>
      </w:pPr>
      <w:r>
        <w:rPr>
          <w:rFonts w:ascii="Calibri" w:hAnsi="Calibri"/>
          <w:b/>
          <w:sz w:val="22"/>
        </w:rPr>
        <w:t xml:space="preserve">Ms Rachel: </w:t>
      </w:r>
      <w:r>
        <w:rPr>
          <w:rFonts w:ascii="Calibri" w:hAnsi="Calibri"/>
          <w:sz w:val="22"/>
        </w:rPr>
        <w:t xml:space="preserve">That is quite early.  </w:t>
      </w:r>
      <w:r>
        <w:rPr>
          <w:rFonts w:ascii="Calibri" w:hAnsi="Calibri"/>
          <w:i/>
          <w:sz w:val="22"/>
        </w:rPr>
        <w:t>Sớm thật đấy.</w:t>
      </w:r>
    </w:p>
    <w:p>
      <w:pPr>
        <w:spacing w:after="160" w:line="312" w:lineRule="auto"/>
      </w:pPr>
      <w:r>
        <w:rPr>
          <w:rFonts w:ascii="Calibri" w:hAnsi="Calibri"/>
          <w:b/>
          <w:sz w:val="22"/>
        </w:rPr>
        <w:t xml:space="preserve">Ms Lan: </w:t>
      </w:r>
      <w:r>
        <w:rPr>
          <w:rFonts w:ascii="Calibri" w:hAnsi="Calibri"/>
          <w:sz w:val="22"/>
        </w:rPr>
        <w:t xml:space="preserve">Rachel, does your alarm wake you up easily?  </w:t>
      </w:r>
      <w:r>
        <w:rPr>
          <w:rFonts w:ascii="Calibri" w:hAnsi="Calibri"/>
          <w:i/>
          <w:sz w:val="22"/>
        </w:rPr>
        <w:t>Chị Rachel, chuông báo thức có dễ đánh thức chị không?</w:t>
      </w:r>
    </w:p>
    <w:p>
      <w:pPr>
        <w:spacing w:after="160" w:line="312" w:lineRule="auto"/>
      </w:pPr>
      <w:r>
        <w:rPr>
          <w:rFonts w:ascii="Calibri" w:hAnsi="Calibri"/>
          <w:b/>
          <w:sz w:val="22"/>
        </w:rPr>
        <w:t xml:space="preserve">Ms Rachel: </w:t>
      </w:r>
      <w:r>
        <w:rPr>
          <w:rFonts w:ascii="Calibri" w:hAnsi="Calibri"/>
          <w:sz w:val="22"/>
        </w:rPr>
        <w:t xml:space="preserve">Not really, I often hit snooze.  </w:t>
      </w:r>
      <w:r>
        <w:rPr>
          <w:rFonts w:ascii="Calibri" w:hAnsi="Calibri"/>
          <w:i/>
          <w:sz w:val="22"/>
        </w:rPr>
        <w:t>Không hẳn, tôi hay bấm báo lại lắm.</w:t>
      </w:r>
    </w:p>
    <w:p>
      <w:pPr>
        <w:spacing w:after="160" w:line="312" w:lineRule="auto"/>
      </w:pPr>
      <w:r>
        <w:rPr>
          <w:rFonts w:ascii="Calibri" w:hAnsi="Calibri"/>
          <w:b/>
          <w:sz w:val="22"/>
        </w:rPr>
        <w:t xml:space="preserve">Ms Lan: </w:t>
      </w:r>
      <w:r>
        <w:rPr>
          <w:rFonts w:ascii="Calibri" w:hAnsi="Calibri"/>
          <w:sz w:val="22"/>
        </w:rPr>
        <w:t xml:space="preserve">I do the same thing sometimes.  </w:t>
      </w:r>
      <w:r>
        <w:rPr>
          <w:rFonts w:ascii="Calibri" w:hAnsi="Calibri"/>
          <w:i/>
          <w:sz w:val="22"/>
        </w:rPr>
        <w:t>Thỉnh thoảng tôi cũng vậy.</w:t>
      </w:r>
    </w:p>
    <w:p>
      <w:pPr>
        <w:spacing w:after="160" w:line="312" w:lineRule="auto"/>
      </w:pPr>
      <w:r>
        <w:rPr>
          <w:rFonts w:ascii="Calibri" w:hAnsi="Calibri"/>
          <w:b/>
          <w:sz w:val="22"/>
        </w:rPr>
        <w:t xml:space="preserve">Ms Rachel: </w:t>
      </w:r>
      <w:r>
        <w:rPr>
          <w:rFonts w:ascii="Calibri" w:hAnsi="Calibri"/>
          <w:sz w:val="22"/>
        </w:rPr>
        <w:t xml:space="preserve">Lan, do you make your bed every morning?  </w:t>
      </w:r>
      <w:r>
        <w:rPr>
          <w:rFonts w:ascii="Calibri" w:hAnsi="Calibri"/>
          <w:i/>
          <w:sz w:val="22"/>
        </w:rPr>
        <w:t>Chị Lan, sáng nào chị cũng dọn giường à?</w:t>
      </w:r>
    </w:p>
    <w:p>
      <w:pPr>
        <w:spacing w:after="160" w:line="312" w:lineRule="auto"/>
      </w:pPr>
      <w:r>
        <w:rPr>
          <w:rFonts w:ascii="Calibri" w:hAnsi="Calibri"/>
          <w:b/>
          <w:sz w:val="22"/>
        </w:rPr>
        <w:t xml:space="preserve">Ms Lan: </w:t>
      </w:r>
      <w:r>
        <w:rPr>
          <w:rFonts w:ascii="Calibri" w:hAnsi="Calibri"/>
          <w:sz w:val="22"/>
        </w:rPr>
        <w:t xml:space="preserve">Yes, it helps me start the day well.  </w:t>
      </w:r>
      <w:r>
        <w:rPr>
          <w:rFonts w:ascii="Calibri" w:hAnsi="Calibri"/>
          <w:i/>
          <w:sz w:val="22"/>
        </w:rPr>
        <w:t>Vâng, nó giúp tôi bắt đầu ngày mới tốt hơn.</w:t>
      </w:r>
    </w:p>
    <w:p>
      <w:pPr>
        <w:spacing w:after="160" w:line="312" w:lineRule="auto"/>
      </w:pPr>
      <w:r>
        <w:rPr>
          <w:rFonts w:ascii="Calibri" w:hAnsi="Calibri"/>
          <w:b/>
          <w:sz w:val="22"/>
        </w:rPr>
        <w:t xml:space="preserve">Ms Rachel: </w:t>
      </w:r>
      <w:r>
        <w:rPr>
          <w:rFonts w:ascii="Calibri" w:hAnsi="Calibri"/>
          <w:sz w:val="22"/>
        </w:rPr>
        <w:t xml:space="preserve">I should try that too.  </w:t>
      </w:r>
      <w:r>
        <w:rPr>
          <w:rFonts w:ascii="Calibri" w:hAnsi="Calibri"/>
          <w:i/>
          <w:sz w:val="22"/>
        </w:rPr>
        <w:t>Tôi cũng nên thử làm vậy.</w:t>
      </w:r>
    </w:p>
    <w:p>
      <w:pPr>
        <w:spacing w:after="160" w:line="312" w:lineRule="auto"/>
      </w:pPr>
      <w:r>
        <w:rPr>
          <w:rFonts w:ascii="Calibri" w:hAnsi="Calibri"/>
          <w:b/>
          <w:sz w:val="22"/>
        </w:rPr>
        <w:t xml:space="preserve">Ms Lan: </w:t>
      </w:r>
      <w:r>
        <w:rPr>
          <w:rFonts w:ascii="Calibri" w:hAnsi="Calibri"/>
          <w:sz w:val="22"/>
        </w:rPr>
        <w:t xml:space="preserve">Rachel, how many times a day do you brush your teeth?  </w:t>
      </w:r>
      <w:r>
        <w:rPr>
          <w:rFonts w:ascii="Calibri" w:hAnsi="Calibri"/>
          <w:i/>
          <w:sz w:val="22"/>
        </w:rPr>
        <w:t>Chị Rachel, mỗi ngày chị đánh răng mấy lần vậy?</w:t>
      </w:r>
    </w:p>
    <w:p>
      <w:pPr>
        <w:spacing w:after="160" w:line="312" w:lineRule="auto"/>
      </w:pPr>
      <w:r>
        <w:rPr>
          <w:rFonts w:ascii="Calibri" w:hAnsi="Calibri"/>
          <w:b/>
          <w:sz w:val="22"/>
        </w:rPr>
        <w:t xml:space="preserve">Ms Rachel: </w:t>
      </w:r>
      <w:r>
        <w:rPr>
          <w:rFonts w:ascii="Calibri" w:hAnsi="Calibri"/>
          <w:sz w:val="22"/>
        </w:rPr>
        <w:t xml:space="preserve">Twice, morning and night.  </w:t>
      </w:r>
      <w:r>
        <w:rPr>
          <w:rFonts w:ascii="Calibri" w:hAnsi="Calibri"/>
          <w:i/>
          <w:sz w:val="22"/>
        </w:rPr>
        <w:t>Hai lần, sáng và tối.</w:t>
      </w:r>
    </w:p>
    <w:p>
      <w:pPr>
        <w:spacing w:after="160" w:line="312" w:lineRule="auto"/>
      </w:pPr>
      <w:r>
        <w:rPr>
          <w:rFonts w:ascii="Calibri" w:hAnsi="Calibri"/>
          <w:b/>
          <w:sz w:val="22"/>
        </w:rPr>
        <w:t xml:space="preserve">Ms Lan: </w:t>
      </w:r>
      <w:r>
        <w:rPr>
          <w:rFonts w:ascii="Calibri" w:hAnsi="Calibri"/>
          <w:sz w:val="22"/>
        </w:rPr>
        <w:t xml:space="preserve">Same here.  </w:t>
      </w:r>
      <w:r>
        <w:rPr>
          <w:rFonts w:ascii="Calibri" w:hAnsi="Calibri"/>
          <w:i/>
          <w:sz w:val="22"/>
        </w:rPr>
        <w:t>Tôi cũng vậy.</w:t>
      </w:r>
    </w:p>
    <w:p>
      <w:pPr>
        <w:spacing w:after="160" w:line="312" w:lineRule="auto"/>
      </w:pPr>
      <w:r>
        <w:rPr>
          <w:rFonts w:ascii="Calibri" w:hAnsi="Calibri"/>
          <w:b/>
          <w:sz w:val="22"/>
        </w:rPr>
        <w:t xml:space="preserve">Ms Rachel: </w:t>
      </w:r>
      <w:r>
        <w:rPr>
          <w:rFonts w:ascii="Calibri" w:hAnsi="Calibri"/>
          <w:sz w:val="22"/>
        </w:rPr>
        <w:t xml:space="preserve">Lan, what do you usually have for breakfast?  </w:t>
      </w:r>
      <w:r>
        <w:rPr>
          <w:rFonts w:ascii="Calibri" w:hAnsi="Calibri"/>
          <w:i/>
          <w:sz w:val="22"/>
        </w:rPr>
        <w:t>Chị Lan, chị thường ăn gì vào bữa sáng vậy?</w:t>
      </w:r>
    </w:p>
    <w:p>
      <w:pPr>
        <w:spacing w:after="160" w:line="312" w:lineRule="auto"/>
      </w:pPr>
      <w:r>
        <w:rPr>
          <w:rFonts w:ascii="Calibri" w:hAnsi="Calibri"/>
          <w:b/>
          <w:sz w:val="22"/>
        </w:rPr>
        <w:t xml:space="preserve">Ms Lan: </w:t>
      </w:r>
      <w:r>
        <w:rPr>
          <w:rFonts w:ascii="Calibri" w:hAnsi="Calibri"/>
          <w:sz w:val="22"/>
        </w:rPr>
        <w:t xml:space="preserve">Just some toast and fruit.  </w:t>
      </w:r>
      <w:r>
        <w:rPr>
          <w:rFonts w:ascii="Calibri" w:hAnsi="Calibri"/>
          <w:i/>
          <w:sz w:val="22"/>
        </w:rPr>
        <w:t>Chỉ bánh mì nướng và trái cây thôi.</w:t>
      </w:r>
    </w:p>
    <w:p>
      <w:pPr>
        <w:spacing w:after="160" w:line="312" w:lineRule="auto"/>
      </w:pPr>
      <w:r>
        <w:rPr>
          <w:rFonts w:ascii="Calibri" w:hAnsi="Calibri"/>
          <w:b/>
          <w:sz w:val="22"/>
        </w:rPr>
        <w:t xml:space="preserve">Ms Rachel: </w:t>
      </w:r>
      <w:r>
        <w:rPr>
          <w:rFonts w:ascii="Calibri" w:hAnsi="Calibri"/>
          <w:sz w:val="22"/>
        </w:rPr>
        <w:t xml:space="preserve">That sounds healthy.  </w:t>
      </w:r>
      <w:r>
        <w:rPr>
          <w:rFonts w:ascii="Calibri" w:hAnsi="Calibri"/>
          <w:i/>
          <w:sz w:val="22"/>
        </w:rPr>
        <w:t>Nghe lành mạnh đấy.</w:t>
      </w:r>
    </w:p>
    <w:p>
      <w:pPr>
        <w:spacing w:after="160" w:line="312" w:lineRule="auto"/>
      </w:pPr>
      <w:r>
        <w:rPr>
          <w:rFonts w:ascii="Calibri" w:hAnsi="Calibri"/>
          <w:b/>
          <w:sz w:val="22"/>
        </w:rPr>
        <w:t xml:space="preserve">Ms Lan: </w:t>
      </w:r>
      <w:r>
        <w:rPr>
          <w:rFonts w:ascii="Calibri" w:hAnsi="Calibri"/>
          <w:sz w:val="22"/>
        </w:rPr>
        <w:t xml:space="preserve">Rachel, do you drink coffee every morning?  </w:t>
      </w:r>
      <w:r>
        <w:rPr>
          <w:rFonts w:ascii="Calibri" w:hAnsi="Calibri"/>
          <w:i/>
          <w:sz w:val="22"/>
        </w:rPr>
        <w:t>Chị Rachel, sáng nào chị cũng uống cà phê à?</w:t>
      </w:r>
    </w:p>
    <w:p>
      <w:pPr>
        <w:spacing w:after="160" w:line="312" w:lineRule="auto"/>
      </w:pPr>
      <w:r>
        <w:rPr>
          <w:rFonts w:ascii="Calibri" w:hAnsi="Calibri"/>
          <w:b/>
          <w:sz w:val="22"/>
        </w:rPr>
        <w:t xml:space="preserve">Ms Rachel: </w:t>
      </w:r>
      <w:r>
        <w:rPr>
          <w:rFonts w:ascii="Calibri" w:hAnsi="Calibri"/>
          <w:sz w:val="22"/>
        </w:rPr>
        <w:t xml:space="preserve">Yes, I cannot start my day without it.  </w:t>
      </w:r>
      <w:r>
        <w:rPr>
          <w:rFonts w:ascii="Calibri" w:hAnsi="Calibri"/>
          <w:i/>
          <w:sz w:val="22"/>
        </w:rPr>
        <w:t>Vâng, không có nó tôi không bắt đầu ngày mới được.</w:t>
      </w:r>
    </w:p>
    <w:p>
      <w:pPr>
        <w:spacing w:after="160" w:line="312" w:lineRule="auto"/>
      </w:pPr>
      <w:r>
        <w:rPr>
          <w:rFonts w:ascii="Calibri" w:hAnsi="Calibri"/>
          <w:b/>
          <w:sz w:val="22"/>
        </w:rPr>
        <w:t xml:space="preserve">Ms Lan: </w:t>
      </w:r>
      <w:r>
        <w:rPr>
          <w:rFonts w:ascii="Calibri" w:hAnsi="Calibri"/>
          <w:sz w:val="22"/>
        </w:rPr>
        <w:t xml:space="preserve">I understand completely.  </w:t>
      </w:r>
      <w:r>
        <w:rPr>
          <w:rFonts w:ascii="Calibri" w:hAnsi="Calibri"/>
          <w:i/>
          <w:sz w:val="22"/>
        </w:rPr>
        <w:t>Tôi hiểu hoàn toàn luôn.</w:t>
      </w:r>
    </w:p>
    <w:p>
      <w:pPr>
        <w:spacing w:after="160" w:line="312" w:lineRule="auto"/>
      </w:pPr>
      <w:r>
        <w:rPr>
          <w:rFonts w:ascii="Calibri" w:hAnsi="Calibri"/>
          <w:b/>
          <w:sz w:val="22"/>
        </w:rPr>
        <w:t xml:space="preserve">Ms Rachel: </w:t>
      </w:r>
      <w:r>
        <w:rPr>
          <w:rFonts w:ascii="Calibri" w:hAnsi="Calibri"/>
          <w:sz w:val="22"/>
        </w:rPr>
        <w:t xml:space="preserve">Lan, do you plan your outfit the night before?  </w:t>
      </w:r>
      <w:r>
        <w:rPr>
          <w:rFonts w:ascii="Calibri" w:hAnsi="Calibri"/>
          <w:i/>
          <w:sz w:val="22"/>
        </w:rPr>
        <w:t>Chị Lan, chị chọn đồ mặc từ tối hôm trước à?</w:t>
      </w:r>
    </w:p>
    <w:p>
      <w:pPr>
        <w:spacing w:after="160" w:line="312" w:lineRule="auto"/>
      </w:pPr>
      <w:r>
        <w:rPr>
          <w:rFonts w:ascii="Calibri" w:hAnsi="Calibri"/>
          <w:b/>
          <w:sz w:val="22"/>
        </w:rPr>
        <w:t xml:space="preserve">Ms Lan: </w:t>
      </w:r>
      <w:r>
        <w:rPr>
          <w:rFonts w:ascii="Calibri" w:hAnsi="Calibri"/>
          <w:sz w:val="22"/>
        </w:rPr>
        <w:t xml:space="preserve">Sometimes, it saves time in the morning.  </w:t>
      </w:r>
      <w:r>
        <w:rPr>
          <w:rFonts w:ascii="Calibri" w:hAnsi="Calibri"/>
          <w:i/>
          <w:sz w:val="22"/>
        </w:rPr>
        <w:t>Thỉnh thoảng, vậy tiết kiệm thời gian buổi sáng.</w:t>
      </w:r>
    </w:p>
    <w:p>
      <w:pPr>
        <w:spacing w:after="160" w:line="312" w:lineRule="auto"/>
      </w:pPr>
      <w:r>
        <w:rPr>
          <w:rFonts w:ascii="Calibri" w:hAnsi="Calibri"/>
          <w:b/>
          <w:sz w:val="22"/>
        </w:rPr>
        <w:t xml:space="preserve">Ms Rachel: </w:t>
      </w:r>
      <w:r>
        <w:rPr>
          <w:rFonts w:ascii="Calibri" w:hAnsi="Calibri"/>
          <w:sz w:val="22"/>
        </w:rPr>
        <w:t xml:space="preserve">That is a smart habit.  </w:t>
      </w:r>
      <w:r>
        <w:rPr>
          <w:rFonts w:ascii="Calibri" w:hAnsi="Calibri"/>
          <w:i/>
          <w:sz w:val="22"/>
        </w:rPr>
        <w:t>Thói quen khôn ngoan đấy.</w:t>
      </w:r>
    </w:p>
    <w:p>
      <w:pPr>
        <w:spacing w:after="160" w:line="312" w:lineRule="auto"/>
      </w:pPr>
      <w:r>
        <w:rPr>
          <w:rFonts w:ascii="Calibri" w:hAnsi="Calibri"/>
          <w:b/>
          <w:sz w:val="22"/>
        </w:rPr>
        <w:t xml:space="preserve">Ms Lan: </w:t>
      </w:r>
      <w:r>
        <w:rPr>
          <w:rFonts w:ascii="Calibri" w:hAnsi="Calibri"/>
          <w:sz w:val="22"/>
        </w:rPr>
        <w:t xml:space="preserve">Rachel, do you check your calendar first thing?  </w:t>
      </w:r>
      <w:r>
        <w:rPr>
          <w:rFonts w:ascii="Calibri" w:hAnsi="Calibri"/>
          <w:i/>
          <w:sz w:val="22"/>
        </w:rPr>
        <w:t>Chị Rachel, chị xem lịch ngay khi thức dậy à?</w:t>
      </w:r>
    </w:p>
    <w:p>
      <w:pPr>
        <w:spacing w:after="160" w:line="312" w:lineRule="auto"/>
      </w:pPr>
      <w:r>
        <w:rPr>
          <w:rFonts w:ascii="Calibri" w:hAnsi="Calibri"/>
          <w:b/>
          <w:sz w:val="22"/>
        </w:rPr>
        <w:t xml:space="preserve">Ms Rachel: </w:t>
      </w:r>
      <w:r>
        <w:rPr>
          <w:rFonts w:ascii="Calibri" w:hAnsi="Calibri"/>
          <w:sz w:val="22"/>
        </w:rPr>
        <w:t xml:space="preserve">Yes, it helps me plan my day.  </w:t>
      </w:r>
      <w:r>
        <w:rPr>
          <w:rFonts w:ascii="Calibri" w:hAnsi="Calibri"/>
          <w:i/>
          <w:sz w:val="22"/>
        </w:rPr>
        <w:t>Vâng, nó giúp tôi lên kế hoạch cho ngày mới.</w:t>
      </w:r>
    </w:p>
    <w:p>
      <w:pPr>
        <w:spacing w:after="160" w:line="312" w:lineRule="auto"/>
      </w:pPr>
      <w:r>
        <w:rPr>
          <w:rFonts w:ascii="Calibri" w:hAnsi="Calibri"/>
          <w:b/>
          <w:sz w:val="22"/>
        </w:rPr>
        <w:t xml:space="preserve">Ms Lan: </w:t>
      </w:r>
      <w:r>
        <w:rPr>
          <w:rFonts w:ascii="Calibri" w:hAnsi="Calibri"/>
          <w:sz w:val="22"/>
        </w:rPr>
        <w:t xml:space="preserve">I should do that more often.  </w:t>
      </w:r>
      <w:r>
        <w:rPr>
          <w:rFonts w:ascii="Calibri" w:hAnsi="Calibri"/>
          <w:i/>
          <w:sz w:val="22"/>
        </w:rPr>
        <w:t>Tôi nên làm vậy thường xuyên hơn.</w:t>
      </w:r>
    </w:p>
    <w:p>
      <w:pPr>
        <w:spacing w:after="160" w:line="312" w:lineRule="auto"/>
      </w:pPr>
      <w:r>
        <w:rPr>
          <w:rFonts w:ascii="Calibri" w:hAnsi="Calibri"/>
          <w:b/>
          <w:sz w:val="22"/>
        </w:rPr>
        <w:t xml:space="preserve">Ms Rachel: </w:t>
      </w:r>
      <w:r>
        <w:rPr>
          <w:rFonts w:ascii="Calibri" w:hAnsi="Calibri"/>
          <w:sz w:val="22"/>
        </w:rPr>
        <w:t xml:space="preserve">Lan, what time do you leave for work?  </w:t>
      </w:r>
      <w:r>
        <w:rPr>
          <w:rFonts w:ascii="Calibri" w:hAnsi="Calibri"/>
          <w:i/>
          <w:sz w:val="22"/>
        </w:rPr>
        <w:t>Chị Lan, chị đi làm lúc mấy giờ vậy?</w:t>
      </w:r>
    </w:p>
    <w:p>
      <w:pPr>
        <w:spacing w:after="160" w:line="312" w:lineRule="auto"/>
      </w:pPr>
      <w:r>
        <w:rPr>
          <w:rFonts w:ascii="Calibri" w:hAnsi="Calibri"/>
          <w:b/>
          <w:sz w:val="22"/>
        </w:rPr>
        <w:t xml:space="preserve">Ms Lan: </w:t>
      </w:r>
      <w:r>
        <w:rPr>
          <w:rFonts w:ascii="Calibri" w:hAnsi="Calibri"/>
          <w:sz w:val="22"/>
        </w:rPr>
        <w:t xml:space="preserve">Usually around half past seven.  </w:t>
      </w:r>
      <w:r>
        <w:rPr>
          <w:rFonts w:ascii="Calibri" w:hAnsi="Calibri"/>
          <w:i/>
          <w:sz w:val="22"/>
        </w:rPr>
        <w:t>Thường là khoảng bảy giờ rưỡi.</w:t>
      </w:r>
    </w:p>
    <w:p>
      <w:pPr>
        <w:spacing w:after="160" w:line="312" w:lineRule="auto"/>
      </w:pPr>
      <w:r>
        <w:rPr>
          <w:rFonts w:ascii="Calibri" w:hAnsi="Calibri"/>
          <w:b/>
          <w:sz w:val="22"/>
        </w:rPr>
        <w:t xml:space="preserve">Ms Rachel: </w:t>
      </w:r>
      <w:r>
        <w:rPr>
          <w:rFonts w:ascii="Calibri" w:hAnsi="Calibri"/>
          <w:sz w:val="22"/>
        </w:rPr>
        <w:t xml:space="preserve">That gives you plenty of time.  </w:t>
      </w:r>
      <w:r>
        <w:rPr>
          <w:rFonts w:ascii="Calibri" w:hAnsi="Calibri"/>
          <w:i/>
          <w:sz w:val="22"/>
        </w:rPr>
        <w:t>Vậy chị có nhiều thời gian đấy.</w:t>
      </w:r>
    </w:p>
    <w:p>
      <w:pPr>
        <w:spacing w:after="160" w:line="312" w:lineRule="auto"/>
      </w:pPr>
      <w:r>
        <w:rPr>
          <w:rFonts w:ascii="Calibri" w:hAnsi="Calibri"/>
          <w:b/>
          <w:sz w:val="22"/>
        </w:rPr>
        <w:t xml:space="preserve">Ms Lan: </w:t>
      </w:r>
      <w:r>
        <w:rPr>
          <w:rFonts w:ascii="Calibri" w:hAnsi="Calibri"/>
          <w:sz w:val="22"/>
        </w:rPr>
        <w:t xml:space="preserve">Rachel, do you always eat lunch at the same time?  </w:t>
      </w:r>
      <w:r>
        <w:rPr>
          <w:rFonts w:ascii="Calibri" w:hAnsi="Calibri"/>
          <w:i/>
          <w:sz w:val="22"/>
        </w:rPr>
        <w:t>Chị Rachel, chị ăn trưa cùng một giờ mỗi ngày à?</w:t>
      </w:r>
    </w:p>
    <w:p>
      <w:pPr>
        <w:spacing w:after="160" w:line="312" w:lineRule="auto"/>
      </w:pPr>
      <w:r>
        <w:rPr>
          <w:rFonts w:ascii="Calibri" w:hAnsi="Calibri"/>
          <w:b/>
          <w:sz w:val="22"/>
        </w:rPr>
        <w:t xml:space="preserve">Ms Rachel: </w:t>
      </w:r>
      <w:r>
        <w:rPr>
          <w:rFonts w:ascii="Calibri" w:hAnsi="Calibri"/>
          <w:sz w:val="22"/>
        </w:rPr>
        <w:t xml:space="preserve">Yes, around noon every day.  </w:t>
      </w:r>
      <w:r>
        <w:rPr>
          <w:rFonts w:ascii="Calibri" w:hAnsi="Calibri"/>
          <w:i/>
          <w:sz w:val="22"/>
        </w:rPr>
        <w:t>Vâng, khoảng giữa trưa mỗi ngày.</w:t>
      </w:r>
    </w:p>
    <w:p>
      <w:pPr>
        <w:spacing w:after="160" w:line="312" w:lineRule="auto"/>
      </w:pPr>
      <w:r>
        <w:rPr>
          <w:rFonts w:ascii="Calibri" w:hAnsi="Calibri"/>
          <w:b/>
          <w:sz w:val="22"/>
        </w:rPr>
        <w:t xml:space="preserve">Ms Lan: </w:t>
      </w:r>
      <w:r>
        <w:rPr>
          <w:rFonts w:ascii="Calibri" w:hAnsi="Calibri"/>
          <w:sz w:val="22"/>
        </w:rPr>
        <w:t xml:space="preserve">I try to as well.  </w:t>
      </w:r>
      <w:r>
        <w:rPr>
          <w:rFonts w:ascii="Calibri" w:hAnsi="Calibri"/>
          <w:i/>
          <w:sz w:val="22"/>
        </w:rPr>
        <w:t>Tôi cũng cố gắng làm vậy.</w:t>
      </w:r>
    </w:p>
    <w:p>
      <w:pPr>
        <w:spacing w:after="160" w:line="312" w:lineRule="auto"/>
      </w:pPr>
      <w:r>
        <w:rPr>
          <w:rFonts w:ascii="Calibri" w:hAnsi="Calibri"/>
          <w:b/>
          <w:sz w:val="22"/>
        </w:rPr>
        <w:t xml:space="preserve">Ms Rachel: </w:t>
      </w:r>
      <w:r>
        <w:rPr>
          <w:rFonts w:ascii="Calibri" w:hAnsi="Calibri"/>
          <w:sz w:val="22"/>
        </w:rPr>
        <w:t xml:space="preserve">Lan, do you take an afternoon break?  </w:t>
      </w:r>
      <w:r>
        <w:rPr>
          <w:rFonts w:ascii="Calibri" w:hAnsi="Calibri"/>
          <w:i/>
          <w:sz w:val="22"/>
        </w:rPr>
        <w:t>Chị Lan, chị có nghỉ giải lao buổi chiều không?</w:t>
      </w:r>
    </w:p>
    <w:p>
      <w:pPr>
        <w:spacing w:after="160" w:line="312" w:lineRule="auto"/>
      </w:pPr>
      <w:r>
        <w:rPr>
          <w:rFonts w:ascii="Calibri" w:hAnsi="Calibri"/>
          <w:b/>
          <w:sz w:val="22"/>
        </w:rPr>
        <w:t xml:space="preserve">Ms Lan: </w:t>
      </w:r>
      <w:r>
        <w:rPr>
          <w:rFonts w:ascii="Calibri" w:hAnsi="Calibri"/>
          <w:sz w:val="22"/>
        </w:rPr>
        <w:t xml:space="preserve">Yes, usually around three o'clock.  </w:t>
      </w:r>
      <w:r>
        <w:rPr>
          <w:rFonts w:ascii="Calibri" w:hAnsi="Calibri"/>
          <w:i/>
          <w:sz w:val="22"/>
        </w:rPr>
        <w:t>Có chứ, thường khoảng ba giờ chiều.</w:t>
      </w:r>
    </w:p>
    <w:p>
      <w:pPr>
        <w:spacing w:after="160" w:line="312" w:lineRule="auto"/>
      </w:pPr>
      <w:r>
        <w:rPr>
          <w:rFonts w:ascii="Calibri" w:hAnsi="Calibri"/>
          <w:b/>
          <w:sz w:val="22"/>
        </w:rPr>
        <w:t xml:space="preserve">Ms Rachel: </w:t>
      </w:r>
      <w:r>
        <w:rPr>
          <w:rFonts w:ascii="Calibri" w:hAnsi="Calibri"/>
          <w:sz w:val="22"/>
        </w:rPr>
        <w:t xml:space="preserve">That sounds like a good habit.  </w:t>
      </w:r>
      <w:r>
        <w:rPr>
          <w:rFonts w:ascii="Calibri" w:hAnsi="Calibri"/>
          <w:i/>
          <w:sz w:val="22"/>
        </w:rPr>
        <w:t>Nghe là thói quen tốt đấy.</w:t>
      </w:r>
    </w:p>
    <w:p>
      <w:pPr>
        <w:spacing w:after="160" w:line="312" w:lineRule="auto"/>
      </w:pPr>
      <w:r>
        <w:rPr>
          <w:rFonts w:ascii="Calibri" w:hAnsi="Calibri"/>
          <w:b/>
          <w:sz w:val="22"/>
        </w:rPr>
        <w:t xml:space="preserve">Ms Lan: </w:t>
      </w:r>
      <w:r>
        <w:rPr>
          <w:rFonts w:ascii="Calibri" w:hAnsi="Calibri"/>
          <w:sz w:val="22"/>
        </w:rPr>
        <w:t xml:space="preserve">Rachel, what time do you finish work?  </w:t>
      </w:r>
      <w:r>
        <w:rPr>
          <w:rFonts w:ascii="Calibri" w:hAnsi="Calibri"/>
          <w:i/>
          <w:sz w:val="22"/>
        </w:rPr>
        <w:t>Chị Rachel, chị tan làm lúc mấy giờ vậy?</w:t>
      </w:r>
    </w:p>
    <w:p>
      <w:pPr>
        <w:spacing w:after="160" w:line="312" w:lineRule="auto"/>
      </w:pPr>
      <w:r>
        <w:rPr>
          <w:rFonts w:ascii="Calibri" w:hAnsi="Calibri"/>
          <w:b/>
          <w:sz w:val="22"/>
        </w:rPr>
        <w:t xml:space="preserve">Ms Rachel: </w:t>
      </w:r>
      <w:r>
        <w:rPr>
          <w:rFonts w:ascii="Calibri" w:hAnsi="Calibri"/>
          <w:sz w:val="22"/>
        </w:rPr>
        <w:t xml:space="preserve">Around five thirty, most days.  </w:t>
      </w:r>
      <w:r>
        <w:rPr>
          <w:rFonts w:ascii="Calibri" w:hAnsi="Calibri"/>
          <w:i/>
          <w:sz w:val="22"/>
        </w:rPr>
        <w:t>Khoảng năm giờ rưỡi, hầu hết các ngày.</w:t>
      </w:r>
    </w:p>
    <w:p>
      <w:pPr>
        <w:spacing w:after="160" w:line="312" w:lineRule="auto"/>
      </w:pPr>
      <w:r>
        <w:rPr>
          <w:rFonts w:ascii="Calibri" w:hAnsi="Calibri"/>
          <w:b/>
          <w:sz w:val="22"/>
        </w:rPr>
        <w:t xml:space="preserve">Ms Lan: </w:t>
      </w:r>
      <w:r>
        <w:rPr>
          <w:rFonts w:ascii="Calibri" w:hAnsi="Calibri"/>
          <w:sz w:val="22"/>
        </w:rPr>
        <w:t xml:space="preserve">Similar to my schedule.  </w:t>
      </w:r>
      <w:r>
        <w:rPr>
          <w:rFonts w:ascii="Calibri" w:hAnsi="Calibri"/>
          <w:i/>
          <w:sz w:val="22"/>
        </w:rPr>
        <w:t>Giống lịch của tôi đấy.</w:t>
      </w:r>
    </w:p>
    <w:p>
      <w:pPr>
        <w:spacing w:after="160" w:line="312" w:lineRule="auto"/>
      </w:pPr>
      <w:r>
        <w:rPr>
          <w:rFonts w:ascii="Calibri" w:hAnsi="Calibri"/>
          <w:b/>
          <w:sz w:val="22"/>
        </w:rPr>
        <w:t xml:space="preserve">Ms Rachel: </w:t>
      </w:r>
      <w:r>
        <w:rPr>
          <w:rFonts w:ascii="Calibri" w:hAnsi="Calibri"/>
          <w:sz w:val="22"/>
        </w:rPr>
        <w:t xml:space="preserve">Lan, which day do you usually go grocery shopping?  </w:t>
      </w:r>
      <w:r>
        <w:rPr>
          <w:rFonts w:ascii="Calibri" w:hAnsi="Calibri"/>
          <w:i/>
          <w:sz w:val="22"/>
        </w:rPr>
        <w:t>Chị Lan, chị thường đi chợ vào ngày nào vậy?</w:t>
      </w:r>
    </w:p>
    <w:p>
      <w:pPr>
        <w:spacing w:after="160" w:line="312" w:lineRule="auto"/>
      </w:pPr>
      <w:r>
        <w:rPr>
          <w:rFonts w:ascii="Calibri" w:hAnsi="Calibri"/>
          <w:b/>
          <w:sz w:val="22"/>
        </w:rPr>
        <w:t xml:space="preserve">Ms Lan: </w:t>
      </w:r>
      <w:r>
        <w:rPr>
          <w:rFonts w:ascii="Calibri" w:hAnsi="Calibri"/>
          <w:sz w:val="22"/>
        </w:rPr>
        <w:t xml:space="preserve">I go every Sunday.  </w:t>
      </w:r>
      <w:r>
        <w:rPr>
          <w:rFonts w:ascii="Calibri" w:hAnsi="Calibri"/>
          <w:i/>
          <w:sz w:val="22"/>
        </w:rPr>
        <w:t>Chủ nhật nào tôi cũng đi.</w:t>
      </w:r>
    </w:p>
    <w:p>
      <w:pPr>
        <w:spacing w:after="160" w:line="312" w:lineRule="auto"/>
      </w:pPr>
      <w:r>
        <w:rPr>
          <w:rFonts w:ascii="Calibri" w:hAnsi="Calibri"/>
          <w:b/>
          <w:sz w:val="22"/>
        </w:rPr>
        <w:t xml:space="preserve">Ms Rachel: </w:t>
      </w:r>
      <w:r>
        <w:rPr>
          <w:rFonts w:ascii="Calibri" w:hAnsi="Calibri"/>
          <w:sz w:val="22"/>
        </w:rPr>
        <w:t xml:space="preserve">I should set a regular day too.  </w:t>
      </w:r>
      <w:r>
        <w:rPr>
          <w:rFonts w:ascii="Calibri" w:hAnsi="Calibri"/>
          <w:i/>
          <w:sz w:val="22"/>
        </w:rPr>
        <w:t>Tôi cũng nên chọn một ngày cố định.</w:t>
      </w:r>
    </w:p>
    <w:p>
      <w:pPr>
        <w:spacing w:after="160" w:line="312" w:lineRule="auto"/>
      </w:pPr>
      <w:r>
        <w:rPr>
          <w:rFonts w:ascii="Calibri" w:hAnsi="Calibri"/>
          <w:b/>
          <w:sz w:val="22"/>
        </w:rPr>
        <w:t xml:space="preserve">Ms Lan: </w:t>
      </w:r>
      <w:r>
        <w:rPr>
          <w:rFonts w:ascii="Calibri" w:hAnsi="Calibri"/>
          <w:sz w:val="22"/>
        </w:rPr>
        <w:t xml:space="preserve">Rachel, do you exercise in the evening?  </w:t>
      </w:r>
      <w:r>
        <w:rPr>
          <w:rFonts w:ascii="Calibri" w:hAnsi="Calibri"/>
          <w:i/>
          <w:sz w:val="22"/>
        </w:rPr>
        <w:t>Chị Rachel, chị có tập thể dục vào buổi tối không?</w:t>
      </w:r>
    </w:p>
    <w:p>
      <w:pPr>
        <w:spacing w:after="160" w:line="312" w:lineRule="auto"/>
      </w:pPr>
      <w:r>
        <w:rPr>
          <w:rFonts w:ascii="Calibri" w:hAnsi="Calibri"/>
          <w:b/>
          <w:sz w:val="22"/>
        </w:rPr>
        <w:t xml:space="preserve">Ms Rachel: </w:t>
      </w:r>
      <w:r>
        <w:rPr>
          <w:rFonts w:ascii="Calibri" w:hAnsi="Calibri"/>
          <w:sz w:val="22"/>
        </w:rPr>
        <w:t xml:space="preserve">Yes, I go for a run after work.  </w:t>
      </w:r>
      <w:r>
        <w:rPr>
          <w:rFonts w:ascii="Calibri" w:hAnsi="Calibri"/>
          <w:i/>
          <w:sz w:val="22"/>
        </w:rPr>
        <w:t>Có chứ, tôi đi chạy bộ sau khi tan làm.</w:t>
      </w:r>
    </w:p>
    <w:p>
      <w:pPr>
        <w:spacing w:after="160" w:line="312" w:lineRule="auto"/>
      </w:pPr>
      <w:r>
        <w:rPr>
          <w:rFonts w:ascii="Calibri" w:hAnsi="Calibri"/>
          <w:b/>
          <w:sz w:val="22"/>
        </w:rPr>
        <w:t xml:space="preserve">Ms Lan: </w:t>
      </w:r>
      <w:r>
        <w:rPr>
          <w:rFonts w:ascii="Calibri" w:hAnsi="Calibri"/>
          <w:sz w:val="22"/>
        </w:rPr>
        <w:t xml:space="preserve">That is impressive.  </w:t>
      </w:r>
      <w:r>
        <w:rPr>
          <w:rFonts w:ascii="Calibri" w:hAnsi="Calibri"/>
          <w:i/>
          <w:sz w:val="22"/>
        </w:rPr>
        <w:t>Ấn tượng thật đấy.</w:t>
      </w:r>
    </w:p>
    <w:p>
      <w:pPr>
        <w:spacing w:after="160" w:line="312" w:lineRule="auto"/>
      </w:pPr>
      <w:r>
        <w:rPr>
          <w:rFonts w:ascii="Calibri" w:hAnsi="Calibri"/>
          <w:b/>
          <w:sz w:val="22"/>
        </w:rPr>
        <w:t xml:space="preserve">Ms Rachel: </w:t>
      </w:r>
      <w:r>
        <w:rPr>
          <w:rFonts w:ascii="Calibri" w:hAnsi="Calibri"/>
          <w:sz w:val="22"/>
        </w:rPr>
        <w:t xml:space="preserve">Lan, do you cook dinner every night?  </w:t>
      </w:r>
      <w:r>
        <w:rPr>
          <w:rFonts w:ascii="Calibri" w:hAnsi="Calibri"/>
          <w:i/>
          <w:sz w:val="22"/>
        </w:rPr>
        <w:t>Chị Lan, tối nào chị cũng nấu ăn à?</w:t>
      </w:r>
    </w:p>
    <w:p>
      <w:pPr>
        <w:spacing w:after="160" w:line="312" w:lineRule="auto"/>
      </w:pPr>
      <w:r>
        <w:rPr>
          <w:rFonts w:ascii="Calibri" w:hAnsi="Calibri"/>
          <w:b/>
          <w:sz w:val="22"/>
        </w:rPr>
        <w:t xml:space="preserve">Ms Lan: </w:t>
      </w:r>
      <w:r>
        <w:rPr>
          <w:rFonts w:ascii="Calibri" w:hAnsi="Calibri"/>
          <w:sz w:val="22"/>
        </w:rPr>
        <w:t xml:space="preserve">Most nights, yes.  </w:t>
      </w:r>
      <w:r>
        <w:rPr>
          <w:rFonts w:ascii="Calibri" w:hAnsi="Calibri"/>
          <w:i/>
          <w:sz w:val="22"/>
        </w:rPr>
        <w:t>Hầu hết các tối, vâng.</w:t>
      </w:r>
    </w:p>
    <w:p>
      <w:pPr>
        <w:spacing w:after="160" w:line="312" w:lineRule="auto"/>
      </w:pPr>
      <w:r>
        <w:rPr>
          <w:rFonts w:ascii="Calibri" w:hAnsi="Calibri"/>
          <w:b/>
          <w:sz w:val="22"/>
        </w:rPr>
        <w:t xml:space="preserve">Ms Rachel: </w:t>
      </w:r>
      <w:r>
        <w:rPr>
          <w:rFonts w:ascii="Calibri" w:hAnsi="Calibri"/>
          <w:sz w:val="22"/>
        </w:rPr>
        <w:t xml:space="preserve">I admire that.  </w:t>
      </w:r>
      <w:r>
        <w:rPr>
          <w:rFonts w:ascii="Calibri" w:hAnsi="Calibri"/>
          <w:i/>
          <w:sz w:val="22"/>
        </w:rPr>
        <w:t>Tôi ngưỡng mộ điều đó đấy.</w:t>
      </w:r>
    </w:p>
    <w:p>
      <w:pPr>
        <w:spacing w:after="160" w:line="312" w:lineRule="auto"/>
      </w:pPr>
      <w:r>
        <w:rPr>
          <w:rFonts w:ascii="Calibri" w:hAnsi="Calibri"/>
          <w:b/>
          <w:sz w:val="22"/>
        </w:rPr>
        <w:t xml:space="preserve">Ms Lan: </w:t>
      </w:r>
      <w:r>
        <w:rPr>
          <w:rFonts w:ascii="Calibri" w:hAnsi="Calibri"/>
          <w:sz w:val="22"/>
        </w:rPr>
        <w:t xml:space="preserve">Rachel, do you wash the dishes right after eating?  </w:t>
      </w:r>
      <w:r>
        <w:rPr>
          <w:rFonts w:ascii="Calibri" w:hAnsi="Calibri"/>
          <w:i/>
          <w:sz w:val="22"/>
        </w:rPr>
        <w:t>Chị Rachel, chị rửa chén ngay sau khi ăn à?</w:t>
      </w:r>
    </w:p>
    <w:p>
      <w:pPr>
        <w:spacing w:after="160" w:line="312" w:lineRule="auto"/>
      </w:pPr>
      <w:r>
        <w:rPr>
          <w:rFonts w:ascii="Calibri" w:hAnsi="Calibri"/>
          <w:b/>
          <w:sz w:val="22"/>
        </w:rPr>
        <w:t xml:space="preserve">Ms Rachel: </w:t>
      </w:r>
      <w:r>
        <w:rPr>
          <w:rFonts w:ascii="Calibri" w:hAnsi="Calibri"/>
          <w:sz w:val="22"/>
        </w:rPr>
        <w:t xml:space="preserve">Usually, I do not like leaving them.  </w:t>
      </w:r>
      <w:r>
        <w:rPr>
          <w:rFonts w:ascii="Calibri" w:hAnsi="Calibri"/>
          <w:i/>
          <w:sz w:val="22"/>
        </w:rPr>
        <w:t>Thường là vậy, tôi không thích để đó.</w:t>
      </w:r>
    </w:p>
    <w:p>
      <w:pPr>
        <w:spacing w:after="160" w:line="312" w:lineRule="auto"/>
      </w:pPr>
      <w:r>
        <w:rPr>
          <w:rFonts w:ascii="Calibri" w:hAnsi="Calibri"/>
          <w:b/>
          <w:sz w:val="22"/>
        </w:rPr>
        <w:t xml:space="preserve">Ms Lan: </w:t>
      </w:r>
      <w:r>
        <w:rPr>
          <w:rFonts w:ascii="Calibri" w:hAnsi="Calibri"/>
          <w:sz w:val="22"/>
        </w:rPr>
        <w:t xml:space="preserve">I feel exactly the same way.  </w:t>
      </w:r>
      <w:r>
        <w:rPr>
          <w:rFonts w:ascii="Calibri" w:hAnsi="Calibri"/>
          <w:i/>
          <w:sz w:val="22"/>
        </w:rPr>
        <w:t>Tôi cũng cảm thấy y hệt vậy.</w:t>
      </w:r>
    </w:p>
    <w:p>
      <w:pPr>
        <w:spacing w:after="160" w:line="312" w:lineRule="auto"/>
      </w:pPr>
      <w:r>
        <w:rPr>
          <w:rFonts w:ascii="Calibri" w:hAnsi="Calibri"/>
          <w:b/>
          <w:sz w:val="22"/>
        </w:rPr>
        <w:t xml:space="preserve">Ms Rachel: </w:t>
      </w:r>
      <w:r>
        <w:rPr>
          <w:rFonts w:ascii="Calibri" w:hAnsi="Calibri"/>
          <w:sz w:val="22"/>
        </w:rPr>
        <w:t xml:space="preserve">Lan, what do you do to relax in the evening?  </w:t>
      </w:r>
      <w:r>
        <w:rPr>
          <w:rFonts w:ascii="Calibri" w:hAnsi="Calibri"/>
          <w:i/>
          <w:sz w:val="22"/>
        </w:rPr>
        <w:t>Chị Lan, buổi tối chị làm gì để thư giãn vậy?</w:t>
      </w:r>
    </w:p>
    <w:p>
      <w:pPr>
        <w:spacing w:after="160" w:line="312" w:lineRule="auto"/>
      </w:pPr>
      <w:r>
        <w:rPr>
          <w:rFonts w:ascii="Calibri" w:hAnsi="Calibri"/>
          <w:b/>
          <w:sz w:val="22"/>
        </w:rPr>
        <w:t xml:space="preserve">Ms Lan: </w:t>
      </w:r>
      <w:r>
        <w:rPr>
          <w:rFonts w:ascii="Calibri" w:hAnsi="Calibri"/>
          <w:sz w:val="22"/>
        </w:rPr>
        <w:t xml:space="preserve">I usually watch a little television.  </w:t>
      </w:r>
      <w:r>
        <w:rPr>
          <w:rFonts w:ascii="Calibri" w:hAnsi="Calibri"/>
          <w:i/>
          <w:sz w:val="22"/>
        </w:rPr>
        <w:t>Tôi thường xem tivi một chút.</w:t>
      </w:r>
    </w:p>
    <w:p>
      <w:pPr>
        <w:spacing w:after="160" w:line="312" w:lineRule="auto"/>
      </w:pPr>
      <w:r>
        <w:rPr>
          <w:rFonts w:ascii="Calibri" w:hAnsi="Calibri"/>
          <w:b/>
          <w:sz w:val="22"/>
        </w:rPr>
        <w:t xml:space="preserve">Ms Rachel: </w:t>
      </w:r>
      <w:r>
        <w:rPr>
          <w:rFonts w:ascii="Calibri" w:hAnsi="Calibri"/>
          <w:sz w:val="22"/>
        </w:rPr>
        <w:t xml:space="preserve">That sounds relaxing.  </w:t>
      </w:r>
      <w:r>
        <w:rPr>
          <w:rFonts w:ascii="Calibri" w:hAnsi="Calibri"/>
          <w:i/>
          <w:sz w:val="22"/>
        </w:rPr>
        <w:t>Nghe thư giãn đấy.</w:t>
      </w:r>
    </w:p>
    <w:p>
      <w:pPr>
        <w:spacing w:after="160" w:line="312" w:lineRule="auto"/>
      </w:pPr>
      <w:r>
        <w:rPr>
          <w:rFonts w:ascii="Calibri" w:hAnsi="Calibri"/>
          <w:b/>
          <w:sz w:val="22"/>
        </w:rPr>
        <w:t xml:space="preserve">Ms Lan: </w:t>
      </w:r>
      <w:r>
        <w:rPr>
          <w:rFonts w:ascii="Calibri" w:hAnsi="Calibri"/>
          <w:sz w:val="22"/>
        </w:rPr>
        <w:t xml:space="preserve">Rachel, do you read before going to sleep?  </w:t>
      </w:r>
      <w:r>
        <w:rPr>
          <w:rFonts w:ascii="Calibri" w:hAnsi="Calibri"/>
          <w:i/>
          <w:sz w:val="22"/>
        </w:rPr>
        <w:t>Chị Rachel, chị có đọc sách trước khi ngủ không?</w:t>
      </w:r>
    </w:p>
    <w:p>
      <w:pPr>
        <w:spacing w:after="160" w:line="312" w:lineRule="auto"/>
      </w:pPr>
      <w:r>
        <w:rPr>
          <w:rFonts w:ascii="Calibri" w:hAnsi="Calibri"/>
          <w:b/>
          <w:sz w:val="22"/>
        </w:rPr>
        <w:t xml:space="preserve">Ms Rachel: </w:t>
      </w:r>
      <w:r>
        <w:rPr>
          <w:rFonts w:ascii="Calibri" w:hAnsi="Calibri"/>
          <w:sz w:val="22"/>
        </w:rPr>
        <w:t xml:space="preserve">Yes, it helps me wind down.  </w:t>
      </w:r>
      <w:r>
        <w:rPr>
          <w:rFonts w:ascii="Calibri" w:hAnsi="Calibri"/>
          <w:i/>
          <w:sz w:val="22"/>
        </w:rPr>
        <w:t>Có chứ, nó giúp tôi thư thái hơn.</w:t>
      </w:r>
    </w:p>
    <w:p>
      <w:pPr>
        <w:spacing w:after="160" w:line="312" w:lineRule="auto"/>
      </w:pPr>
      <w:r>
        <w:rPr>
          <w:rFonts w:ascii="Calibri" w:hAnsi="Calibri"/>
          <w:b/>
          <w:sz w:val="22"/>
        </w:rPr>
        <w:t xml:space="preserve">Ms Lan: </w:t>
      </w:r>
      <w:r>
        <w:rPr>
          <w:rFonts w:ascii="Calibri" w:hAnsi="Calibri"/>
          <w:sz w:val="22"/>
        </w:rPr>
        <w:t xml:space="preserve">I should try that habit too.  </w:t>
      </w:r>
      <w:r>
        <w:rPr>
          <w:rFonts w:ascii="Calibri" w:hAnsi="Calibri"/>
          <w:i/>
          <w:sz w:val="22"/>
        </w:rPr>
        <w:t>Tôi cũng nên thử thói quen đó.</w:t>
      </w:r>
    </w:p>
    <w:p>
      <w:pPr>
        <w:spacing w:after="160" w:line="312" w:lineRule="auto"/>
      </w:pPr>
      <w:r>
        <w:rPr>
          <w:rFonts w:ascii="Calibri" w:hAnsi="Calibri"/>
          <w:b/>
          <w:sz w:val="22"/>
        </w:rPr>
        <w:t xml:space="preserve">Ms Rachel: </w:t>
      </w:r>
      <w:r>
        <w:rPr>
          <w:rFonts w:ascii="Calibri" w:hAnsi="Calibri"/>
          <w:sz w:val="22"/>
        </w:rPr>
        <w:t xml:space="preserve">Lan, do you set your alarm before bed?  </w:t>
      </w:r>
      <w:r>
        <w:rPr>
          <w:rFonts w:ascii="Calibri" w:hAnsi="Calibri"/>
          <w:i/>
          <w:sz w:val="22"/>
        </w:rPr>
        <w:t>Chị Lan, chị đặt báo thức trước khi ngủ à?</w:t>
      </w:r>
    </w:p>
    <w:p>
      <w:pPr>
        <w:spacing w:after="160" w:line="312" w:lineRule="auto"/>
      </w:pPr>
      <w:r>
        <w:rPr>
          <w:rFonts w:ascii="Calibri" w:hAnsi="Calibri"/>
          <w:b/>
          <w:sz w:val="22"/>
        </w:rPr>
        <w:t xml:space="preserve">Ms Lan: </w:t>
      </w:r>
      <w:r>
        <w:rPr>
          <w:rFonts w:ascii="Calibri" w:hAnsi="Calibri"/>
          <w:sz w:val="22"/>
        </w:rPr>
        <w:t xml:space="preserve">Always, right after I brush my teeth.  </w:t>
      </w:r>
      <w:r>
        <w:rPr>
          <w:rFonts w:ascii="Calibri" w:hAnsi="Calibri"/>
          <w:i/>
          <w:sz w:val="22"/>
        </w:rPr>
        <w:t>Luôn luôn, ngay sau khi tôi đánh răng.</w:t>
      </w:r>
    </w:p>
    <w:p>
      <w:pPr>
        <w:spacing w:after="160" w:line="312" w:lineRule="auto"/>
      </w:pPr>
      <w:r>
        <w:rPr>
          <w:rFonts w:ascii="Calibri" w:hAnsi="Calibri"/>
          <w:b/>
          <w:sz w:val="22"/>
        </w:rPr>
        <w:t xml:space="preserve">Ms Rachel: </w:t>
      </w:r>
      <w:r>
        <w:rPr>
          <w:rFonts w:ascii="Calibri" w:hAnsi="Calibri"/>
          <w:sz w:val="22"/>
        </w:rPr>
        <w:t xml:space="preserve">Good habit to have.  </w:t>
      </w:r>
      <w:r>
        <w:rPr>
          <w:rFonts w:ascii="Calibri" w:hAnsi="Calibri"/>
          <w:i/>
          <w:sz w:val="22"/>
        </w:rPr>
        <w:t>Thói quen tốt đấy.</w:t>
      </w:r>
    </w:p>
    <w:p>
      <w:pPr>
        <w:spacing w:after="160" w:line="312" w:lineRule="auto"/>
      </w:pPr>
      <w:r>
        <w:rPr>
          <w:rFonts w:ascii="Calibri" w:hAnsi="Calibri"/>
          <w:b/>
          <w:sz w:val="22"/>
        </w:rPr>
        <w:t xml:space="preserve">Ms Lan: </w:t>
      </w:r>
      <w:r>
        <w:rPr>
          <w:rFonts w:ascii="Calibri" w:hAnsi="Calibri"/>
          <w:sz w:val="22"/>
        </w:rPr>
        <w:t xml:space="preserve">Rachel, do you have a nightly skincare routine?  </w:t>
      </w:r>
      <w:r>
        <w:rPr>
          <w:rFonts w:ascii="Calibri" w:hAnsi="Calibri"/>
          <w:i/>
          <w:sz w:val="22"/>
        </w:rPr>
        <w:t>Chị Rachel, chị có quy trình chăm sóc da mỗi tối không?</w:t>
      </w:r>
    </w:p>
    <w:p>
      <w:pPr>
        <w:spacing w:after="160" w:line="312" w:lineRule="auto"/>
      </w:pPr>
      <w:r>
        <w:rPr>
          <w:rFonts w:ascii="Calibri" w:hAnsi="Calibri"/>
          <w:b/>
          <w:sz w:val="22"/>
        </w:rPr>
        <w:t xml:space="preserve">Ms Rachel: </w:t>
      </w:r>
      <w:r>
        <w:rPr>
          <w:rFonts w:ascii="Calibri" w:hAnsi="Calibri"/>
          <w:sz w:val="22"/>
        </w:rPr>
        <w:t xml:space="preserve">Yes, just a few simple steps.  </w:t>
      </w:r>
      <w:r>
        <w:rPr>
          <w:rFonts w:ascii="Calibri" w:hAnsi="Calibri"/>
          <w:i/>
          <w:sz w:val="22"/>
        </w:rPr>
        <w:t>Có chứ, chỉ vài bước đơn giản thôi.</w:t>
      </w:r>
    </w:p>
    <w:p>
      <w:pPr>
        <w:spacing w:after="160" w:line="312" w:lineRule="auto"/>
      </w:pPr>
      <w:r>
        <w:rPr>
          <w:rFonts w:ascii="Calibri" w:hAnsi="Calibri"/>
          <w:b/>
          <w:sz w:val="22"/>
        </w:rPr>
        <w:t xml:space="preserve">Ms Lan: </w:t>
      </w:r>
      <w:r>
        <w:rPr>
          <w:rFonts w:ascii="Calibri" w:hAnsi="Calibri"/>
          <w:sz w:val="22"/>
        </w:rPr>
        <w:t xml:space="preserve">I should build one too.  </w:t>
      </w:r>
      <w:r>
        <w:rPr>
          <w:rFonts w:ascii="Calibri" w:hAnsi="Calibri"/>
          <w:i/>
          <w:sz w:val="22"/>
        </w:rPr>
        <w:t>Tôi cũng nên xây dựng một quy trình.</w:t>
      </w:r>
    </w:p>
    <w:p>
      <w:pPr>
        <w:spacing w:after="160" w:line="312" w:lineRule="auto"/>
      </w:pPr>
      <w:r>
        <w:rPr>
          <w:rFonts w:ascii="Calibri" w:hAnsi="Calibri"/>
          <w:b/>
          <w:sz w:val="22"/>
        </w:rPr>
        <w:t xml:space="preserve">Ms Rachel: </w:t>
      </w:r>
      <w:r>
        <w:rPr>
          <w:rFonts w:ascii="Calibri" w:hAnsi="Calibri"/>
          <w:sz w:val="22"/>
        </w:rPr>
        <w:t xml:space="preserve">Lan, is your weekend routine different from weekdays?  </w:t>
      </w:r>
      <w:r>
        <w:rPr>
          <w:rFonts w:ascii="Calibri" w:hAnsi="Calibri"/>
          <w:i/>
          <w:sz w:val="22"/>
        </w:rPr>
        <w:t>Chị Lan, thói quen cuối tuần của chị có khác ngày thường không?</w:t>
      </w:r>
    </w:p>
    <w:p>
      <w:pPr>
        <w:spacing w:after="160" w:line="312" w:lineRule="auto"/>
      </w:pPr>
      <w:r>
        <w:rPr>
          <w:rFonts w:ascii="Calibri" w:hAnsi="Calibri"/>
          <w:b/>
          <w:sz w:val="22"/>
        </w:rPr>
        <w:t xml:space="preserve">Ms Lan: </w:t>
      </w:r>
      <w:r>
        <w:rPr>
          <w:rFonts w:ascii="Calibri" w:hAnsi="Calibri"/>
          <w:sz w:val="22"/>
        </w:rPr>
        <w:t xml:space="preserve">Yes, I sleep in a little later.  </w:t>
      </w:r>
      <w:r>
        <w:rPr>
          <w:rFonts w:ascii="Calibri" w:hAnsi="Calibri"/>
          <w:i/>
          <w:sz w:val="22"/>
        </w:rPr>
        <w:t>Có chứ, tôi ngủ nướng một chút.</w:t>
      </w:r>
    </w:p>
    <w:p>
      <w:pPr>
        <w:spacing w:after="160" w:line="312" w:lineRule="auto"/>
      </w:pPr>
      <w:r>
        <w:rPr>
          <w:rFonts w:ascii="Calibri" w:hAnsi="Calibri"/>
          <w:b/>
          <w:sz w:val="22"/>
        </w:rPr>
        <w:t xml:space="preserve">Ms Rachel: </w:t>
      </w:r>
      <w:r>
        <w:rPr>
          <w:rFonts w:ascii="Calibri" w:hAnsi="Calibri"/>
          <w:sz w:val="22"/>
        </w:rPr>
        <w:t xml:space="preserve">I do the same.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which day do you usually do laundry?  </w:t>
      </w:r>
      <w:r>
        <w:rPr>
          <w:rFonts w:ascii="Calibri" w:hAnsi="Calibri"/>
          <w:i/>
          <w:sz w:val="22"/>
        </w:rPr>
        <w:t>Chị Rachel, chị thường giặt đồ vào ngày nào vậy?</w:t>
      </w:r>
    </w:p>
    <w:p>
      <w:pPr>
        <w:spacing w:after="160" w:line="312" w:lineRule="auto"/>
      </w:pPr>
      <w:r>
        <w:rPr>
          <w:rFonts w:ascii="Calibri" w:hAnsi="Calibri"/>
          <w:b/>
          <w:sz w:val="22"/>
        </w:rPr>
        <w:t xml:space="preserve">Ms Rachel: </w:t>
      </w:r>
      <w:r>
        <w:rPr>
          <w:rFonts w:ascii="Calibri" w:hAnsi="Calibri"/>
          <w:sz w:val="22"/>
        </w:rPr>
        <w:t xml:space="preserve">I do it every Saturday morning.  </w:t>
      </w:r>
      <w:r>
        <w:rPr>
          <w:rFonts w:ascii="Calibri" w:hAnsi="Calibri"/>
          <w:i/>
          <w:sz w:val="22"/>
        </w:rPr>
        <w:t>Sáng thứ Bảy nào tôi cũng giặt.</w:t>
      </w:r>
    </w:p>
    <w:p>
      <w:pPr>
        <w:spacing w:after="160" w:line="312" w:lineRule="auto"/>
      </w:pPr>
      <w:r>
        <w:rPr>
          <w:rFonts w:ascii="Calibri" w:hAnsi="Calibri"/>
          <w:b/>
          <w:sz w:val="22"/>
        </w:rPr>
        <w:t xml:space="preserve">Ms Lan: </w:t>
      </w:r>
      <w:r>
        <w:rPr>
          <w:rFonts w:ascii="Calibri" w:hAnsi="Calibri"/>
          <w:sz w:val="22"/>
        </w:rPr>
        <w:t xml:space="preserve">That is a good regular time.  </w:t>
      </w:r>
      <w:r>
        <w:rPr>
          <w:rFonts w:ascii="Calibri" w:hAnsi="Calibri"/>
          <w:i/>
          <w:sz w:val="22"/>
        </w:rPr>
        <w:t>Vậy là giờ cố định tốt đấy.</w:t>
      </w:r>
    </w:p>
    <w:p>
      <w:pPr>
        <w:spacing w:after="160" w:line="312" w:lineRule="auto"/>
      </w:pPr>
      <w:r>
        <w:rPr>
          <w:rFonts w:ascii="Calibri" w:hAnsi="Calibri"/>
          <w:b/>
          <w:sz w:val="22"/>
        </w:rPr>
        <w:t xml:space="preserve">Ms Rachel: </w:t>
      </w:r>
      <w:r>
        <w:rPr>
          <w:rFonts w:ascii="Calibri" w:hAnsi="Calibri"/>
          <w:sz w:val="22"/>
        </w:rPr>
        <w:t xml:space="preserve">Lan, is walking your dog part of your daily routine?  </w:t>
      </w:r>
      <w:r>
        <w:rPr>
          <w:rFonts w:ascii="Calibri" w:hAnsi="Calibri"/>
          <w:i/>
          <w:sz w:val="22"/>
        </w:rPr>
        <w:t>Chị Lan, dắt chó đi dạo có phải là thói quen hằng ngày của chị không?</w:t>
      </w:r>
    </w:p>
    <w:p>
      <w:pPr>
        <w:spacing w:after="160" w:line="312" w:lineRule="auto"/>
      </w:pPr>
      <w:r>
        <w:rPr>
          <w:rFonts w:ascii="Calibri" w:hAnsi="Calibri"/>
          <w:b/>
          <w:sz w:val="22"/>
        </w:rPr>
        <w:t xml:space="preserve">Ms Lan: </w:t>
      </w:r>
      <w:r>
        <w:rPr>
          <w:rFonts w:ascii="Calibri" w:hAnsi="Calibri"/>
          <w:sz w:val="22"/>
        </w:rPr>
        <w:t xml:space="preserve">Yes, twice a day, morning and evening.  </w:t>
      </w:r>
      <w:r>
        <w:rPr>
          <w:rFonts w:ascii="Calibri" w:hAnsi="Calibri"/>
          <w:i/>
          <w:sz w:val="22"/>
        </w:rPr>
        <w:t>Có chứ, hai lần một ngày, sáng và tối.</w:t>
      </w:r>
    </w:p>
    <w:p>
      <w:pPr>
        <w:spacing w:after="160" w:line="312" w:lineRule="auto"/>
      </w:pPr>
      <w:r>
        <w:rPr>
          <w:rFonts w:ascii="Calibri" w:hAnsi="Calibri"/>
          <w:b/>
          <w:sz w:val="22"/>
        </w:rPr>
        <w:t xml:space="preserve">Ms Rachel: </w:t>
      </w:r>
      <w:r>
        <w:rPr>
          <w:rFonts w:ascii="Calibri" w:hAnsi="Calibri"/>
          <w:sz w:val="22"/>
        </w:rPr>
        <w:t xml:space="preserve">That must keep you active too.  </w:t>
      </w:r>
      <w:r>
        <w:rPr>
          <w:rFonts w:ascii="Calibri" w:hAnsi="Calibri"/>
          <w:i/>
          <w:sz w:val="22"/>
        </w:rPr>
        <w:t>Vậy chắc cũng giúp chị năng động hơn.</w:t>
      </w:r>
    </w:p>
    <w:p>
      <w:pPr>
        <w:spacing w:after="160" w:line="312" w:lineRule="auto"/>
      </w:pPr>
      <w:r>
        <w:rPr>
          <w:rFonts w:ascii="Calibri" w:hAnsi="Calibri"/>
          <w:b/>
          <w:sz w:val="22"/>
        </w:rPr>
        <w:t xml:space="preserve">Ms Lan: </w:t>
      </w:r>
      <w:r>
        <w:rPr>
          <w:rFonts w:ascii="Calibri" w:hAnsi="Calibri"/>
          <w:sz w:val="22"/>
        </w:rPr>
        <w:t xml:space="preserve">Rachel, do you stretch in the morning?  </w:t>
      </w:r>
      <w:r>
        <w:rPr>
          <w:rFonts w:ascii="Calibri" w:hAnsi="Calibri"/>
          <w:i/>
          <w:sz w:val="22"/>
        </w:rPr>
        <w:t>Chị Rachel, chị có giãn cơ vào buổi sáng không?</w:t>
      </w:r>
    </w:p>
    <w:p>
      <w:pPr>
        <w:spacing w:after="160" w:line="312" w:lineRule="auto"/>
      </w:pPr>
      <w:r>
        <w:rPr>
          <w:rFonts w:ascii="Calibri" w:hAnsi="Calibri"/>
          <w:b/>
          <w:sz w:val="22"/>
        </w:rPr>
        <w:t xml:space="preserve">Ms Rachel: </w:t>
      </w:r>
      <w:r>
        <w:rPr>
          <w:rFonts w:ascii="Calibri" w:hAnsi="Calibri"/>
          <w:sz w:val="22"/>
        </w:rPr>
        <w:t xml:space="preserve">Yes, just a few minutes before breakfast.  </w:t>
      </w:r>
      <w:r>
        <w:rPr>
          <w:rFonts w:ascii="Calibri" w:hAnsi="Calibri"/>
          <w:i/>
          <w:sz w:val="22"/>
        </w:rPr>
        <w:t>Có chứ, vài phút trước bữa sáng thôi.</w:t>
      </w:r>
    </w:p>
    <w:p>
      <w:pPr>
        <w:spacing w:after="160" w:line="312" w:lineRule="auto"/>
      </w:pPr>
      <w:r>
        <w:rPr>
          <w:rFonts w:ascii="Calibri" w:hAnsi="Calibri"/>
          <w:b/>
          <w:sz w:val="22"/>
        </w:rPr>
        <w:t xml:space="preserve">Ms Lan: </w:t>
      </w:r>
      <w:r>
        <w:rPr>
          <w:rFonts w:ascii="Calibri" w:hAnsi="Calibri"/>
          <w:sz w:val="22"/>
        </w:rPr>
        <w:t xml:space="preserve">That sounds like a healthy start.  </w:t>
      </w:r>
      <w:r>
        <w:rPr>
          <w:rFonts w:ascii="Calibri" w:hAnsi="Calibri"/>
          <w:i/>
          <w:sz w:val="22"/>
        </w:rPr>
        <w:t>Nghe là khởi đầu lành mạnh đấy.</w:t>
      </w:r>
    </w:p>
    <w:p>
      <w:pPr>
        <w:spacing w:after="160" w:line="312" w:lineRule="auto"/>
      </w:pPr>
      <w:r>
        <w:rPr>
          <w:rFonts w:ascii="Calibri" w:hAnsi="Calibri"/>
          <w:b/>
          <w:sz w:val="22"/>
        </w:rPr>
        <w:t xml:space="preserve">Ms Rachel: </w:t>
      </w:r>
      <w:r>
        <w:rPr>
          <w:rFonts w:ascii="Calibri" w:hAnsi="Calibri"/>
          <w:sz w:val="22"/>
        </w:rPr>
        <w:t xml:space="preserve">Lan, is checking email the first thing you do at work?  </w:t>
      </w:r>
      <w:r>
        <w:rPr>
          <w:rFonts w:ascii="Calibri" w:hAnsi="Calibri"/>
          <w:i/>
          <w:sz w:val="22"/>
        </w:rPr>
        <w:t>Chị Lan, kiểm tra email có phải việc đầu tiên chị làm ở chỗ làm không?</w:t>
      </w:r>
    </w:p>
    <w:p>
      <w:pPr>
        <w:spacing w:after="160" w:line="312" w:lineRule="auto"/>
      </w:pPr>
      <w:r>
        <w:rPr>
          <w:rFonts w:ascii="Calibri" w:hAnsi="Calibri"/>
          <w:b/>
          <w:sz w:val="22"/>
        </w:rPr>
        <w:t xml:space="preserve">Ms Lan: </w:t>
      </w:r>
      <w:r>
        <w:rPr>
          <w:rFonts w:ascii="Calibri" w:hAnsi="Calibri"/>
          <w:sz w:val="22"/>
        </w:rPr>
        <w:t xml:space="preserve">Usually, yes.  </w:t>
      </w:r>
      <w:r>
        <w:rPr>
          <w:rFonts w:ascii="Calibri" w:hAnsi="Calibri"/>
          <w:i/>
          <w:sz w:val="22"/>
        </w:rPr>
        <w:t>Thường là vậy đấy.</w:t>
      </w:r>
    </w:p>
    <w:p>
      <w:pPr>
        <w:spacing w:after="160" w:line="312" w:lineRule="auto"/>
      </w:pPr>
      <w:r>
        <w:rPr>
          <w:rFonts w:ascii="Calibri" w:hAnsi="Calibri"/>
          <w:b/>
          <w:sz w:val="22"/>
        </w:rPr>
        <w:t xml:space="preserve">Ms Rachel: </w:t>
      </w:r>
      <w:r>
        <w:rPr>
          <w:rFonts w:ascii="Calibri" w:hAnsi="Calibri"/>
          <w:sz w:val="22"/>
        </w:rPr>
        <w:t xml:space="preserve">Same for me.  </w:t>
      </w:r>
      <w:r>
        <w:rPr>
          <w:rFonts w:ascii="Calibri" w:hAnsi="Calibri"/>
          <w:i/>
          <w:sz w:val="22"/>
        </w:rPr>
        <w:t>Tôi cũng vậy.</w:t>
      </w:r>
    </w:p>
    <w:p>
      <w:pPr>
        <w:spacing w:after="160" w:line="312" w:lineRule="auto"/>
      </w:pPr>
      <w:r>
        <w:rPr>
          <w:rFonts w:ascii="Calibri" w:hAnsi="Calibri"/>
          <w:b/>
          <w:sz w:val="22"/>
        </w:rPr>
        <w:t xml:space="preserve">Ms Lan: </w:t>
      </w:r>
      <w:r>
        <w:rPr>
          <w:rFonts w:ascii="Calibri" w:hAnsi="Calibri"/>
          <w:sz w:val="22"/>
        </w:rPr>
        <w:t xml:space="preserve">Rachel, do you pack your lunch the night before?  </w:t>
      </w:r>
      <w:r>
        <w:rPr>
          <w:rFonts w:ascii="Calibri" w:hAnsi="Calibri"/>
          <w:i/>
          <w:sz w:val="22"/>
        </w:rPr>
        <w:t>Chị Rachel, chị chuẩn bị hộp cơm trưa từ tối hôm trước à?</w:t>
      </w:r>
    </w:p>
    <w:p>
      <w:pPr>
        <w:spacing w:after="160" w:line="312" w:lineRule="auto"/>
      </w:pPr>
      <w:r>
        <w:rPr>
          <w:rFonts w:ascii="Calibri" w:hAnsi="Calibri"/>
          <w:b/>
          <w:sz w:val="22"/>
        </w:rPr>
        <w:t xml:space="preserve">Ms Rachel: </w:t>
      </w:r>
      <w:r>
        <w:rPr>
          <w:rFonts w:ascii="Calibri" w:hAnsi="Calibri"/>
          <w:sz w:val="22"/>
        </w:rPr>
        <w:t xml:space="preserve">Yes, it saves time in the morning.  </w:t>
      </w:r>
      <w:r>
        <w:rPr>
          <w:rFonts w:ascii="Calibri" w:hAnsi="Calibri"/>
          <w:i/>
          <w:sz w:val="22"/>
        </w:rPr>
        <w:t>Vâng, vậy tiết kiệm thời gian buổi sáng.</w:t>
      </w:r>
    </w:p>
    <w:p>
      <w:pPr>
        <w:spacing w:after="160" w:line="312" w:lineRule="auto"/>
      </w:pPr>
      <w:r>
        <w:rPr>
          <w:rFonts w:ascii="Calibri" w:hAnsi="Calibri"/>
          <w:b/>
          <w:sz w:val="22"/>
        </w:rPr>
        <w:t xml:space="preserve">Ms Lan: </w:t>
      </w:r>
      <w:r>
        <w:rPr>
          <w:rFonts w:ascii="Calibri" w:hAnsi="Calibri"/>
          <w:sz w:val="22"/>
        </w:rPr>
        <w:t xml:space="preserve">I should start doing that too.  </w:t>
      </w:r>
      <w:r>
        <w:rPr>
          <w:rFonts w:ascii="Calibri" w:hAnsi="Calibri"/>
          <w:i/>
          <w:sz w:val="22"/>
        </w:rPr>
        <w:t>Tôi cũng nên bắt đầu làm vậy.</w:t>
      </w:r>
    </w:p>
    <w:p>
      <w:pPr>
        <w:spacing w:after="160" w:line="312" w:lineRule="auto"/>
      </w:pPr>
      <w:r>
        <w:rPr>
          <w:rFonts w:ascii="Calibri" w:hAnsi="Calibri"/>
          <w:b/>
          <w:sz w:val="22"/>
        </w:rPr>
        <w:t xml:space="preserve">Ms Rachel: </w:t>
      </w:r>
      <w:r>
        <w:rPr>
          <w:rFonts w:ascii="Calibri" w:hAnsi="Calibri"/>
          <w:sz w:val="22"/>
        </w:rPr>
        <w:t xml:space="preserve">Lan, do you write a to-do list every day?  </w:t>
      </w:r>
      <w:r>
        <w:rPr>
          <w:rFonts w:ascii="Calibri" w:hAnsi="Calibri"/>
          <w:i/>
          <w:sz w:val="22"/>
        </w:rPr>
        <w:t>Chị Lan, ngày nào chị cũng viết danh sách việc cần làm à?</w:t>
      </w:r>
    </w:p>
    <w:p>
      <w:pPr>
        <w:spacing w:after="160" w:line="312" w:lineRule="auto"/>
      </w:pPr>
      <w:r>
        <w:rPr>
          <w:rFonts w:ascii="Calibri" w:hAnsi="Calibri"/>
          <w:b/>
          <w:sz w:val="22"/>
        </w:rPr>
        <w:t xml:space="preserve">Ms Lan: </w:t>
      </w:r>
      <w:r>
        <w:rPr>
          <w:rFonts w:ascii="Calibri" w:hAnsi="Calibri"/>
          <w:sz w:val="22"/>
        </w:rPr>
        <w:t xml:space="preserve">Yes, it keeps me organised.  </w:t>
      </w:r>
      <w:r>
        <w:rPr>
          <w:rFonts w:ascii="Calibri" w:hAnsi="Calibri"/>
          <w:i/>
          <w:sz w:val="22"/>
        </w:rPr>
        <w:t>Vâng, nó giúp tôi có tổ chức hơn.</w:t>
      </w:r>
    </w:p>
    <w:p>
      <w:pPr>
        <w:spacing w:after="160" w:line="312" w:lineRule="auto"/>
      </w:pPr>
      <w:r>
        <w:rPr>
          <w:rFonts w:ascii="Calibri" w:hAnsi="Calibri"/>
          <w:b/>
          <w:sz w:val="22"/>
        </w:rPr>
        <w:t xml:space="preserve">Ms Rachel: </w:t>
      </w:r>
      <w:r>
        <w:rPr>
          <w:rFonts w:ascii="Calibri" w:hAnsi="Calibri"/>
          <w:sz w:val="22"/>
        </w:rPr>
        <w:t xml:space="preserve">I really need to start doing that.  </w:t>
      </w:r>
      <w:r>
        <w:rPr>
          <w:rFonts w:ascii="Calibri" w:hAnsi="Calibri"/>
          <w:i/>
          <w:sz w:val="22"/>
        </w:rPr>
        <w:t>Tôi thật sự cần bắt đầu làm vậy.</w:t>
      </w:r>
    </w:p>
    <w:p>
      <w:pPr>
        <w:spacing w:after="160" w:line="312" w:lineRule="auto"/>
      </w:pPr>
      <w:r>
        <w:rPr>
          <w:rFonts w:ascii="Calibri" w:hAnsi="Calibri"/>
          <w:b/>
          <w:sz w:val="22"/>
        </w:rPr>
        <w:t xml:space="preserve">Ms Lan: </w:t>
      </w:r>
      <w:r>
        <w:rPr>
          <w:rFonts w:ascii="Calibri" w:hAnsi="Calibri"/>
          <w:sz w:val="22"/>
        </w:rPr>
        <w:t xml:space="preserve">Rachel, when do you water your plants?  </w:t>
      </w:r>
      <w:r>
        <w:rPr>
          <w:rFonts w:ascii="Calibri" w:hAnsi="Calibri"/>
          <w:i/>
          <w:sz w:val="22"/>
        </w:rPr>
        <w:t>Chị Rachel, chị tưới cây lúc nào vậy?</w:t>
      </w:r>
    </w:p>
    <w:p>
      <w:pPr>
        <w:spacing w:after="160" w:line="312" w:lineRule="auto"/>
      </w:pPr>
      <w:r>
        <w:rPr>
          <w:rFonts w:ascii="Calibri" w:hAnsi="Calibri"/>
          <w:b/>
          <w:sz w:val="22"/>
        </w:rPr>
        <w:t xml:space="preserve">Ms Rachel: </w:t>
      </w:r>
      <w:r>
        <w:rPr>
          <w:rFonts w:ascii="Calibri" w:hAnsi="Calibri"/>
          <w:sz w:val="22"/>
        </w:rPr>
        <w:t xml:space="preserve">Every morning before work.  </w:t>
      </w:r>
      <w:r>
        <w:rPr>
          <w:rFonts w:ascii="Calibri" w:hAnsi="Calibri"/>
          <w:i/>
          <w:sz w:val="22"/>
        </w:rPr>
        <w:t>Mỗi sáng trước khi đi làm.</w:t>
      </w:r>
    </w:p>
    <w:p>
      <w:pPr>
        <w:spacing w:after="160" w:line="312" w:lineRule="auto"/>
      </w:pPr>
      <w:r>
        <w:rPr>
          <w:rFonts w:ascii="Calibri" w:hAnsi="Calibri"/>
          <w:b/>
          <w:sz w:val="22"/>
        </w:rPr>
        <w:t xml:space="preserve">Ms Lan: </w:t>
      </w:r>
      <w:r>
        <w:rPr>
          <w:rFonts w:ascii="Calibri" w:hAnsi="Calibri"/>
          <w:sz w:val="22"/>
        </w:rPr>
        <w:t xml:space="preserve">That is a nice small routine.  </w:t>
      </w:r>
      <w:r>
        <w:rPr>
          <w:rFonts w:ascii="Calibri" w:hAnsi="Calibri"/>
          <w:i/>
          <w:sz w:val="22"/>
        </w:rPr>
        <w:t>Đó là một thói quen nhỏ dễ chịu đấy.</w:t>
      </w:r>
    </w:p>
    <w:p>
      <w:pPr>
        <w:spacing w:after="160" w:line="312" w:lineRule="auto"/>
      </w:pPr>
      <w:r>
        <w:rPr>
          <w:rFonts w:ascii="Calibri" w:hAnsi="Calibri"/>
          <w:b/>
          <w:sz w:val="22"/>
        </w:rPr>
        <w:t xml:space="preserve">Ms Rachel: </w:t>
      </w:r>
      <w:r>
        <w:rPr>
          <w:rFonts w:ascii="Calibri" w:hAnsi="Calibri"/>
          <w:sz w:val="22"/>
        </w:rPr>
        <w:t xml:space="preserve">Lan, what time do you feed your cat?  </w:t>
      </w:r>
      <w:r>
        <w:rPr>
          <w:rFonts w:ascii="Calibri" w:hAnsi="Calibri"/>
          <w:i/>
          <w:sz w:val="22"/>
        </w:rPr>
        <w:t>Chị Lan, chị cho mèo ăn lúc mấy giờ vậy?</w:t>
      </w:r>
    </w:p>
    <w:p>
      <w:pPr>
        <w:spacing w:after="160" w:line="312" w:lineRule="auto"/>
      </w:pPr>
      <w:r>
        <w:rPr>
          <w:rFonts w:ascii="Calibri" w:hAnsi="Calibri"/>
          <w:b/>
          <w:sz w:val="22"/>
        </w:rPr>
        <w:t xml:space="preserve">Ms Lan: </w:t>
      </w:r>
      <w:r>
        <w:rPr>
          <w:rFonts w:ascii="Calibri" w:hAnsi="Calibri"/>
          <w:sz w:val="22"/>
        </w:rPr>
        <w:t xml:space="preserve">Twice a day, morning and evening.  </w:t>
      </w:r>
      <w:r>
        <w:rPr>
          <w:rFonts w:ascii="Calibri" w:hAnsi="Calibri"/>
          <w:i/>
          <w:sz w:val="22"/>
        </w:rPr>
        <w:t>Hai lần một ngày, sáng và tối.</w:t>
      </w:r>
    </w:p>
    <w:p>
      <w:pPr>
        <w:spacing w:after="160" w:line="312" w:lineRule="auto"/>
      </w:pPr>
      <w:r>
        <w:rPr>
          <w:rFonts w:ascii="Calibri" w:hAnsi="Calibri"/>
          <w:b/>
          <w:sz w:val="22"/>
        </w:rPr>
        <w:t xml:space="preserve">Ms Rachel: </w:t>
      </w:r>
      <w:r>
        <w:rPr>
          <w:rFonts w:ascii="Calibri" w:hAnsi="Calibri"/>
          <w:sz w:val="22"/>
        </w:rPr>
        <w:t xml:space="preserve">A regular schedule is important for pets.  </w:t>
      </w:r>
      <w:r>
        <w:rPr>
          <w:rFonts w:ascii="Calibri" w:hAnsi="Calibri"/>
          <w:i/>
          <w:sz w:val="22"/>
        </w:rPr>
        <w:t>Lịch trình cố định quan trọng cho thú cưng đấy.</w:t>
      </w:r>
    </w:p>
    <w:p>
      <w:pPr>
        <w:spacing w:after="160" w:line="312" w:lineRule="auto"/>
      </w:pPr>
      <w:r>
        <w:rPr>
          <w:rFonts w:ascii="Calibri" w:hAnsi="Calibri"/>
          <w:b/>
          <w:sz w:val="22"/>
        </w:rPr>
        <w:t xml:space="preserve">Ms Lan: </w:t>
      </w:r>
      <w:r>
        <w:rPr>
          <w:rFonts w:ascii="Calibri" w:hAnsi="Calibri"/>
          <w:sz w:val="22"/>
        </w:rPr>
        <w:t xml:space="preserve">Rachel, do you take vitamins every day?  </w:t>
      </w:r>
      <w:r>
        <w:rPr>
          <w:rFonts w:ascii="Calibri" w:hAnsi="Calibri"/>
          <w:i/>
          <w:sz w:val="22"/>
        </w:rPr>
        <w:t>Chị Rachel, ngày nào chị cũng uống vitamin à?</w:t>
      </w:r>
    </w:p>
    <w:p>
      <w:pPr>
        <w:spacing w:after="160" w:line="312" w:lineRule="auto"/>
      </w:pPr>
      <w:r>
        <w:rPr>
          <w:rFonts w:ascii="Calibri" w:hAnsi="Calibri"/>
          <w:b/>
          <w:sz w:val="22"/>
        </w:rPr>
        <w:t xml:space="preserve">Ms Rachel: </w:t>
      </w:r>
      <w:r>
        <w:rPr>
          <w:rFonts w:ascii="Calibri" w:hAnsi="Calibri"/>
          <w:sz w:val="22"/>
        </w:rPr>
        <w:t xml:space="preserve">Yes, right after breakfast.  </w:t>
      </w:r>
      <w:r>
        <w:rPr>
          <w:rFonts w:ascii="Calibri" w:hAnsi="Calibri"/>
          <w:i/>
          <w:sz w:val="22"/>
        </w:rPr>
        <w:t>Vâng, ngay sau bữa sáng.</w:t>
      </w:r>
    </w:p>
    <w:p>
      <w:pPr>
        <w:spacing w:after="160" w:line="312" w:lineRule="auto"/>
      </w:pPr>
      <w:r>
        <w:rPr>
          <w:rFonts w:ascii="Calibri" w:hAnsi="Calibri"/>
          <w:b/>
          <w:sz w:val="22"/>
        </w:rPr>
        <w:t xml:space="preserve">Ms Lan: </w:t>
      </w:r>
      <w:r>
        <w:rPr>
          <w:rFonts w:ascii="Calibri" w:hAnsi="Calibri"/>
          <w:sz w:val="22"/>
        </w:rPr>
        <w:t xml:space="preserve">I should remember to do that too.  </w:t>
      </w:r>
      <w:r>
        <w:rPr>
          <w:rFonts w:ascii="Calibri" w:hAnsi="Calibri"/>
          <w:i/>
          <w:sz w:val="22"/>
        </w:rPr>
        <w:t>Tôi cũng nên nhớ làm vậy.</w:t>
      </w:r>
    </w:p>
    <w:p>
      <w:pPr>
        <w:spacing w:after="160" w:line="312" w:lineRule="auto"/>
      </w:pPr>
      <w:r>
        <w:rPr>
          <w:rFonts w:ascii="Calibri" w:hAnsi="Calibri"/>
          <w:b/>
          <w:sz w:val="22"/>
        </w:rPr>
        <w:t xml:space="preserve">Ms Rachel: </w:t>
      </w:r>
      <w:r>
        <w:rPr>
          <w:rFonts w:ascii="Calibri" w:hAnsi="Calibri"/>
          <w:sz w:val="22"/>
        </w:rPr>
        <w:t xml:space="preserve">Lan, do you write in a journal every night?  </w:t>
      </w:r>
      <w:r>
        <w:rPr>
          <w:rFonts w:ascii="Calibri" w:hAnsi="Calibri"/>
          <w:i/>
          <w:sz w:val="22"/>
        </w:rPr>
        <w:t>Chị Lan, tối nào chị cũng viết nhật ký à?</w:t>
      </w:r>
    </w:p>
    <w:p>
      <w:pPr>
        <w:spacing w:after="160" w:line="312" w:lineRule="auto"/>
      </w:pPr>
      <w:r>
        <w:rPr>
          <w:rFonts w:ascii="Calibri" w:hAnsi="Calibri"/>
          <w:b/>
          <w:sz w:val="22"/>
        </w:rPr>
        <w:t xml:space="preserve">Ms Lan: </w:t>
      </w:r>
      <w:r>
        <w:rPr>
          <w:rFonts w:ascii="Calibri" w:hAnsi="Calibri"/>
          <w:sz w:val="22"/>
        </w:rPr>
        <w:t xml:space="preserve">Yes, just a few lines before bed.  </w:t>
      </w:r>
      <w:r>
        <w:rPr>
          <w:rFonts w:ascii="Calibri" w:hAnsi="Calibri"/>
          <w:i/>
          <w:sz w:val="22"/>
        </w:rPr>
        <w:t>Vâng, chỉ vài dòng trước khi ngủ.</w:t>
      </w:r>
    </w:p>
    <w:p>
      <w:pPr>
        <w:spacing w:after="160" w:line="312" w:lineRule="auto"/>
      </w:pPr>
      <w:r>
        <w:rPr>
          <w:rFonts w:ascii="Calibri" w:hAnsi="Calibri"/>
          <w:b/>
          <w:sz w:val="22"/>
        </w:rPr>
        <w:t xml:space="preserve">Ms Rachel: </w:t>
      </w:r>
      <w:r>
        <w:rPr>
          <w:rFonts w:ascii="Calibri" w:hAnsi="Calibri"/>
          <w:sz w:val="22"/>
        </w:rPr>
        <w:t xml:space="preserve">That sounds like a lovely habit.  </w:t>
      </w:r>
      <w:r>
        <w:rPr>
          <w:rFonts w:ascii="Calibri" w:hAnsi="Calibri"/>
          <w:i/>
          <w:sz w:val="22"/>
        </w:rPr>
        <w:t>Nghe là thói quen dễ thương đấy.</w:t>
      </w:r>
    </w:p>
    <w:p>
      <w:pPr>
        <w:spacing w:after="160" w:line="312" w:lineRule="auto"/>
      </w:pPr>
      <w:r>
        <w:rPr>
          <w:rFonts w:ascii="Calibri" w:hAnsi="Calibri"/>
          <w:b/>
          <w:sz w:val="22"/>
        </w:rPr>
        <w:t xml:space="preserve">Ms Lan: </w:t>
      </w:r>
      <w:r>
        <w:rPr>
          <w:rFonts w:ascii="Calibri" w:hAnsi="Calibri"/>
          <w:sz w:val="22"/>
        </w:rPr>
        <w:t xml:space="preserve">Rachel, do you charge your phone overnight?  </w:t>
      </w:r>
      <w:r>
        <w:rPr>
          <w:rFonts w:ascii="Calibri" w:hAnsi="Calibri"/>
          <w:i/>
          <w:sz w:val="22"/>
        </w:rPr>
        <w:t>Chị Rachel, chị sạc điện thoại qua đêm à?</w:t>
      </w:r>
    </w:p>
    <w:p>
      <w:pPr>
        <w:spacing w:after="160" w:line="312" w:lineRule="auto"/>
      </w:pPr>
      <w:r>
        <w:rPr>
          <w:rFonts w:ascii="Calibri" w:hAnsi="Calibri"/>
          <w:b/>
          <w:sz w:val="22"/>
        </w:rPr>
        <w:t xml:space="preserve">Ms Rachel: </w:t>
      </w:r>
      <w:r>
        <w:rPr>
          <w:rFonts w:ascii="Calibri" w:hAnsi="Calibri"/>
          <w:sz w:val="22"/>
        </w:rPr>
        <w:t xml:space="preserve">Yes, I plug it in before I sleep.  </w:t>
      </w:r>
      <w:r>
        <w:rPr>
          <w:rFonts w:ascii="Calibri" w:hAnsi="Calibri"/>
          <w:i/>
          <w:sz w:val="22"/>
        </w:rPr>
        <w:t>Vâng, tôi cắm sạc trước khi ngủ.</w:t>
      </w:r>
    </w:p>
    <w:p>
      <w:pPr>
        <w:spacing w:after="160" w:line="312" w:lineRule="auto"/>
      </w:pPr>
      <w:r>
        <w:rPr>
          <w:rFonts w:ascii="Calibri" w:hAnsi="Calibri"/>
          <w:b/>
          <w:sz w:val="22"/>
        </w:rPr>
        <w:t xml:space="preserve">Ms Lan: </w:t>
      </w:r>
      <w:r>
        <w:rPr>
          <w:rFonts w:ascii="Calibri" w:hAnsi="Calibri"/>
          <w:sz w:val="22"/>
        </w:rPr>
        <w:t xml:space="preserve">Same routine here.  </w:t>
      </w:r>
      <w:r>
        <w:rPr>
          <w:rFonts w:ascii="Calibri" w:hAnsi="Calibri"/>
          <w:i/>
          <w:sz w:val="22"/>
        </w:rPr>
        <w:t>Tôi cũng làm vậy.</w:t>
      </w:r>
    </w:p>
    <w:p>
      <w:pPr>
        <w:spacing w:after="160" w:line="312" w:lineRule="auto"/>
      </w:pPr>
      <w:r>
        <w:rPr>
          <w:rFonts w:ascii="Calibri" w:hAnsi="Calibri"/>
          <w:b/>
          <w:sz w:val="22"/>
        </w:rPr>
        <w:t xml:space="preserve">Ms Rachel: </w:t>
      </w:r>
      <w:r>
        <w:rPr>
          <w:rFonts w:ascii="Calibri" w:hAnsi="Calibri"/>
          <w:sz w:val="22"/>
        </w:rPr>
        <w:t xml:space="preserve">Lan, do you check the door lock before bed?  </w:t>
      </w:r>
      <w:r>
        <w:rPr>
          <w:rFonts w:ascii="Calibri" w:hAnsi="Calibri"/>
          <w:i/>
          <w:sz w:val="22"/>
        </w:rPr>
        <w:t>Chị Lan, chị kiểm tra khóa cửa trước khi ngủ à?</w:t>
      </w:r>
    </w:p>
    <w:p>
      <w:pPr>
        <w:spacing w:after="160" w:line="312" w:lineRule="auto"/>
      </w:pPr>
      <w:r>
        <w:rPr>
          <w:rFonts w:ascii="Calibri" w:hAnsi="Calibri"/>
          <w:b/>
          <w:sz w:val="22"/>
        </w:rPr>
        <w:t xml:space="preserve">Ms Lan: </w:t>
      </w:r>
      <w:r>
        <w:rPr>
          <w:rFonts w:ascii="Calibri" w:hAnsi="Calibri"/>
          <w:sz w:val="22"/>
        </w:rPr>
        <w:t xml:space="preserve">Always, it is the last thing I do.  </w:t>
      </w:r>
      <w:r>
        <w:rPr>
          <w:rFonts w:ascii="Calibri" w:hAnsi="Calibri"/>
          <w:i/>
          <w:sz w:val="22"/>
        </w:rPr>
        <w:t>Luôn luôn, đó là việc cuối cùng tôi làm.</w:t>
      </w:r>
    </w:p>
    <w:p>
      <w:pPr>
        <w:spacing w:after="160" w:line="312" w:lineRule="auto"/>
      </w:pPr>
      <w:r>
        <w:rPr>
          <w:rFonts w:ascii="Calibri" w:hAnsi="Calibri"/>
          <w:b/>
          <w:sz w:val="22"/>
        </w:rPr>
        <w:t xml:space="preserve">Ms Rachel: </w:t>
      </w:r>
      <w:r>
        <w:rPr>
          <w:rFonts w:ascii="Calibri" w:hAnsi="Calibri"/>
          <w:sz w:val="22"/>
        </w:rPr>
        <w:t xml:space="preserve">That is a smart habit to have.  </w:t>
      </w:r>
      <w:r>
        <w:rPr>
          <w:rFonts w:ascii="Calibri" w:hAnsi="Calibri"/>
          <w:i/>
          <w:sz w:val="22"/>
        </w:rPr>
        <w:t>Đó là thói quen khôn ngoan nên có đấy.</w:t>
      </w:r>
    </w:p>
    <w:p>
      <w:pPr>
        <w:spacing w:after="160" w:line="312" w:lineRule="auto"/>
      </w:pPr>
      <w:r>
        <w:rPr>
          <w:rFonts w:ascii="Calibri" w:hAnsi="Calibri"/>
          <w:b/>
          <w:sz w:val="22"/>
        </w:rPr>
        <w:t xml:space="preserve">Ms Lan: </w:t>
      </w:r>
      <w:r>
        <w:rPr>
          <w:rFonts w:ascii="Calibri" w:hAnsi="Calibri"/>
          <w:sz w:val="22"/>
        </w:rPr>
        <w:t xml:space="preserve">Rachel, our routines are quite similar, actually.  </w:t>
      </w:r>
      <w:r>
        <w:rPr>
          <w:rFonts w:ascii="Calibri" w:hAnsi="Calibri"/>
          <w:i/>
          <w:sz w:val="22"/>
        </w:rPr>
        <w:t>Chị Rachel, thói quen của mình khá giống nhau đấy.</w:t>
      </w:r>
    </w:p>
    <w:p>
      <w:pPr>
        <w:spacing w:after="160" w:line="312" w:lineRule="auto"/>
      </w:pPr>
      <w:r>
        <w:rPr>
          <w:rFonts w:ascii="Calibri" w:hAnsi="Calibri"/>
          <w:b/>
          <w:sz w:val="22"/>
        </w:rPr>
        <w:t xml:space="preserve">Ms Rachel: </w:t>
      </w:r>
      <w:r>
        <w:rPr>
          <w:rFonts w:ascii="Calibri" w:hAnsi="Calibri"/>
          <w:sz w:val="22"/>
        </w:rPr>
        <w:t xml:space="preserve">Yes, I noticed that too.  </w:t>
      </w:r>
      <w:r>
        <w:rPr>
          <w:rFonts w:ascii="Calibri" w:hAnsi="Calibri"/>
          <w:i/>
          <w:sz w:val="22"/>
        </w:rPr>
        <w:t>Vâng, tôi cũng nhận ra vậy.</w:t>
      </w:r>
    </w:p>
    <w:p>
      <w:pPr>
        <w:spacing w:after="160" w:line="312" w:lineRule="auto"/>
      </w:pPr>
      <w:r>
        <w:rPr>
          <w:rFonts w:ascii="Calibri" w:hAnsi="Calibri"/>
          <w:b/>
          <w:sz w:val="22"/>
        </w:rPr>
        <w:t xml:space="preserve">Ms Lan: </w:t>
      </w:r>
      <w:r>
        <w:rPr>
          <w:rFonts w:ascii="Calibri" w:hAnsi="Calibri"/>
          <w:sz w:val="22"/>
        </w:rPr>
        <w:t xml:space="preserve">Having a routine really helps me stay calm.  </w:t>
      </w:r>
      <w:r>
        <w:rPr>
          <w:rFonts w:ascii="Calibri" w:hAnsi="Calibri"/>
          <w:i/>
          <w:sz w:val="22"/>
        </w:rPr>
        <w:t>Có thói quen thật sự giúp tôi giữ bình tĩnh.</w:t>
      </w:r>
    </w:p>
    <w:p>
      <w:pPr>
        <w:spacing w:after="160" w:line="312" w:lineRule="auto"/>
      </w:pPr>
      <w:r>
        <w:rPr>
          <w:rFonts w:ascii="Calibri" w:hAnsi="Calibri"/>
          <w:b/>
          <w:sz w:val="22"/>
        </w:rPr>
        <w:t xml:space="preserve">Ms Rachel: </w:t>
      </w:r>
      <w:r>
        <w:rPr>
          <w:rFonts w:ascii="Calibri" w:hAnsi="Calibri"/>
          <w:sz w:val="22"/>
        </w:rPr>
        <w:t xml:space="preserve">It does the same for me.  </w:t>
      </w:r>
      <w:r>
        <w:rPr>
          <w:rFonts w:ascii="Calibri" w:hAnsi="Calibri"/>
          <w:i/>
          <w:sz w:val="22"/>
        </w:rPr>
        <w:t>Với tôi cũng vậy đấy.</w:t>
      </w:r>
    </w:p>
    <w:p>
      <w:pPr>
        <w:spacing w:after="160" w:line="312" w:lineRule="auto"/>
      </w:pPr>
      <w:r>
        <w:rPr>
          <w:rFonts w:ascii="Calibri" w:hAnsi="Calibri"/>
          <w:b/>
          <w:sz w:val="22"/>
        </w:rPr>
        <w:t xml:space="preserve">Ms Lan: </w:t>
      </w:r>
      <w:r>
        <w:rPr>
          <w:rFonts w:ascii="Calibri" w:hAnsi="Calibri"/>
          <w:sz w:val="22"/>
        </w:rPr>
        <w:t xml:space="preserve">Rachel, do you tidy the living room before bed?  </w:t>
      </w:r>
      <w:r>
        <w:rPr>
          <w:rFonts w:ascii="Calibri" w:hAnsi="Calibri"/>
          <w:i/>
          <w:sz w:val="22"/>
        </w:rPr>
        <w:t>Chị Rachel, chị dọn phòng khách trước khi ngủ à?</w:t>
      </w:r>
    </w:p>
    <w:p>
      <w:pPr>
        <w:spacing w:after="160" w:line="312" w:lineRule="auto"/>
      </w:pPr>
      <w:r>
        <w:rPr>
          <w:rFonts w:ascii="Calibri" w:hAnsi="Calibri"/>
          <w:b/>
          <w:sz w:val="22"/>
        </w:rPr>
        <w:t xml:space="preserve">Ms Rachel: </w:t>
      </w:r>
      <w:r>
        <w:rPr>
          <w:rFonts w:ascii="Calibri" w:hAnsi="Calibri"/>
          <w:sz w:val="22"/>
        </w:rPr>
        <w:t xml:space="preserve">Yes, I like waking up to a clean space.  </w:t>
      </w:r>
      <w:r>
        <w:rPr>
          <w:rFonts w:ascii="Calibri" w:hAnsi="Calibri"/>
          <w:i/>
          <w:sz w:val="22"/>
        </w:rPr>
        <w:t>Vâng, tôi thích thức dậy trong không gian sạch sẽ.</w:t>
      </w:r>
    </w:p>
    <w:p>
      <w:pPr>
        <w:spacing w:after="160" w:line="312" w:lineRule="auto"/>
      </w:pPr>
      <w:r>
        <w:rPr>
          <w:rFonts w:ascii="Calibri" w:hAnsi="Calibri"/>
          <w:b/>
          <w:sz w:val="22"/>
        </w:rPr>
        <w:t xml:space="preserve">Ms Lan: </w:t>
      </w:r>
      <w:r>
        <w:rPr>
          <w:rFonts w:ascii="Calibri" w:hAnsi="Calibri"/>
          <w:sz w:val="22"/>
        </w:rPr>
        <w:t xml:space="preserve">That makes total sense to me.  </w:t>
      </w:r>
      <w:r>
        <w:rPr>
          <w:rFonts w:ascii="Calibri" w:hAnsi="Calibri"/>
          <w:i/>
          <w:sz w:val="22"/>
        </w:rPr>
        <w:t>Vậy hoàn toàn hợp lý với tôi.</w:t>
      </w:r>
    </w:p>
    <w:p>
      <w:pPr>
        <w:spacing w:after="160" w:line="312" w:lineRule="auto"/>
      </w:pPr>
      <w:r>
        <w:rPr>
          <w:rFonts w:ascii="Calibri" w:hAnsi="Calibri"/>
          <w:b/>
          <w:sz w:val="22"/>
        </w:rPr>
        <w:t xml:space="preserve">Ms Rachel: </w:t>
      </w:r>
      <w:r>
        <w:rPr>
          <w:rFonts w:ascii="Calibri" w:hAnsi="Calibri"/>
          <w:sz w:val="22"/>
        </w:rPr>
        <w:t xml:space="preserve">Lan, do you check the weather every morning?  </w:t>
      </w:r>
      <w:r>
        <w:rPr>
          <w:rFonts w:ascii="Calibri" w:hAnsi="Calibri"/>
          <w:i/>
          <w:sz w:val="22"/>
        </w:rPr>
        <w:t>Chị Lan, sáng nào chị cũng xem thời tiết à?</w:t>
      </w:r>
    </w:p>
    <w:p>
      <w:pPr>
        <w:spacing w:after="160" w:line="312" w:lineRule="auto"/>
      </w:pPr>
      <w:r>
        <w:rPr>
          <w:rFonts w:ascii="Calibri" w:hAnsi="Calibri"/>
          <w:b/>
          <w:sz w:val="22"/>
        </w:rPr>
        <w:t xml:space="preserve">Ms Lan: </w:t>
      </w:r>
      <w:r>
        <w:rPr>
          <w:rFonts w:ascii="Calibri" w:hAnsi="Calibri"/>
          <w:sz w:val="22"/>
        </w:rPr>
        <w:t xml:space="preserve">Yes, it helps me decide what to wear.  </w:t>
      </w:r>
      <w:r>
        <w:rPr>
          <w:rFonts w:ascii="Calibri" w:hAnsi="Calibri"/>
          <w:i/>
          <w:sz w:val="22"/>
        </w:rPr>
        <w:t>Vâng, nó giúp tôi quyết định mặc gì.</w:t>
      </w:r>
    </w:p>
    <w:p>
      <w:pPr>
        <w:spacing w:after="160" w:line="312" w:lineRule="auto"/>
      </w:pPr>
      <w:r>
        <w:rPr>
          <w:rFonts w:ascii="Calibri" w:hAnsi="Calibri"/>
          <w:b/>
          <w:sz w:val="22"/>
        </w:rPr>
        <w:t xml:space="preserve">Ms Rachel: </w:t>
      </w:r>
      <w:r>
        <w:rPr>
          <w:rFonts w:ascii="Calibri" w:hAnsi="Calibri"/>
          <w:sz w:val="22"/>
        </w:rPr>
        <w:t xml:space="preserve">That is a very practical habit.  </w:t>
      </w:r>
      <w:r>
        <w:rPr>
          <w:rFonts w:ascii="Calibri" w:hAnsi="Calibri"/>
          <w:i/>
          <w:sz w:val="22"/>
        </w:rPr>
        <w:t>Đó là thói quen rất thực tế đấy.</w:t>
      </w:r>
    </w:p>
    <w:p>
      <w:pPr>
        <w:spacing w:after="160" w:line="312" w:lineRule="auto"/>
      </w:pPr>
      <w:r>
        <w:rPr>
          <w:rFonts w:ascii="Calibri" w:hAnsi="Calibri"/>
          <w:b/>
          <w:sz w:val="22"/>
        </w:rPr>
        <w:t xml:space="preserve">Ms Lan: </w:t>
      </w:r>
      <w:r>
        <w:rPr>
          <w:rFonts w:ascii="Calibri" w:hAnsi="Calibri"/>
          <w:sz w:val="22"/>
        </w:rPr>
        <w:t xml:space="preserve">Rachel, do you plan your meals for the week?  </w:t>
      </w:r>
      <w:r>
        <w:rPr>
          <w:rFonts w:ascii="Calibri" w:hAnsi="Calibri"/>
          <w:i/>
          <w:sz w:val="22"/>
        </w:rPr>
        <w:t>Chị Rachel, chị lên thực đơn cho cả tuần à?</w:t>
      </w:r>
    </w:p>
    <w:p>
      <w:pPr>
        <w:spacing w:after="160" w:line="312" w:lineRule="auto"/>
      </w:pPr>
      <w:r>
        <w:rPr>
          <w:rFonts w:ascii="Calibri" w:hAnsi="Calibri"/>
          <w:b/>
          <w:sz w:val="22"/>
        </w:rPr>
        <w:t xml:space="preserve">Ms Rachel: </w:t>
      </w:r>
      <w:r>
        <w:rPr>
          <w:rFonts w:ascii="Calibri" w:hAnsi="Calibri"/>
          <w:sz w:val="22"/>
        </w:rPr>
        <w:t xml:space="preserve">Yes, every Sunday evening.  </w:t>
      </w:r>
      <w:r>
        <w:rPr>
          <w:rFonts w:ascii="Calibri" w:hAnsi="Calibri"/>
          <w:i/>
          <w:sz w:val="22"/>
        </w:rPr>
        <w:t>Vâng, tối Chủ nhật nào cũng vậy.</w:t>
      </w:r>
    </w:p>
    <w:p>
      <w:pPr>
        <w:spacing w:after="160" w:line="312" w:lineRule="auto"/>
      </w:pPr>
      <w:r>
        <w:rPr>
          <w:rFonts w:ascii="Calibri" w:hAnsi="Calibri"/>
          <w:b/>
          <w:sz w:val="22"/>
        </w:rPr>
        <w:t xml:space="preserve">Ms Lan: </w:t>
      </w:r>
      <w:r>
        <w:rPr>
          <w:rFonts w:ascii="Calibri" w:hAnsi="Calibri"/>
          <w:sz w:val="22"/>
        </w:rPr>
        <w:t xml:space="preserve">That would save me so much thinking.  </w:t>
      </w:r>
      <w:r>
        <w:rPr>
          <w:rFonts w:ascii="Calibri" w:hAnsi="Calibri"/>
          <w:i/>
          <w:sz w:val="22"/>
        </w:rPr>
        <w:t>Vậy sẽ đỡ phải suy nghĩ nhiều hơn.</w:t>
      </w:r>
    </w:p>
    <w:p>
      <w:pPr>
        <w:spacing w:after="160" w:line="312" w:lineRule="auto"/>
      </w:pPr>
      <w:r>
        <w:rPr>
          <w:rFonts w:ascii="Calibri" w:hAnsi="Calibri"/>
          <w:b/>
          <w:sz w:val="22"/>
        </w:rPr>
        <w:t xml:space="preserve">Ms Rachel: </w:t>
      </w:r>
      <w:r>
        <w:rPr>
          <w:rFonts w:ascii="Calibri" w:hAnsi="Calibri"/>
          <w:sz w:val="22"/>
        </w:rPr>
        <w:t xml:space="preserve">Lan, do you take a nap on weekends?  </w:t>
      </w:r>
      <w:r>
        <w:rPr>
          <w:rFonts w:ascii="Calibri" w:hAnsi="Calibri"/>
          <w:i/>
          <w:sz w:val="22"/>
        </w:rPr>
        <w:t>Chị Lan, cuối tuần chị có ngủ trưa không?</w:t>
      </w:r>
    </w:p>
    <w:p>
      <w:pPr>
        <w:spacing w:after="160" w:line="312" w:lineRule="auto"/>
      </w:pPr>
      <w:r>
        <w:rPr>
          <w:rFonts w:ascii="Calibri" w:hAnsi="Calibri"/>
          <w:b/>
          <w:sz w:val="22"/>
        </w:rPr>
        <w:t xml:space="preserve">Ms Lan: </w:t>
      </w:r>
      <w:r>
        <w:rPr>
          <w:rFonts w:ascii="Calibri" w:hAnsi="Calibri"/>
          <w:sz w:val="22"/>
        </w:rPr>
        <w:t xml:space="preserve">Sometimes, just a short one.  </w:t>
      </w:r>
      <w:r>
        <w:rPr>
          <w:rFonts w:ascii="Calibri" w:hAnsi="Calibri"/>
          <w:i/>
          <w:sz w:val="22"/>
        </w:rPr>
        <w:t>Thỉnh thoảng, chỉ ngủ một chút thôi.</w:t>
      </w:r>
    </w:p>
    <w:p>
      <w:pPr>
        <w:spacing w:after="160" w:line="312" w:lineRule="auto"/>
      </w:pPr>
      <w:r>
        <w:rPr>
          <w:rFonts w:ascii="Calibri" w:hAnsi="Calibri"/>
          <w:b/>
          <w:sz w:val="22"/>
        </w:rPr>
        <w:t xml:space="preserve">Ms Rachel: </w:t>
      </w:r>
      <w:r>
        <w:rPr>
          <w:rFonts w:ascii="Calibri" w:hAnsi="Calibri"/>
          <w:sz w:val="22"/>
        </w:rPr>
        <w:t xml:space="preserve">That sounds like a nice treat.  </w:t>
      </w:r>
      <w:r>
        <w:rPr>
          <w:rFonts w:ascii="Calibri" w:hAnsi="Calibri"/>
          <w:i/>
          <w:sz w:val="22"/>
        </w:rPr>
        <w:t>Nghe như một sự tận hưởng nhỏ đấy.</w:t>
      </w:r>
    </w:p>
    <w:p>
      <w:pPr>
        <w:spacing w:after="160" w:line="312" w:lineRule="auto"/>
      </w:pPr>
      <w:r>
        <w:rPr>
          <w:rFonts w:ascii="Calibri" w:hAnsi="Calibri"/>
          <w:b/>
          <w:sz w:val="22"/>
        </w:rPr>
        <w:t xml:space="preserve">Ms Lan: </w:t>
      </w:r>
      <w:r>
        <w:rPr>
          <w:rFonts w:ascii="Calibri" w:hAnsi="Calibri"/>
          <w:sz w:val="22"/>
        </w:rPr>
        <w:t xml:space="preserve">Rachel, do you shower in the morning or at night?  </w:t>
      </w:r>
      <w:r>
        <w:rPr>
          <w:rFonts w:ascii="Calibri" w:hAnsi="Calibri"/>
          <w:i/>
          <w:sz w:val="22"/>
        </w:rPr>
        <w:t>Chị Rachel, chị tắm vào buổi sáng hay buổi tối vậy?</w:t>
      </w:r>
    </w:p>
    <w:p>
      <w:pPr>
        <w:spacing w:after="160" w:line="312" w:lineRule="auto"/>
      </w:pPr>
      <w:r>
        <w:rPr>
          <w:rFonts w:ascii="Calibri" w:hAnsi="Calibri"/>
          <w:b/>
          <w:sz w:val="22"/>
        </w:rPr>
        <w:t xml:space="preserve">Ms Rachel: </w:t>
      </w:r>
      <w:r>
        <w:rPr>
          <w:rFonts w:ascii="Calibri" w:hAnsi="Calibri"/>
          <w:sz w:val="22"/>
        </w:rPr>
        <w:t xml:space="preserve">Always in the morning, it wakes me up.  </w:t>
      </w:r>
      <w:r>
        <w:rPr>
          <w:rFonts w:ascii="Calibri" w:hAnsi="Calibri"/>
          <w:i/>
          <w:sz w:val="22"/>
        </w:rPr>
        <w:t>Luôn là buổi sáng, nó giúp tôi tỉnh táo hơn.</w:t>
      </w:r>
    </w:p>
    <w:p>
      <w:pPr>
        <w:spacing w:after="160" w:line="312" w:lineRule="auto"/>
      </w:pPr>
      <w:r>
        <w:rPr>
          <w:rFonts w:ascii="Calibri" w:hAnsi="Calibri"/>
          <w:b/>
          <w:sz w:val="22"/>
        </w:rPr>
        <w:t xml:space="preserve">Ms Lan: </w:t>
      </w:r>
      <w:r>
        <w:rPr>
          <w:rFonts w:ascii="Calibri" w:hAnsi="Calibri"/>
          <w:sz w:val="22"/>
        </w:rPr>
        <w:t xml:space="preserve">I prefer that too, actually.  </w:t>
      </w:r>
      <w:r>
        <w:rPr>
          <w:rFonts w:ascii="Calibri" w:hAnsi="Calibri"/>
          <w:i/>
          <w:sz w:val="22"/>
        </w:rPr>
        <w:t>Thật ra tôi cũng thích vậy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0015</w:t>
            </w:r>
          </w:p>
        </w:tc>
        <w:tc>
          <w:tcPr>
            <w:tcW w:type="dxa" w:w="7824"/>
            <w:shd w:val="clear" w:color="auto" w:fill="D9E2F3"/>
          </w:tcPr>
          <w:p>
            <w:r>
              <w:rPr>
                <w:rFonts w:ascii="Arial" w:hAnsi="Arial"/>
                <w:b/>
                <w:color w:val="1F3864"/>
                <w:sz w:val="30"/>
              </w:rPr>
              <w:t>Recognising and Responding to the First Practical Exchange About School &amp; Learning</w:t>
            </w:r>
          </w:p>
          <w:p>
            <w:r>
              <w:rPr>
                <w:rFonts w:ascii="Arial" w:hAnsi="Arial"/>
                <w:i/>
                <w:color w:val="333333"/>
                <w:sz w:val="22"/>
              </w:rPr>
              <w:t>Giao tiếp nền tảng: school &amp; learning — the first practical exchange about school &amp; learning</w:t>
            </w:r>
          </w:p>
        </w:tc>
      </w:tr>
    </w:tbl>
    <w:p>
      <w:pPr>
        <w:spacing w:after="40"/>
      </w:pPr>
    </w:p>
    <w:p>
      <w:pPr>
        <w:spacing w:after="160"/>
      </w:pPr>
      <w:r>
        <w:rPr>
          <w:rFonts w:ascii="Calibri" w:hAnsi="Calibri"/>
          <w:i/>
          <w:sz w:val="19"/>
        </w:rPr>
        <w:t>Ms Lan and Mr Kevin are classmates in the same evening English course. Across many everyday moments -- a borrowed pen, tonight's homework, the classroom number, a group project, the class timetable, a new teacher, exam nerves, a textbook page, new vocabulary, a grammar question, a library book, an online class link, a pop quiz, a project deadline, attendance, a study group, borrowed notes, a question for the teacher, the class break, a certificate, tuition fees, course registration, a school trip, the school newsletter, a learning app, flashcards, pronunciation practice, a mock test, a schedule change, an absent classmate, graduation day, choosing a new course, learning a second language, and finally staying motivated together -- one of them repeatedly needs help with something at school, and the other responds naturally each time.</w:t>
      </w:r>
      <w:r>
        <w:rPr>
          <w:rFonts w:ascii="Calibri" w:hAnsi="Calibri"/>
          <w:i/>
          <w:sz w:val="19"/>
        </w:rPr>
        <w:t xml:space="preserve">  Chị Lan và anh Kevin là bạn học cùng lớp tiếng Anh buổi tối. Qua nhiều khoảnh khắc đời thường -- một cây bút mượn, bài tập về nhà tối nay, số phòng học, một dự án nhóm, thời khóa biểu, một giáo viên mới, sự lo lắng trước kỳ thi, một trang sách giáo khoa, từ vựng mới, một câu hỏi về ngữ pháp, một quyển sách thư viện, đường dẫn lớp học trực tuyến, một bài kiểm tra bất ngờ, hạn nộp dự án, điểm danh, một nhóm học tập, ghi chú mượn, một câu hỏi cho giáo viên, giờ giải lao của lớp, một chứng chỉ, học phí, đăng ký khóa học, một chuyến đi thực tế, bản tin của trường, một ứng dụng học tập, thẻ ghi nhớ từ vựng, luyện phát âm, một bài kiểm tra thử, thay đổi lịch học, một bạn học vắng mặt, ngày tốt nghiệp, chọn khóa học mới, học thêm một ngôn ngữ khác, và cuối cùng là cùng nhau giữ động lực học tập -- một người liên tục cần giúp đỡ về điều gì đó ở trường, và người kia luôn đáp lại một cách tự nhiên.</w:t>
      </w:r>
    </w:p>
    <w:p>
      <w:pPr>
        <w:spacing w:after="160" w:line="312" w:lineRule="auto"/>
      </w:pPr>
      <w:r>
        <w:rPr>
          <w:rFonts w:ascii="Calibri" w:hAnsi="Calibri"/>
          <w:b/>
          <w:sz w:val="22"/>
        </w:rPr>
        <w:t xml:space="preserve">Mr Kevin: </w:t>
      </w:r>
      <w:r>
        <w:rPr>
          <w:rFonts w:ascii="Calibri" w:hAnsi="Calibri"/>
          <w:sz w:val="22"/>
        </w:rPr>
        <w:t xml:space="preserve">Lan, could I borrow a pen for a moment?  </w:t>
      </w:r>
      <w:r>
        <w:rPr>
          <w:rFonts w:ascii="Calibri" w:hAnsi="Calibri"/>
          <w:i/>
          <w:sz w:val="22"/>
        </w:rPr>
        <w:t>Chị Lan, tôi mượn cây bút một lát được không?</w:t>
      </w:r>
    </w:p>
    <w:p>
      <w:pPr>
        <w:spacing w:after="160" w:line="312" w:lineRule="auto"/>
      </w:pPr>
      <w:r>
        <w:rPr>
          <w:rFonts w:ascii="Calibri" w:hAnsi="Calibri"/>
          <w:b/>
          <w:sz w:val="22"/>
        </w:rPr>
        <w:t xml:space="preserve">Ms Lan: </w:t>
      </w:r>
      <w:r>
        <w:rPr>
          <w:rFonts w:ascii="Calibri" w:hAnsi="Calibri"/>
          <w:sz w:val="22"/>
        </w:rPr>
        <w:t xml:space="preserve">Sure, take mine for now.  </w:t>
      </w:r>
      <w:r>
        <w:rPr>
          <w:rFonts w:ascii="Calibri" w:hAnsi="Calibri"/>
          <w:i/>
          <w:sz w:val="22"/>
        </w:rPr>
        <w:t>Được chứ, anh dùng tạm bút tôi nhé.</w:t>
      </w:r>
    </w:p>
    <w:p>
      <w:pPr>
        <w:spacing w:after="160" w:line="312" w:lineRule="auto"/>
      </w:pPr>
      <w:r>
        <w:rPr>
          <w:rFonts w:ascii="Calibri" w:hAnsi="Calibri"/>
          <w:b/>
          <w:sz w:val="22"/>
        </w:rPr>
        <w:t xml:space="preserve">Mr Kevin: </w:t>
      </w:r>
      <w:r>
        <w:rPr>
          <w:rFonts w:ascii="Calibri" w:hAnsi="Calibri"/>
          <w:sz w:val="22"/>
        </w:rPr>
        <w:t xml:space="preserve">I will give it back after class.  </w:t>
      </w:r>
      <w:r>
        <w:rPr>
          <w:rFonts w:ascii="Calibri" w:hAnsi="Calibri"/>
          <w:i/>
          <w:sz w:val="22"/>
        </w:rPr>
        <w:t>Tôi sẽ trả lại sau giờ học.</w:t>
      </w:r>
    </w:p>
    <w:p>
      <w:pPr>
        <w:spacing w:after="160" w:line="312" w:lineRule="auto"/>
      </w:pPr>
      <w:r>
        <w:rPr>
          <w:rFonts w:ascii="Calibri" w:hAnsi="Calibri"/>
          <w:b/>
          <w:sz w:val="22"/>
        </w:rPr>
        <w:t xml:space="preserve">Ms Lan: </w:t>
      </w:r>
      <w:r>
        <w:rPr>
          <w:rFonts w:ascii="Calibri" w:hAnsi="Calibri"/>
          <w:sz w:val="22"/>
        </w:rPr>
        <w:t xml:space="preserve">Kevin, what is tonight's homework exactly?  </w:t>
      </w:r>
      <w:r>
        <w:rPr>
          <w:rFonts w:ascii="Calibri" w:hAnsi="Calibri"/>
          <w:i/>
          <w:sz w:val="22"/>
        </w:rPr>
        <w:t>Anh Kevin, bài tập tối nay chính xác là gì vậy?</w:t>
      </w:r>
    </w:p>
    <w:p>
      <w:pPr>
        <w:spacing w:after="160" w:line="312" w:lineRule="auto"/>
      </w:pPr>
      <w:r>
        <w:rPr>
          <w:rFonts w:ascii="Calibri" w:hAnsi="Calibri"/>
          <w:b/>
          <w:sz w:val="22"/>
        </w:rPr>
        <w:t xml:space="preserve">Mr Kevin: </w:t>
      </w:r>
      <w:r>
        <w:rPr>
          <w:rFonts w:ascii="Calibri" w:hAnsi="Calibri"/>
          <w:sz w:val="22"/>
        </w:rPr>
        <w:t xml:space="preserve">We need to write ten sentences using new words.  </w:t>
      </w:r>
      <w:r>
        <w:rPr>
          <w:rFonts w:ascii="Calibri" w:hAnsi="Calibri"/>
          <w:i/>
          <w:sz w:val="22"/>
        </w:rPr>
        <w:t>Mình cần viết mười câu dùng từ mới.</w:t>
      </w:r>
    </w:p>
    <w:p>
      <w:pPr>
        <w:spacing w:after="160" w:line="312" w:lineRule="auto"/>
      </w:pPr>
      <w:r>
        <w:rPr>
          <w:rFonts w:ascii="Calibri" w:hAnsi="Calibri"/>
          <w:b/>
          <w:sz w:val="22"/>
        </w:rPr>
        <w:t xml:space="preserve">Ms Lan: </w:t>
      </w:r>
      <w:r>
        <w:rPr>
          <w:rFonts w:ascii="Calibri" w:hAnsi="Calibri"/>
          <w:sz w:val="22"/>
        </w:rPr>
        <w:t xml:space="preserve">Thank you, I almost forgot.  </w:t>
      </w:r>
      <w:r>
        <w:rPr>
          <w:rFonts w:ascii="Calibri" w:hAnsi="Calibri"/>
          <w:i/>
          <w:sz w:val="22"/>
        </w:rPr>
        <w:t>Cảm ơn anh, tôi suýt quên mất.</w:t>
      </w:r>
    </w:p>
    <w:p>
      <w:pPr>
        <w:spacing w:after="160" w:line="312" w:lineRule="auto"/>
      </w:pPr>
      <w:r>
        <w:rPr>
          <w:rFonts w:ascii="Calibri" w:hAnsi="Calibri"/>
          <w:b/>
          <w:sz w:val="22"/>
        </w:rPr>
        <w:t xml:space="preserve">Mr Kevin: </w:t>
      </w:r>
      <w:r>
        <w:rPr>
          <w:rFonts w:ascii="Calibri" w:hAnsi="Calibri"/>
          <w:sz w:val="22"/>
        </w:rPr>
        <w:t xml:space="preserve">Lan, which room is our class in today?  </w:t>
      </w:r>
      <w:r>
        <w:rPr>
          <w:rFonts w:ascii="Calibri" w:hAnsi="Calibri"/>
          <w:i/>
          <w:sz w:val="22"/>
        </w:rPr>
        <w:t>Chị Lan, hôm nay lớp mình học phòng nào vậy?</w:t>
      </w:r>
    </w:p>
    <w:p>
      <w:pPr>
        <w:spacing w:after="160" w:line="312" w:lineRule="auto"/>
      </w:pPr>
      <w:r>
        <w:rPr>
          <w:rFonts w:ascii="Calibri" w:hAnsi="Calibri"/>
          <w:b/>
          <w:sz w:val="22"/>
        </w:rPr>
        <w:t xml:space="preserve">Ms Lan: </w:t>
      </w:r>
      <w:r>
        <w:rPr>
          <w:rFonts w:ascii="Calibri" w:hAnsi="Calibri"/>
          <w:sz w:val="22"/>
        </w:rPr>
        <w:t xml:space="preserve">It is room five, upstairs.  </w:t>
      </w:r>
      <w:r>
        <w:rPr>
          <w:rFonts w:ascii="Calibri" w:hAnsi="Calibri"/>
          <w:i/>
          <w:sz w:val="22"/>
        </w:rPr>
        <w:t>Là phòng số năm, trên lầu.</w:t>
      </w:r>
    </w:p>
    <w:p>
      <w:pPr>
        <w:spacing w:after="160" w:line="312" w:lineRule="auto"/>
      </w:pPr>
      <w:r>
        <w:rPr>
          <w:rFonts w:ascii="Calibri" w:hAnsi="Calibri"/>
          <w:b/>
          <w:sz w:val="22"/>
        </w:rPr>
        <w:t xml:space="preserve">Mr Kevin: </w:t>
      </w:r>
      <w:r>
        <w:rPr>
          <w:rFonts w:ascii="Calibri" w:hAnsi="Calibri"/>
          <w:sz w:val="22"/>
        </w:rPr>
        <w:t xml:space="preserve">Thanks, let us go up together.  </w:t>
      </w:r>
      <w:r>
        <w:rPr>
          <w:rFonts w:ascii="Calibri" w:hAnsi="Calibri"/>
          <w:i/>
          <w:sz w:val="22"/>
        </w:rPr>
        <w:t>Cảm ơn chị, mình cùng lên nhé.</w:t>
      </w:r>
    </w:p>
    <w:p>
      <w:pPr>
        <w:spacing w:after="160" w:line="312" w:lineRule="auto"/>
      </w:pPr>
      <w:r>
        <w:rPr>
          <w:rFonts w:ascii="Calibri" w:hAnsi="Calibri"/>
          <w:b/>
          <w:sz w:val="22"/>
        </w:rPr>
        <w:t xml:space="preserve">Ms Lan: </w:t>
      </w:r>
      <w:r>
        <w:rPr>
          <w:rFonts w:ascii="Calibri" w:hAnsi="Calibri"/>
          <w:sz w:val="22"/>
        </w:rPr>
        <w:t xml:space="preserve">Kevin, would you like to be in my group for the project?  </w:t>
      </w:r>
      <w:r>
        <w:rPr>
          <w:rFonts w:ascii="Calibri" w:hAnsi="Calibri"/>
          <w:i/>
          <w:sz w:val="22"/>
        </w:rPr>
        <w:t>Anh Kevin, anh có muốn cùng nhóm với tôi làm dự án không?</w:t>
      </w:r>
    </w:p>
    <w:p>
      <w:pPr>
        <w:spacing w:after="160" w:line="312" w:lineRule="auto"/>
      </w:pPr>
      <w:r>
        <w:rPr>
          <w:rFonts w:ascii="Calibri" w:hAnsi="Calibri"/>
          <w:b/>
          <w:sz w:val="22"/>
        </w:rPr>
        <w:t xml:space="preserve">Mr Kevin: </w:t>
      </w:r>
      <w:r>
        <w:rPr>
          <w:rFonts w:ascii="Calibri" w:hAnsi="Calibri"/>
          <w:sz w:val="22"/>
        </w:rPr>
        <w:t xml:space="preserve">Yes, that sounds like a great idea.  </w:t>
      </w:r>
      <w:r>
        <w:rPr>
          <w:rFonts w:ascii="Calibri" w:hAnsi="Calibri"/>
          <w:i/>
          <w:sz w:val="22"/>
        </w:rPr>
        <w:t>Có chứ, nghe là ý hay đấy.</w:t>
      </w:r>
    </w:p>
    <w:p>
      <w:pPr>
        <w:spacing w:after="160" w:line="312" w:lineRule="auto"/>
      </w:pPr>
      <w:r>
        <w:rPr>
          <w:rFonts w:ascii="Calibri" w:hAnsi="Calibri"/>
          <w:b/>
          <w:sz w:val="22"/>
        </w:rPr>
        <w:t xml:space="preserve">Ms Lan: </w:t>
      </w:r>
      <w:r>
        <w:rPr>
          <w:rFonts w:ascii="Calibri" w:hAnsi="Calibri"/>
          <w:sz w:val="22"/>
        </w:rPr>
        <w:t xml:space="preserve">Great, let us plan it after class.  </w:t>
      </w:r>
      <w:r>
        <w:rPr>
          <w:rFonts w:ascii="Calibri" w:hAnsi="Calibri"/>
          <w:i/>
          <w:sz w:val="22"/>
        </w:rPr>
        <w:t>Tuyệt, mình lên kế hoạch sau giờ học nhé.</w:t>
      </w:r>
    </w:p>
    <w:p>
      <w:pPr>
        <w:spacing w:after="160" w:line="312" w:lineRule="auto"/>
      </w:pPr>
      <w:r>
        <w:rPr>
          <w:rFonts w:ascii="Calibri" w:hAnsi="Calibri"/>
          <w:b/>
          <w:sz w:val="22"/>
        </w:rPr>
        <w:t xml:space="preserve">Mr Kevin: </w:t>
      </w:r>
      <w:r>
        <w:rPr>
          <w:rFonts w:ascii="Calibri" w:hAnsi="Calibri"/>
          <w:sz w:val="22"/>
        </w:rPr>
        <w:t xml:space="preserve">Lan, does the class start at seven tonight?  </w:t>
      </w:r>
      <w:r>
        <w:rPr>
          <w:rFonts w:ascii="Calibri" w:hAnsi="Calibri"/>
          <w:i/>
          <w:sz w:val="22"/>
        </w:rPr>
        <w:t>Chị Lan, tối nay lớp bắt đầu lúc bảy giờ à?</w:t>
      </w:r>
    </w:p>
    <w:p>
      <w:pPr>
        <w:spacing w:after="160" w:line="312" w:lineRule="auto"/>
      </w:pPr>
      <w:r>
        <w:rPr>
          <w:rFonts w:ascii="Calibri" w:hAnsi="Calibri"/>
          <w:b/>
          <w:sz w:val="22"/>
        </w:rPr>
        <w:t xml:space="preserve">Ms Lan: </w:t>
      </w:r>
      <w:r>
        <w:rPr>
          <w:rFonts w:ascii="Calibri" w:hAnsi="Calibri"/>
          <w:sz w:val="22"/>
        </w:rPr>
        <w:t xml:space="preserve">Yes, seven o'clock as usual.  </w:t>
      </w:r>
      <w:r>
        <w:rPr>
          <w:rFonts w:ascii="Calibri" w:hAnsi="Calibri"/>
          <w:i/>
          <w:sz w:val="22"/>
        </w:rPr>
        <w:t>Vâng, bảy giờ như thường lệ.</w:t>
      </w:r>
    </w:p>
    <w:p>
      <w:pPr>
        <w:spacing w:after="160" w:line="312" w:lineRule="auto"/>
      </w:pPr>
      <w:r>
        <w:rPr>
          <w:rFonts w:ascii="Calibri" w:hAnsi="Calibri"/>
          <w:b/>
          <w:sz w:val="22"/>
        </w:rPr>
        <w:t xml:space="preserve">Mr Kevin: </w:t>
      </w:r>
      <w:r>
        <w:rPr>
          <w:rFonts w:ascii="Calibri" w:hAnsi="Calibri"/>
          <w:sz w:val="22"/>
        </w:rPr>
        <w:t xml:space="preserve">Perfect, I will be on time.  </w:t>
      </w:r>
      <w:r>
        <w:rPr>
          <w:rFonts w:ascii="Calibri" w:hAnsi="Calibri"/>
          <w:i/>
          <w:sz w:val="22"/>
        </w:rPr>
        <w:t>Tuyệt, tôi sẽ đến đúng giờ.</w:t>
      </w:r>
    </w:p>
    <w:p>
      <w:pPr>
        <w:spacing w:after="160" w:line="312" w:lineRule="auto"/>
      </w:pPr>
      <w:r>
        <w:rPr>
          <w:rFonts w:ascii="Calibri" w:hAnsi="Calibri"/>
          <w:b/>
          <w:sz w:val="22"/>
        </w:rPr>
        <w:t xml:space="preserve">Ms Lan: </w:t>
      </w:r>
      <w:r>
        <w:rPr>
          <w:rFonts w:ascii="Calibri" w:hAnsi="Calibri"/>
          <w:sz w:val="22"/>
        </w:rPr>
        <w:t xml:space="preserve">Kevin, is our teacher new this term?  </w:t>
      </w:r>
      <w:r>
        <w:rPr>
          <w:rFonts w:ascii="Calibri" w:hAnsi="Calibri"/>
          <w:i/>
          <w:sz w:val="22"/>
        </w:rPr>
        <w:t>Anh Kevin, giáo viên của mình học kỳ này mới à?</w:t>
      </w:r>
    </w:p>
    <w:p>
      <w:pPr>
        <w:spacing w:after="160" w:line="312" w:lineRule="auto"/>
      </w:pPr>
      <w:r>
        <w:rPr>
          <w:rFonts w:ascii="Calibri" w:hAnsi="Calibri"/>
          <w:b/>
          <w:sz w:val="22"/>
        </w:rPr>
        <w:t xml:space="preserve">Mr Kevin: </w:t>
      </w:r>
      <w:r>
        <w:rPr>
          <w:rFonts w:ascii="Calibri" w:hAnsi="Calibri"/>
          <w:sz w:val="22"/>
        </w:rPr>
        <w:t xml:space="preserve">Yes, she just started last week.  </w:t>
      </w:r>
      <w:r>
        <w:rPr>
          <w:rFonts w:ascii="Calibri" w:hAnsi="Calibri"/>
          <w:i/>
          <w:sz w:val="22"/>
        </w:rPr>
        <w:t>Vâng, cô ấy mới bắt đầu tuần trước.</w:t>
      </w:r>
    </w:p>
    <w:p>
      <w:pPr>
        <w:spacing w:after="160" w:line="312" w:lineRule="auto"/>
      </w:pPr>
      <w:r>
        <w:rPr>
          <w:rFonts w:ascii="Calibri" w:hAnsi="Calibri"/>
          <w:b/>
          <w:sz w:val="22"/>
        </w:rPr>
        <w:t xml:space="preserve">Ms Lan: </w:t>
      </w:r>
      <w:r>
        <w:rPr>
          <w:rFonts w:ascii="Calibri" w:hAnsi="Calibri"/>
          <w:sz w:val="22"/>
        </w:rPr>
        <w:t xml:space="preserve">I hope she is a good teacher.  </w:t>
      </w:r>
      <w:r>
        <w:rPr>
          <w:rFonts w:ascii="Calibri" w:hAnsi="Calibri"/>
          <w:i/>
          <w:sz w:val="22"/>
        </w:rPr>
        <w:t>Tôi mong cô ấy dạy hay.</w:t>
      </w:r>
    </w:p>
    <w:p>
      <w:pPr>
        <w:spacing w:after="160" w:line="312" w:lineRule="auto"/>
      </w:pPr>
      <w:r>
        <w:rPr>
          <w:rFonts w:ascii="Calibri" w:hAnsi="Calibri"/>
          <w:b/>
          <w:sz w:val="22"/>
        </w:rPr>
        <w:t xml:space="preserve">Mr Kevin: </w:t>
      </w:r>
      <w:r>
        <w:rPr>
          <w:rFonts w:ascii="Calibri" w:hAnsi="Calibri"/>
          <w:sz w:val="22"/>
        </w:rPr>
        <w:t xml:space="preserve">Lan, are you nervous about the exam next week?  </w:t>
      </w:r>
      <w:r>
        <w:rPr>
          <w:rFonts w:ascii="Calibri" w:hAnsi="Calibri"/>
          <w:i/>
          <w:sz w:val="22"/>
        </w:rPr>
        <w:t>Chị Lan, chị có lo về kỳ thi tuần sau không?</w:t>
      </w:r>
    </w:p>
    <w:p>
      <w:pPr>
        <w:spacing w:after="160" w:line="312" w:lineRule="auto"/>
      </w:pPr>
      <w:r>
        <w:rPr>
          <w:rFonts w:ascii="Calibri" w:hAnsi="Calibri"/>
          <w:b/>
          <w:sz w:val="22"/>
        </w:rPr>
        <w:t xml:space="preserve">Ms Lan: </w:t>
      </w:r>
      <w:r>
        <w:rPr>
          <w:rFonts w:ascii="Calibri" w:hAnsi="Calibri"/>
          <w:sz w:val="22"/>
        </w:rPr>
        <w:t xml:space="preserve">A little, but I have been studying.  </w:t>
      </w:r>
      <w:r>
        <w:rPr>
          <w:rFonts w:ascii="Calibri" w:hAnsi="Calibri"/>
          <w:i/>
          <w:sz w:val="22"/>
        </w:rPr>
        <w:t>Hơi lo, nhưng tôi vẫn đang ôn bài.</w:t>
      </w:r>
    </w:p>
    <w:p>
      <w:pPr>
        <w:spacing w:after="160" w:line="312" w:lineRule="auto"/>
      </w:pPr>
      <w:r>
        <w:rPr>
          <w:rFonts w:ascii="Calibri" w:hAnsi="Calibri"/>
          <w:b/>
          <w:sz w:val="22"/>
        </w:rPr>
        <w:t xml:space="preserve">Mr Kevin: </w:t>
      </w:r>
      <w:r>
        <w:rPr>
          <w:rFonts w:ascii="Calibri" w:hAnsi="Calibri"/>
          <w:sz w:val="22"/>
        </w:rPr>
        <w:t xml:space="preserve">I am sure you will do well.  </w:t>
      </w:r>
      <w:r>
        <w:rPr>
          <w:rFonts w:ascii="Calibri" w:hAnsi="Calibri"/>
          <w:i/>
          <w:sz w:val="22"/>
        </w:rPr>
        <w:t>Tôi tin chị sẽ làm tốt thôi.</w:t>
      </w:r>
    </w:p>
    <w:p>
      <w:pPr>
        <w:spacing w:after="160" w:line="312" w:lineRule="auto"/>
      </w:pPr>
      <w:r>
        <w:rPr>
          <w:rFonts w:ascii="Calibri" w:hAnsi="Calibri"/>
          <w:b/>
          <w:sz w:val="22"/>
        </w:rPr>
        <w:t xml:space="preserve">Ms Lan: </w:t>
      </w:r>
      <w:r>
        <w:rPr>
          <w:rFonts w:ascii="Calibri" w:hAnsi="Calibri"/>
          <w:sz w:val="22"/>
        </w:rPr>
        <w:t xml:space="preserve">Kevin, which page are we on in the textbook?  </w:t>
      </w:r>
      <w:r>
        <w:rPr>
          <w:rFonts w:ascii="Calibri" w:hAnsi="Calibri"/>
          <w:i/>
          <w:sz w:val="22"/>
        </w:rPr>
        <w:t>Anh Kevin, mình đang học đến trang nào trong sách vậy?</w:t>
      </w:r>
    </w:p>
    <w:p>
      <w:pPr>
        <w:spacing w:after="160" w:line="312" w:lineRule="auto"/>
      </w:pPr>
      <w:r>
        <w:rPr>
          <w:rFonts w:ascii="Calibri" w:hAnsi="Calibri"/>
          <w:b/>
          <w:sz w:val="22"/>
        </w:rPr>
        <w:t xml:space="preserve">Mr Kevin: </w:t>
      </w:r>
      <w:r>
        <w:rPr>
          <w:rFonts w:ascii="Calibri" w:hAnsi="Calibri"/>
          <w:sz w:val="22"/>
        </w:rPr>
        <w:t xml:space="preserve">Page forty-two, I believe.  </w:t>
      </w:r>
      <w:r>
        <w:rPr>
          <w:rFonts w:ascii="Calibri" w:hAnsi="Calibri"/>
          <w:i/>
          <w:sz w:val="22"/>
        </w:rPr>
        <w:t>Tôi nghĩ là trang bốn mươi hai.</w:t>
      </w:r>
    </w:p>
    <w:p>
      <w:pPr>
        <w:spacing w:after="160" w:line="312" w:lineRule="auto"/>
      </w:pPr>
      <w:r>
        <w:rPr>
          <w:rFonts w:ascii="Calibri" w:hAnsi="Calibri"/>
          <w:b/>
          <w:sz w:val="22"/>
        </w:rPr>
        <w:t xml:space="preserve">Ms Lan: </w:t>
      </w:r>
      <w:r>
        <w:rPr>
          <w:rFonts w:ascii="Calibri" w:hAnsi="Calibri"/>
          <w:sz w:val="22"/>
        </w:rPr>
        <w:t xml:space="preserve">Thank you, let me find it.  </w:t>
      </w:r>
      <w:r>
        <w:rPr>
          <w:rFonts w:ascii="Calibri" w:hAnsi="Calibri"/>
          <w:i/>
          <w:sz w:val="22"/>
        </w:rPr>
        <w:t>Cảm ơn anh, để tôi tìm trang đó.</w:t>
      </w:r>
    </w:p>
    <w:p>
      <w:pPr>
        <w:spacing w:after="160" w:line="312" w:lineRule="auto"/>
      </w:pPr>
      <w:r>
        <w:rPr>
          <w:rFonts w:ascii="Calibri" w:hAnsi="Calibri"/>
          <w:b/>
          <w:sz w:val="22"/>
        </w:rPr>
        <w:t xml:space="preserve">Mr Kevin: </w:t>
      </w:r>
      <w:r>
        <w:rPr>
          <w:rFonts w:ascii="Calibri" w:hAnsi="Calibri"/>
          <w:sz w:val="22"/>
        </w:rPr>
        <w:t xml:space="preserve">Lan, what does this new word mean?  </w:t>
      </w:r>
      <w:r>
        <w:rPr>
          <w:rFonts w:ascii="Calibri" w:hAnsi="Calibri"/>
          <w:i/>
          <w:sz w:val="22"/>
        </w:rPr>
        <w:t>Chị Lan, từ mới này nghĩa là gì vậy?</w:t>
      </w:r>
    </w:p>
    <w:p>
      <w:pPr>
        <w:spacing w:after="160" w:line="312" w:lineRule="auto"/>
      </w:pPr>
      <w:r>
        <w:rPr>
          <w:rFonts w:ascii="Calibri" w:hAnsi="Calibri"/>
          <w:b/>
          <w:sz w:val="22"/>
        </w:rPr>
        <w:t xml:space="preserve">Ms Lan: </w:t>
      </w:r>
      <w:r>
        <w:rPr>
          <w:rFonts w:ascii="Calibri" w:hAnsi="Calibri"/>
          <w:sz w:val="22"/>
        </w:rPr>
        <w:t xml:space="preserve">I think it means "to improve."  </w:t>
      </w:r>
      <w:r>
        <w:rPr>
          <w:rFonts w:ascii="Calibri" w:hAnsi="Calibri"/>
          <w:i/>
          <w:sz w:val="22"/>
        </w:rPr>
        <w:t>Tôi nghĩ nó có nghĩa là "cải thiện."</w:t>
      </w:r>
    </w:p>
    <w:p>
      <w:pPr>
        <w:spacing w:after="160" w:line="312" w:lineRule="auto"/>
      </w:pPr>
      <w:r>
        <w:rPr>
          <w:rFonts w:ascii="Calibri" w:hAnsi="Calibri"/>
          <w:b/>
          <w:sz w:val="22"/>
        </w:rPr>
        <w:t xml:space="preserve">Mr Kevin: </w:t>
      </w:r>
      <w:r>
        <w:rPr>
          <w:rFonts w:ascii="Calibri" w:hAnsi="Calibri"/>
          <w:sz w:val="22"/>
        </w:rPr>
        <w:t xml:space="preserve">Ah, that makes sense now.  </w:t>
      </w:r>
      <w:r>
        <w:rPr>
          <w:rFonts w:ascii="Calibri" w:hAnsi="Calibri"/>
          <w:i/>
          <w:sz w:val="22"/>
        </w:rPr>
        <w:t>À, giờ thì hợp lý rồi.</w:t>
      </w:r>
    </w:p>
    <w:p>
      <w:pPr>
        <w:spacing w:after="160" w:line="312" w:lineRule="auto"/>
      </w:pPr>
      <w:r>
        <w:rPr>
          <w:rFonts w:ascii="Calibri" w:hAnsi="Calibri"/>
          <w:b/>
          <w:sz w:val="22"/>
        </w:rPr>
        <w:t xml:space="preserve">Ms Lan: </w:t>
      </w:r>
      <w:r>
        <w:rPr>
          <w:rFonts w:ascii="Calibri" w:hAnsi="Calibri"/>
          <w:sz w:val="22"/>
        </w:rPr>
        <w:t xml:space="preserve">Kevin, do you understand this grammar rule?  </w:t>
      </w:r>
      <w:r>
        <w:rPr>
          <w:rFonts w:ascii="Calibri" w:hAnsi="Calibri"/>
          <w:i/>
          <w:sz w:val="22"/>
        </w:rPr>
        <w:t>Anh Kevin, anh có hiểu quy tắc ngữ pháp này không?</w:t>
      </w:r>
    </w:p>
    <w:p>
      <w:pPr>
        <w:spacing w:after="160" w:line="312" w:lineRule="auto"/>
      </w:pPr>
      <w:r>
        <w:rPr>
          <w:rFonts w:ascii="Calibri" w:hAnsi="Calibri"/>
          <w:b/>
          <w:sz w:val="22"/>
        </w:rPr>
        <w:t xml:space="preserve">Mr Kevin: </w:t>
      </w:r>
      <w:r>
        <w:rPr>
          <w:rFonts w:ascii="Calibri" w:hAnsi="Calibri"/>
          <w:sz w:val="22"/>
        </w:rPr>
        <w:t xml:space="preserve">Not completely, could you explain it?  </w:t>
      </w:r>
      <w:r>
        <w:rPr>
          <w:rFonts w:ascii="Calibri" w:hAnsi="Calibri"/>
          <w:i/>
          <w:sz w:val="22"/>
        </w:rPr>
        <w:t>Chưa hoàn toàn, chị giải thích giúp tôi được không?</w:t>
      </w:r>
    </w:p>
    <w:p>
      <w:pPr>
        <w:spacing w:after="160" w:line="312" w:lineRule="auto"/>
      </w:pPr>
      <w:r>
        <w:rPr>
          <w:rFonts w:ascii="Calibri" w:hAnsi="Calibri"/>
          <w:b/>
          <w:sz w:val="22"/>
        </w:rPr>
        <w:t xml:space="preserve">Ms Lan: </w:t>
      </w:r>
      <w:r>
        <w:rPr>
          <w:rFonts w:ascii="Calibri" w:hAnsi="Calibri"/>
          <w:sz w:val="22"/>
        </w:rPr>
        <w:t xml:space="preserve">Sure, let me show you an example.  </w:t>
      </w:r>
      <w:r>
        <w:rPr>
          <w:rFonts w:ascii="Calibri" w:hAnsi="Calibri"/>
          <w:i/>
          <w:sz w:val="22"/>
        </w:rPr>
        <w:t>Được chứ, để tôi cho anh xem một ví dụ.</w:t>
      </w:r>
    </w:p>
    <w:p>
      <w:pPr>
        <w:spacing w:after="160" w:line="312" w:lineRule="auto"/>
      </w:pPr>
      <w:r>
        <w:rPr>
          <w:rFonts w:ascii="Calibri" w:hAnsi="Calibri"/>
          <w:b/>
          <w:sz w:val="22"/>
        </w:rPr>
        <w:t xml:space="preserve">Mr Kevin: </w:t>
      </w:r>
      <w:r>
        <w:rPr>
          <w:rFonts w:ascii="Calibri" w:hAnsi="Calibri"/>
          <w:sz w:val="22"/>
        </w:rPr>
        <w:t xml:space="preserve">Lan, did you return your library book?  </w:t>
      </w:r>
      <w:r>
        <w:rPr>
          <w:rFonts w:ascii="Calibri" w:hAnsi="Calibri"/>
          <w:i/>
          <w:sz w:val="22"/>
        </w:rPr>
        <w:t>Chị Lan, chị trả sách thư viện chưa vậy?</w:t>
      </w:r>
    </w:p>
    <w:p>
      <w:pPr>
        <w:spacing w:after="160" w:line="312" w:lineRule="auto"/>
      </w:pPr>
      <w:r>
        <w:rPr>
          <w:rFonts w:ascii="Calibri" w:hAnsi="Calibri"/>
          <w:b/>
          <w:sz w:val="22"/>
        </w:rPr>
        <w:t xml:space="preserve">Ms Lan: </w:t>
      </w:r>
      <w:r>
        <w:rPr>
          <w:rFonts w:ascii="Calibri" w:hAnsi="Calibri"/>
          <w:sz w:val="22"/>
        </w:rPr>
        <w:t xml:space="preserve">Yes, I returned it this morning.  </w:t>
      </w:r>
      <w:r>
        <w:rPr>
          <w:rFonts w:ascii="Calibri" w:hAnsi="Calibri"/>
          <w:i/>
          <w:sz w:val="22"/>
        </w:rPr>
        <w:t>Rồi, sáng nay tôi trả rồi.</w:t>
      </w:r>
    </w:p>
    <w:p>
      <w:pPr>
        <w:spacing w:after="160" w:line="312" w:lineRule="auto"/>
      </w:pPr>
      <w:r>
        <w:rPr>
          <w:rFonts w:ascii="Calibri" w:hAnsi="Calibri"/>
          <w:b/>
          <w:sz w:val="22"/>
        </w:rPr>
        <w:t xml:space="preserve">Mr Kevin: </w:t>
      </w:r>
      <w:r>
        <w:rPr>
          <w:rFonts w:ascii="Calibri" w:hAnsi="Calibri"/>
          <w:sz w:val="22"/>
        </w:rPr>
        <w:t xml:space="preserve">Good, I still need to return mine.  </w:t>
      </w:r>
      <w:r>
        <w:rPr>
          <w:rFonts w:ascii="Calibri" w:hAnsi="Calibri"/>
          <w:i/>
          <w:sz w:val="22"/>
        </w:rPr>
        <w:t>Tốt, tôi vẫn còn phải trả sách của mình.</w:t>
      </w:r>
    </w:p>
    <w:p>
      <w:pPr>
        <w:spacing w:after="160" w:line="312" w:lineRule="auto"/>
      </w:pPr>
      <w:r>
        <w:rPr>
          <w:rFonts w:ascii="Calibri" w:hAnsi="Calibri"/>
          <w:b/>
          <w:sz w:val="22"/>
        </w:rPr>
        <w:t xml:space="preserve">Ms Lan: </w:t>
      </w:r>
      <w:r>
        <w:rPr>
          <w:rFonts w:ascii="Calibri" w:hAnsi="Calibri"/>
          <w:sz w:val="22"/>
        </w:rPr>
        <w:t xml:space="preserve">Kevin, do you have the link for tomorrow's online class?  </w:t>
      </w:r>
      <w:r>
        <w:rPr>
          <w:rFonts w:ascii="Calibri" w:hAnsi="Calibri"/>
          <w:i/>
          <w:sz w:val="22"/>
        </w:rPr>
        <w:t>Anh Kevin, anh có đường dẫn cho lớp trực tuyến ngày mai không?</w:t>
      </w:r>
    </w:p>
    <w:p>
      <w:pPr>
        <w:spacing w:after="160" w:line="312" w:lineRule="auto"/>
      </w:pPr>
      <w:r>
        <w:rPr>
          <w:rFonts w:ascii="Calibri" w:hAnsi="Calibri"/>
          <w:b/>
          <w:sz w:val="22"/>
        </w:rPr>
        <w:t xml:space="preserve">Mr Kevin: </w:t>
      </w:r>
      <w:r>
        <w:rPr>
          <w:rFonts w:ascii="Calibri" w:hAnsi="Calibri"/>
          <w:sz w:val="22"/>
        </w:rPr>
        <w:t xml:space="preserve">Yes, I will send it to you now.  </w:t>
      </w:r>
      <w:r>
        <w:rPr>
          <w:rFonts w:ascii="Calibri" w:hAnsi="Calibri"/>
          <w:i/>
          <w:sz w:val="22"/>
        </w:rPr>
        <w:t>Có chứ, tôi gửi cho chị ngay đây.</w:t>
      </w:r>
    </w:p>
    <w:p>
      <w:pPr>
        <w:spacing w:after="160" w:line="312" w:lineRule="auto"/>
      </w:pPr>
      <w:r>
        <w:rPr>
          <w:rFonts w:ascii="Calibri" w:hAnsi="Calibri"/>
          <w:b/>
          <w:sz w:val="22"/>
        </w:rPr>
        <w:t xml:space="preserve">Ms Lan: </w:t>
      </w:r>
      <w:r>
        <w:rPr>
          <w:rFonts w:ascii="Calibri" w:hAnsi="Calibri"/>
          <w:sz w:val="22"/>
        </w:rPr>
        <w:t xml:space="preserve">Thank you, that saves me searching for it.  </w:t>
      </w:r>
      <w:r>
        <w:rPr>
          <w:rFonts w:ascii="Calibri" w:hAnsi="Calibri"/>
          <w:i/>
          <w:sz w:val="22"/>
        </w:rPr>
        <w:t>Cảm ơn anh, vậy đỡ phải tìm kiếm.</w:t>
      </w:r>
    </w:p>
    <w:p>
      <w:pPr>
        <w:spacing w:after="160" w:line="312" w:lineRule="auto"/>
      </w:pPr>
      <w:r>
        <w:rPr>
          <w:rFonts w:ascii="Calibri" w:hAnsi="Calibri"/>
          <w:b/>
          <w:sz w:val="22"/>
        </w:rPr>
        <w:t xml:space="preserve">Mr Kevin: </w:t>
      </w:r>
      <w:r>
        <w:rPr>
          <w:rFonts w:ascii="Calibri" w:hAnsi="Calibri"/>
          <w:sz w:val="22"/>
        </w:rPr>
        <w:t xml:space="preserve">Lan, did you know there is a quiz today?  </w:t>
      </w:r>
      <w:r>
        <w:rPr>
          <w:rFonts w:ascii="Calibri" w:hAnsi="Calibri"/>
          <w:i/>
          <w:sz w:val="22"/>
        </w:rPr>
        <w:t>Chị Lan, chị có biết hôm nay có bài kiểm tra không?</w:t>
      </w:r>
    </w:p>
    <w:p>
      <w:pPr>
        <w:spacing w:after="160" w:line="312" w:lineRule="auto"/>
      </w:pPr>
      <w:r>
        <w:rPr>
          <w:rFonts w:ascii="Calibri" w:hAnsi="Calibri"/>
          <w:b/>
          <w:sz w:val="22"/>
        </w:rPr>
        <w:t xml:space="preserve">Ms Lan: </w:t>
      </w:r>
      <w:r>
        <w:rPr>
          <w:rFonts w:ascii="Calibri" w:hAnsi="Calibri"/>
          <w:sz w:val="22"/>
        </w:rPr>
        <w:t xml:space="preserve">No, I did not know that at all.  </w:t>
      </w:r>
      <w:r>
        <w:rPr>
          <w:rFonts w:ascii="Calibri" w:hAnsi="Calibri"/>
          <w:i/>
          <w:sz w:val="22"/>
        </w:rPr>
        <w:t>Không, tôi không biết gì cả.</w:t>
      </w:r>
    </w:p>
    <w:p>
      <w:pPr>
        <w:spacing w:after="160" w:line="312" w:lineRule="auto"/>
      </w:pPr>
      <w:r>
        <w:rPr>
          <w:rFonts w:ascii="Calibri" w:hAnsi="Calibri"/>
          <w:b/>
          <w:sz w:val="22"/>
        </w:rPr>
        <w:t xml:space="preserve">Mr Kevin: </w:t>
      </w:r>
      <w:r>
        <w:rPr>
          <w:rFonts w:ascii="Calibri" w:hAnsi="Calibri"/>
          <w:sz w:val="22"/>
        </w:rPr>
        <w:t xml:space="preserve">Do not worry, it is a short one.  </w:t>
      </w:r>
      <w:r>
        <w:rPr>
          <w:rFonts w:ascii="Calibri" w:hAnsi="Calibri"/>
          <w:i/>
          <w:sz w:val="22"/>
        </w:rPr>
        <w:t>Đừng lo, bài ngắn thôi.</w:t>
      </w:r>
    </w:p>
    <w:p>
      <w:pPr>
        <w:spacing w:after="160" w:line="312" w:lineRule="auto"/>
      </w:pPr>
      <w:r>
        <w:rPr>
          <w:rFonts w:ascii="Calibri" w:hAnsi="Calibri"/>
          <w:b/>
          <w:sz w:val="22"/>
        </w:rPr>
        <w:t xml:space="preserve">Ms Lan: </w:t>
      </w:r>
      <w:r>
        <w:rPr>
          <w:rFonts w:ascii="Calibri" w:hAnsi="Calibri"/>
          <w:sz w:val="22"/>
        </w:rPr>
        <w:t xml:space="preserve">Kevin, when is the project deadline exactly?  </w:t>
      </w:r>
      <w:r>
        <w:rPr>
          <w:rFonts w:ascii="Calibri" w:hAnsi="Calibri"/>
          <w:i/>
          <w:sz w:val="22"/>
        </w:rPr>
        <w:t>Anh Kevin, hạn nộp dự án chính xác là khi nào vậy?</w:t>
      </w:r>
    </w:p>
    <w:p>
      <w:pPr>
        <w:spacing w:after="160" w:line="312" w:lineRule="auto"/>
      </w:pPr>
      <w:r>
        <w:rPr>
          <w:rFonts w:ascii="Calibri" w:hAnsi="Calibri"/>
          <w:b/>
          <w:sz w:val="22"/>
        </w:rPr>
        <w:t xml:space="preserve">Mr Kevin: </w:t>
      </w:r>
      <w:r>
        <w:rPr>
          <w:rFonts w:ascii="Calibri" w:hAnsi="Calibri"/>
          <w:sz w:val="22"/>
        </w:rPr>
        <w:t xml:space="preserve">It is due next Friday.  </w:t>
      </w:r>
      <w:r>
        <w:rPr>
          <w:rFonts w:ascii="Calibri" w:hAnsi="Calibri"/>
          <w:i/>
          <w:sz w:val="22"/>
        </w:rPr>
        <w:t>Hạn nộp là thứ Sáu tuần sau.</w:t>
      </w:r>
    </w:p>
    <w:p>
      <w:pPr>
        <w:spacing w:after="160" w:line="312" w:lineRule="auto"/>
      </w:pPr>
      <w:r>
        <w:rPr>
          <w:rFonts w:ascii="Calibri" w:hAnsi="Calibri"/>
          <w:b/>
          <w:sz w:val="22"/>
        </w:rPr>
        <w:t xml:space="preserve">Ms Lan: </w:t>
      </w:r>
      <w:r>
        <w:rPr>
          <w:rFonts w:ascii="Calibri" w:hAnsi="Calibri"/>
          <w:sz w:val="22"/>
        </w:rPr>
        <w:t xml:space="preserve">Good, we still have some time then.  </w:t>
      </w:r>
      <w:r>
        <w:rPr>
          <w:rFonts w:ascii="Calibri" w:hAnsi="Calibri"/>
          <w:i/>
          <w:sz w:val="22"/>
        </w:rPr>
        <w:t>Tốt, vậy mình vẫn còn thời gian.</w:t>
      </w:r>
    </w:p>
    <w:p>
      <w:pPr>
        <w:spacing w:after="160" w:line="312" w:lineRule="auto"/>
      </w:pPr>
      <w:r>
        <w:rPr>
          <w:rFonts w:ascii="Calibri" w:hAnsi="Calibri"/>
          <w:b/>
          <w:sz w:val="22"/>
        </w:rPr>
        <w:t xml:space="preserve">Mr Kevin: </w:t>
      </w:r>
      <w:r>
        <w:rPr>
          <w:rFonts w:ascii="Calibri" w:hAnsi="Calibri"/>
          <w:sz w:val="22"/>
        </w:rPr>
        <w:t xml:space="preserve">Lan, did the teacher take attendance yet?  </w:t>
      </w:r>
      <w:r>
        <w:rPr>
          <w:rFonts w:ascii="Calibri" w:hAnsi="Calibri"/>
          <w:i/>
          <w:sz w:val="22"/>
        </w:rPr>
        <w:t>Chị Lan, giáo viên điểm danh chưa vậy?</w:t>
      </w:r>
    </w:p>
    <w:p>
      <w:pPr>
        <w:spacing w:after="160" w:line="312" w:lineRule="auto"/>
      </w:pPr>
      <w:r>
        <w:rPr>
          <w:rFonts w:ascii="Calibri" w:hAnsi="Calibri"/>
          <w:b/>
          <w:sz w:val="22"/>
        </w:rPr>
        <w:t xml:space="preserve">Ms Lan: </w:t>
      </w:r>
      <w:r>
        <w:rPr>
          <w:rFonts w:ascii="Calibri" w:hAnsi="Calibri"/>
          <w:sz w:val="22"/>
        </w:rPr>
        <w:t xml:space="preserve">Not yet, she is about to start.  </w:t>
      </w:r>
      <w:r>
        <w:rPr>
          <w:rFonts w:ascii="Calibri" w:hAnsi="Calibri"/>
          <w:i/>
          <w:sz w:val="22"/>
        </w:rPr>
        <w:t>Chưa, cô ấy sắp bắt đầu rồi.</w:t>
      </w:r>
    </w:p>
    <w:p>
      <w:pPr>
        <w:spacing w:after="160" w:line="312" w:lineRule="auto"/>
      </w:pPr>
      <w:r>
        <w:rPr>
          <w:rFonts w:ascii="Calibri" w:hAnsi="Calibri"/>
          <w:b/>
          <w:sz w:val="22"/>
        </w:rPr>
        <w:t xml:space="preserve">Mr Kevin: </w:t>
      </w:r>
      <w:r>
        <w:rPr>
          <w:rFonts w:ascii="Calibri" w:hAnsi="Calibri"/>
          <w:sz w:val="22"/>
        </w:rPr>
        <w:t xml:space="preserve">Good, I made it just in time.  </w:t>
      </w:r>
      <w:r>
        <w:rPr>
          <w:rFonts w:ascii="Calibri" w:hAnsi="Calibri"/>
          <w:i/>
          <w:sz w:val="22"/>
        </w:rPr>
        <w:t>Tốt, tôi đến kịp giờ rồi.</w:t>
      </w:r>
    </w:p>
    <w:p>
      <w:pPr>
        <w:spacing w:after="160" w:line="312" w:lineRule="auto"/>
      </w:pPr>
      <w:r>
        <w:rPr>
          <w:rFonts w:ascii="Calibri" w:hAnsi="Calibri"/>
          <w:b/>
          <w:sz w:val="22"/>
        </w:rPr>
        <w:t xml:space="preserve">Ms Lan: </w:t>
      </w:r>
      <w:r>
        <w:rPr>
          <w:rFonts w:ascii="Calibri" w:hAnsi="Calibri"/>
          <w:sz w:val="22"/>
        </w:rPr>
        <w:t xml:space="preserve">Kevin, would you like to join our study group?  </w:t>
      </w:r>
      <w:r>
        <w:rPr>
          <w:rFonts w:ascii="Calibri" w:hAnsi="Calibri"/>
          <w:i/>
          <w:sz w:val="22"/>
        </w:rPr>
        <w:t>Anh Kevin, anh có muốn tham gia nhóm học của mình không?</w:t>
      </w:r>
    </w:p>
    <w:p>
      <w:pPr>
        <w:spacing w:after="160" w:line="312" w:lineRule="auto"/>
      </w:pPr>
      <w:r>
        <w:rPr>
          <w:rFonts w:ascii="Calibri" w:hAnsi="Calibri"/>
          <w:b/>
          <w:sz w:val="22"/>
        </w:rPr>
        <w:t xml:space="preserve">Mr Kevin: </w:t>
      </w:r>
      <w:r>
        <w:rPr>
          <w:rFonts w:ascii="Calibri" w:hAnsi="Calibri"/>
          <w:sz w:val="22"/>
        </w:rPr>
        <w:t xml:space="preserve">Yes, that sounds really helpful.  </w:t>
      </w:r>
      <w:r>
        <w:rPr>
          <w:rFonts w:ascii="Calibri" w:hAnsi="Calibri"/>
          <w:i/>
          <w:sz w:val="22"/>
        </w:rPr>
        <w:t>Có chứ, nghe hữu ích lắm.</w:t>
      </w:r>
    </w:p>
    <w:p>
      <w:pPr>
        <w:spacing w:after="160" w:line="312" w:lineRule="auto"/>
      </w:pPr>
      <w:r>
        <w:rPr>
          <w:rFonts w:ascii="Calibri" w:hAnsi="Calibri"/>
          <w:b/>
          <w:sz w:val="22"/>
        </w:rPr>
        <w:t xml:space="preserve">Ms Lan: </w:t>
      </w:r>
      <w:r>
        <w:rPr>
          <w:rFonts w:ascii="Calibri" w:hAnsi="Calibri"/>
          <w:sz w:val="22"/>
        </w:rPr>
        <w:t xml:space="preserve">Great, we meet on Wednesdays.  </w:t>
      </w:r>
      <w:r>
        <w:rPr>
          <w:rFonts w:ascii="Calibri" w:hAnsi="Calibri"/>
          <w:i/>
          <w:sz w:val="22"/>
        </w:rPr>
        <w:t>Tuyệt, mình gặp nhau vào thứ Tư.</w:t>
      </w:r>
    </w:p>
    <w:p>
      <w:pPr>
        <w:spacing w:after="160" w:line="312" w:lineRule="auto"/>
      </w:pPr>
      <w:r>
        <w:rPr>
          <w:rFonts w:ascii="Calibri" w:hAnsi="Calibri"/>
          <w:b/>
          <w:sz w:val="22"/>
        </w:rPr>
        <w:t xml:space="preserve">Mr Kevin: </w:t>
      </w:r>
      <w:r>
        <w:rPr>
          <w:rFonts w:ascii="Calibri" w:hAnsi="Calibri"/>
          <w:sz w:val="22"/>
        </w:rPr>
        <w:t xml:space="preserve">Lan, could I see your notes from last class?  </w:t>
      </w:r>
      <w:r>
        <w:rPr>
          <w:rFonts w:ascii="Calibri" w:hAnsi="Calibri"/>
          <w:i/>
          <w:sz w:val="22"/>
        </w:rPr>
        <w:t>Chị Lan, tôi xem ghi chú buổi trước của chị được không?</w:t>
      </w:r>
    </w:p>
    <w:p>
      <w:pPr>
        <w:spacing w:after="160" w:line="312" w:lineRule="auto"/>
      </w:pPr>
      <w:r>
        <w:rPr>
          <w:rFonts w:ascii="Calibri" w:hAnsi="Calibri"/>
          <w:b/>
          <w:sz w:val="22"/>
        </w:rPr>
        <w:t xml:space="preserve">Ms Lan: </w:t>
      </w:r>
      <w:r>
        <w:rPr>
          <w:rFonts w:ascii="Calibri" w:hAnsi="Calibri"/>
          <w:sz w:val="22"/>
        </w:rPr>
        <w:t xml:space="preserve">Of course, I will send you a photo.  </w:t>
      </w:r>
      <w:r>
        <w:rPr>
          <w:rFonts w:ascii="Calibri" w:hAnsi="Calibri"/>
          <w:i/>
          <w:sz w:val="22"/>
        </w:rPr>
        <w:t>Được chứ, tôi gửi ảnh cho anh.</w:t>
      </w:r>
    </w:p>
    <w:p>
      <w:pPr>
        <w:spacing w:after="160" w:line="312" w:lineRule="auto"/>
      </w:pPr>
      <w:r>
        <w:rPr>
          <w:rFonts w:ascii="Calibri" w:hAnsi="Calibri"/>
          <w:b/>
          <w:sz w:val="22"/>
        </w:rPr>
        <w:t xml:space="preserve">Mr Kevin: </w:t>
      </w:r>
      <w:r>
        <w:rPr>
          <w:rFonts w:ascii="Calibri" w:hAnsi="Calibri"/>
          <w:sz w:val="22"/>
        </w:rPr>
        <w:t xml:space="preserve">Thank you, I missed a few things.  </w:t>
      </w:r>
      <w:r>
        <w:rPr>
          <w:rFonts w:ascii="Calibri" w:hAnsi="Calibri"/>
          <w:i/>
          <w:sz w:val="22"/>
        </w:rPr>
        <w:t>Cảm ơn chị, tôi bỏ lỡ vài chỗ.</w:t>
      </w:r>
    </w:p>
    <w:p>
      <w:pPr>
        <w:spacing w:after="160" w:line="312" w:lineRule="auto"/>
      </w:pPr>
      <w:r>
        <w:rPr>
          <w:rFonts w:ascii="Calibri" w:hAnsi="Calibri"/>
          <w:b/>
          <w:sz w:val="22"/>
        </w:rPr>
        <w:t xml:space="preserve">Ms Lan: </w:t>
      </w:r>
      <w:r>
        <w:rPr>
          <w:rFonts w:ascii="Calibri" w:hAnsi="Calibri"/>
          <w:sz w:val="22"/>
        </w:rPr>
        <w:t xml:space="preserve">Kevin, should I ask the teacher about this?  </w:t>
      </w:r>
      <w:r>
        <w:rPr>
          <w:rFonts w:ascii="Calibri" w:hAnsi="Calibri"/>
          <w:i/>
          <w:sz w:val="22"/>
        </w:rPr>
        <w:t>Anh Kevin, tôi có nên hỏi giáo viên về chỗ này không?</w:t>
      </w:r>
    </w:p>
    <w:p>
      <w:pPr>
        <w:spacing w:after="160" w:line="312" w:lineRule="auto"/>
      </w:pPr>
      <w:r>
        <w:rPr>
          <w:rFonts w:ascii="Calibri" w:hAnsi="Calibri"/>
          <w:b/>
          <w:sz w:val="22"/>
        </w:rPr>
        <w:t xml:space="preserve">Mr Kevin: </w:t>
      </w:r>
      <w:r>
        <w:rPr>
          <w:rFonts w:ascii="Calibri" w:hAnsi="Calibri"/>
          <w:sz w:val="22"/>
        </w:rPr>
        <w:t xml:space="preserve">Yes, I have the same question too.  </w:t>
      </w:r>
      <w:r>
        <w:rPr>
          <w:rFonts w:ascii="Calibri" w:hAnsi="Calibri"/>
          <w:i/>
          <w:sz w:val="22"/>
        </w:rPr>
        <w:t>Có chứ, tôi cũng có câu hỏi giống vậy.</w:t>
      </w:r>
    </w:p>
    <w:p>
      <w:pPr>
        <w:spacing w:after="160" w:line="312" w:lineRule="auto"/>
      </w:pPr>
      <w:r>
        <w:rPr>
          <w:rFonts w:ascii="Calibri" w:hAnsi="Calibri"/>
          <w:b/>
          <w:sz w:val="22"/>
        </w:rPr>
        <w:t xml:space="preserve">Ms Lan: </w:t>
      </w:r>
      <w:r>
        <w:rPr>
          <w:rFonts w:ascii="Calibri" w:hAnsi="Calibri"/>
          <w:sz w:val="22"/>
        </w:rPr>
        <w:t xml:space="preserve">Let us ask together then.  </w:t>
      </w:r>
      <w:r>
        <w:rPr>
          <w:rFonts w:ascii="Calibri" w:hAnsi="Calibri"/>
          <w:i/>
          <w:sz w:val="22"/>
        </w:rPr>
        <w:t>Vậy mình cùng hỏi nhé.</w:t>
      </w:r>
    </w:p>
    <w:p>
      <w:pPr>
        <w:spacing w:after="160" w:line="312" w:lineRule="auto"/>
      </w:pPr>
      <w:r>
        <w:rPr>
          <w:rFonts w:ascii="Calibri" w:hAnsi="Calibri"/>
          <w:b/>
          <w:sz w:val="22"/>
        </w:rPr>
        <w:t xml:space="preserve">Mr Kevin: </w:t>
      </w:r>
      <w:r>
        <w:rPr>
          <w:rFonts w:ascii="Calibri" w:hAnsi="Calibri"/>
          <w:sz w:val="22"/>
        </w:rPr>
        <w:t xml:space="preserve">Lan, how long is our break tonight?  </w:t>
      </w:r>
      <w:r>
        <w:rPr>
          <w:rFonts w:ascii="Calibri" w:hAnsi="Calibri"/>
          <w:i/>
          <w:sz w:val="22"/>
        </w:rPr>
        <w:t>Chị Lan, tối nay giờ giải lao dài bao lâu vậy?</w:t>
      </w:r>
    </w:p>
    <w:p>
      <w:pPr>
        <w:spacing w:after="160" w:line="312" w:lineRule="auto"/>
      </w:pPr>
      <w:r>
        <w:rPr>
          <w:rFonts w:ascii="Calibri" w:hAnsi="Calibri"/>
          <w:b/>
          <w:sz w:val="22"/>
        </w:rPr>
        <w:t xml:space="preserve">Ms Lan: </w:t>
      </w:r>
      <w:r>
        <w:rPr>
          <w:rFonts w:ascii="Calibri" w:hAnsi="Calibri"/>
          <w:sz w:val="22"/>
        </w:rPr>
        <w:t xml:space="preserve">About ten minutes, I think.  </w:t>
      </w:r>
      <w:r>
        <w:rPr>
          <w:rFonts w:ascii="Calibri" w:hAnsi="Calibri"/>
          <w:i/>
          <w:sz w:val="22"/>
        </w:rPr>
        <w:t>Tôi nghĩ khoảng mười phút.</w:t>
      </w:r>
    </w:p>
    <w:p>
      <w:pPr>
        <w:spacing w:after="160" w:line="312" w:lineRule="auto"/>
      </w:pPr>
      <w:r>
        <w:rPr>
          <w:rFonts w:ascii="Calibri" w:hAnsi="Calibri"/>
          <w:b/>
          <w:sz w:val="22"/>
        </w:rPr>
        <w:t xml:space="preserve">Mr Kevin: </w:t>
      </w:r>
      <w:r>
        <w:rPr>
          <w:rFonts w:ascii="Calibri" w:hAnsi="Calibri"/>
          <w:sz w:val="22"/>
        </w:rPr>
        <w:t xml:space="preserve">Perfect, enough time for a coffee.  </w:t>
      </w:r>
      <w:r>
        <w:rPr>
          <w:rFonts w:ascii="Calibri" w:hAnsi="Calibri"/>
          <w:i/>
          <w:sz w:val="22"/>
        </w:rPr>
        <w:t>Tuyệt, đủ thời gian uống một ly cà phê.</w:t>
      </w:r>
    </w:p>
    <w:p>
      <w:pPr>
        <w:spacing w:after="160" w:line="312" w:lineRule="auto"/>
      </w:pPr>
      <w:r>
        <w:rPr>
          <w:rFonts w:ascii="Calibri" w:hAnsi="Calibri"/>
          <w:b/>
          <w:sz w:val="22"/>
        </w:rPr>
        <w:t xml:space="preserve">Ms Lan: </w:t>
      </w:r>
      <w:r>
        <w:rPr>
          <w:rFonts w:ascii="Calibri" w:hAnsi="Calibri"/>
          <w:sz w:val="22"/>
        </w:rPr>
        <w:t xml:space="preserve">Kevin, when do we receive our certificates?  </w:t>
      </w:r>
      <w:r>
        <w:rPr>
          <w:rFonts w:ascii="Calibri" w:hAnsi="Calibri"/>
          <w:i/>
          <w:sz w:val="22"/>
        </w:rPr>
        <w:t>Anh Kevin, khi nào mình nhận chứng chỉ vậy?</w:t>
      </w:r>
    </w:p>
    <w:p>
      <w:pPr>
        <w:spacing w:after="160" w:line="312" w:lineRule="auto"/>
      </w:pPr>
      <w:r>
        <w:rPr>
          <w:rFonts w:ascii="Calibri" w:hAnsi="Calibri"/>
          <w:b/>
          <w:sz w:val="22"/>
        </w:rPr>
        <w:t xml:space="preserve">Mr Kevin: </w:t>
      </w:r>
      <w:r>
        <w:rPr>
          <w:rFonts w:ascii="Calibri" w:hAnsi="Calibri"/>
          <w:sz w:val="22"/>
        </w:rPr>
        <w:t xml:space="preserve">At the end of the course, I believe.  </w:t>
      </w:r>
      <w:r>
        <w:rPr>
          <w:rFonts w:ascii="Calibri" w:hAnsi="Calibri"/>
          <w:i/>
          <w:sz w:val="22"/>
        </w:rPr>
        <w:t>Tôi nghĩ là vào cuối khóa học.</w:t>
      </w:r>
    </w:p>
    <w:p>
      <w:pPr>
        <w:spacing w:after="160" w:line="312" w:lineRule="auto"/>
      </w:pPr>
      <w:r>
        <w:rPr>
          <w:rFonts w:ascii="Calibri" w:hAnsi="Calibri"/>
          <w:b/>
          <w:sz w:val="22"/>
        </w:rPr>
        <w:t xml:space="preserve">Ms Lan: </w:t>
      </w:r>
      <w:r>
        <w:rPr>
          <w:rFonts w:ascii="Calibri" w:hAnsi="Calibri"/>
          <w:sz w:val="22"/>
        </w:rPr>
        <w:t xml:space="preserve">I am looking forward to that.  </w:t>
      </w:r>
      <w:r>
        <w:rPr>
          <w:rFonts w:ascii="Calibri" w:hAnsi="Calibri"/>
          <w:i/>
          <w:sz w:val="22"/>
        </w:rPr>
        <w:t>Tôi mong đến lúc đó lắm.</w:t>
      </w:r>
    </w:p>
    <w:p>
      <w:pPr>
        <w:spacing w:after="160" w:line="312" w:lineRule="auto"/>
      </w:pPr>
      <w:r>
        <w:rPr>
          <w:rFonts w:ascii="Calibri" w:hAnsi="Calibri"/>
          <w:b/>
          <w:sz w:val="22"/>
        </w:rPr>
        <w:t xml:space="preserve">Mr Kevin: </w:t>
      </w:r>
      <w:r>
        <w:rPr>
          <w:rFonts w:ascii="Calibri" w:hAnsi="Calibri"/>
          <w:sz w:val="22"/>
        </w:rPr>
        <w:t xml:space="preserve">Lan, have you paid this term's tuition fee?  </w:t>
      </w:r>
      <w:r>
        <w:rPr>
          <w:rFonts w:ascii="Calibri" w:hAnsi="Calibri"/>
          <w:i/>
          <w:sz w:val="22"/>
        </w:rPr>
        <w:t>Chị Lan, chị đóng học phí học kỳ này chưa vậy?</w:t>
      </w:r>
    </w:p>
    <w:p>
      <w:pPr>
        <w:spacing w:after="160" w:line="312" w:lineRule="auto"/>
      </w:pPr>
      <w:r>
        <w:rPr>
          <w:rFonts w:ascii="Calibri" w:hAnsi="Calibri"/>
          <w:b/>
          <w:sz w:val="22"/>
        </w:rPr>
        <w:t xml:space="preserve">Ms Lan: </w:t>
      </w:r>
      <w:r>
        <w:rPr>
          <w:rFonts w:ascii="Calibri" w:hAnsi="Calibri"/>
          <w:sz w:val="22"/>
        </w:rPr>
        <w:t xml:space="preserve">Yes, I paid it last week.  </w:t>
      </w:r>
      <w:r>
        <w:rPr>
          <w:rFonts w:ascii="Calibri" w:hAnsi="Calibri"/>
          <w:i/>
          <w:sz w:val="22"/>
        </w:rPr>
        <w:t>Rồi, tuần trước tôi đóng rồi.</w:t>
      </w:r>
    </w:p>
    <w:p>
      <w:pPr>
        <w:spacing w:after="160" w:line="312" w:lineRule="auto"/>
      </w:pPr>
      <w:r>
        <w:rPr>
          <w:rFonts w:ascii="Calibri" w:hAnsi="Calibri"/>
          <w:b/>
          <w:sz w:val="22"/>
        </w:rPr>
        <w:t xml:space="preserve">Mr Kevin: </w:t>
      </w:r>
      <w:r>
        <w:rPr>
          <w:rFonts w:ascii="Calibri" w:hAnsi="Calibri"/>
          <w:sz w:val="22"/>
        </w:rPr>
        <w:t xml:space="preserve">I need to pay mine soon too.  </w:t>
      </w:r>
      <w:r>
        <w:rPr>
          <w:rFonts w:ascii="Calibri" w:hAnsi="Calibri"/>
          <w:i/>
          <w:sz w:val="22"/>
        </w:rPr>
        <w:t>Tôi cũng cần đóng sớm thôi.</w:t>
      </w:r>
    </w:p>
    <w:p>
      <w:pPr>
        <w:spacing w:after="160" w:line="312" w:lineRule="auto"/>
      </w:pPr>
      <w:r>
        <w:rPr>
          <w:rFonts w:ascii="Calibri" w:hAnsi="Calibri"/>
          <w:b/>
          <w:sz w:val="22"/>
        </w:rPr>
        <w:t xml:space="preserve">Ms Lan: </w:t>
      </w:r>
      <w:r>
        <w:rPr>
          <w:rFonts w:ascii="Calibri" w:hAnsi="Calibri"/>
          <w:sz w:val="22"/>
        </w:rPr>
        <w:t xml:space="preserve">Kevin, did you register for the next level already?  </w:t>
      </w:r>
      <w:r>
        <w:rPr>
          <w:rFonts w:ascii="Calibri" w:hAnsi="Calibri"/>
          <w:i/>
          <w:sz w:val="22"/>
        </w:rPr>
        <w:t>Anh Kevin, anh đăng ký lớp trình độ tiếp theo chưa vậy?</w:t>
      </w:r>
    </w:p>
    <w:p>
      <w:pPr>
        <w:spacing w:after="160" w:line="312" w:lineRule="auto"/>
      </w:pPr>
      <w:r>
        <w:rPr>
          <w:rFonts w:ascii="Calibri" w:hAnsi="Calibri"/>
          <w:b/>
          <w:sz w:val="22"/>
        </w:rPr>
        <w:t xml:space="preserve">Mr Kevin: </w:t>
      </w:r>
      <w:r>
        <w:rPr>
          <w:rFonts w:ascii="Calibri" w:hAnsi="Calibri"/>
          <w:sz w:val="22"/>
        </w:rPr>
        <w:t xml:space="preserve">Yes, I signed up yesterday.  </w:t>
      </w:r>
      <w:r>
        <w:rPr>
          <w:rFonts w:ascii="Calibri" w:hAnsi="Calibri"/>
          <w:i/>
          <w:sz w:val="22"/>
        </w:rPr>
        <w:t>Rồi, hôm qua tôi đăng ký rồi.</w:t>
      </w:r>
    </w:p>
    <w:p>
      <w:pPr>
        <w:spacing w:after="160" w:line="312" w:lineRule="auto"/>
      </w:pPr>
      <w:r>
        <w:rPr>
          <w:rFonts w:ascii="Calibri" w:hAnsi="Calibri"/>
          <w:b/>
          <w:sz w:val="22"/>
        </w:rPr>
        <w:t xml:space="preserve">Ms Lan: </w:t>
      </w:r>
      <w:r>
        <w:rPr>
          <w:rFonts w:ascii="Calibri" w:hAnsi="Calibri"/>
          <w:sz w:val="22"/>
        </w:rPr>
        <w:t xml:space="preserve">I should do that too, before it fills up.  </w:t>
      </w:r>
      <w:r>
        <w:rPr>
          <w:rFonts w:ascii="Calibri" w:hAnsi="Calibri"/>
          <w:i/>
          <w:sz w:val="22"/>
        </w:rPr>
        <w:t>Tôi cũng nên làm vậy, trước khi hết chỗ.</w:t>
      </w:r>
    </w:p>
    <w:p>
      <w:pPr>
        <w:spacing w:after="160" w:line="312" w:lineRule="auto"/>
      </w:pPr>
      <w:r>
        <w:rPr>
          <w:rFonts w:ascii="Calibri" w:hAnsi="Calibri"/>
          <w:b/>
          <w:sz w:val="22"/>
        </w:rPr>
        <w:t xml:space="preserve">Mr Kevin: </w:t>
      </w:r>
      <w:r>
        <w:rPr>
          <w:rFonts w:ascii="Calibri" w:hAnsi="Calibri"/>
          <w:sz w:val="22"/>
        </w:rPr>
        <w:t xml:space="preserve">Lan, are you joining the school trip next month?  </w:t>
      </w:r>
      <w:r>
        <w:rPr>
          <w:rFonts w:ascii="Calibri" w:hAnsi="Calibri"/>
          <w:i/>
          <w:sz w:val="22"/>
        </w:rPr>
        <w:t>Chị Lan, chị có tham gia chuyến đi thực tế tháng sau không?</w:t>
      </w:r>
    </w:p>
    <w:p>
      <w:pPr>
        <w:spacing w:after="160" w:line="312" w:lineRule="auto"/>
      </w:pPr>
      <w:r>
        <w:rPr>
          <w:rFonts w:ascii="Calibri" w:hAnsi="Calibri"/>
          <w:b/>
          <w:sz w:val="22"/>
        </w:rPr>
        <w:t xml:space="preserve">Ms Lan: </w:t>
      </w:r>
      <w:r>
        <w:rPr>
          <w:rFonts w:ascii="Calibri" w:hAnsi="Calibri"/>
          <w:sz w:val="22"/>
        </w:rPr>
        <w:t xml:space="preserve">Yes, I already signed up.  </w:t>
      </w:r>
      <w:r>
        <w:rPr>
          <w:rFonts w:ascii="Calibri" w:hAnsi="Calibri"/>
          <w:i/>
          <w:sz w:val="22"/>
        </w:rPr>
        <w:t>Có chứ, tôi đăng ký rồi.</w:t>
      </w:r>
    </w:p>
    <w:p>
      <w:pPr>
        <w:spacing w:after="160" w:line="312" w:lineRule="auto"/>
      </w:pPr>
      <w:r>
        <w:rPr>
          <w:rFonts w:ascii="Calibri" w:hAnsi="Calibri"/>
          <w:b/>
          <w:sz w:val="22"/>
        </w:rPr>
        <w:t xml:space="preserve">Mr Kevin: </w:t>
      </w:r>
      <w:r>
        <w:rPr>
          <w:rFonts w:ascii="Calibri" w:hAnsi="Calibri"/>
          <w:sz w:val="22"/>
        </w:rPr>
        <w:t xml:space="preserve">Great, it should be fun.  </w:t>
      </w:r>
      <w:r>
        <w:rPr>
          <w:rFonts w:ascii="Calibri" w:hAnsi="Calibri"/>
          <w:i/>
          <w:sz w:val="22"/>
        </w:rPr>
        <w:t>Tuyệt, chắc sẽ vui lắm.</w:t>
      </w:r>
    </w:p>
    <w:p>
      <w:pPr>
        <w:spacing w:after="160" w:line="312" w:lineRule="auto"/>
      </w:pPr>
      <w:r>
        <w:rPr>
          <w:rFonts w:ascii="Calibri" w:hAnsi="Calibri"/>
          <w:b/>
          <w:sz w:val="22"/>
        </w:rPr>
        <w:t xml:space="preserve">Ms Lan: </w:t>
      </w:r>
      <w:r>
        <w:rPr>
          <w:rFonts w:ascii="Calibri" w:hAnsi="Calibri"/>
          <w:sz w:val="22"/>
        </w:rPr>
        <w:t xml:space="preserve">Kevin, did you read the school newsletter this week?  </w:t>
      </w:r>
      <w:r>
        <w:rPr>
          <w:rFonts w:ascii="Calibri" w:hAnsi="Calibri"/>
          <w:i/>
          <w:sz w:val="22"/>
        </w:rPr>
        <w:t>Anh Kevin, anh đọc bản tin của trường tuần này chưa?</w:t>
      </w:r>
    </w:p>
    <w:p>
      <w:pPr>
        <w:spacing w:after="160" w:line="312" w:lineRule="auto"/>
      </w:pPr>
      <w:r>
        <w:rPr>
          <w:rFonts w:ascii="Calibri" w:hAnsi="Calibri"/>
          <w:b/>
          <w:sz w:val="22"/>
        </w:rPr>
        <w:t xml:space="preserve">Mr Kevin: </w:t>
      </w:r>
      <w:r>
        <w:rPr>
          <w:rFonts w:ascii="Calibri" w:hAnsi="Calibri"/>
          <w:sz w:val="22"/>
        </w:rPr>
        <w:t xml:space="preserve">Not yet, is there anything important?  </w:t>
      </w:r>
      <w:r>
        <w:rPr>
          <w:rFonts w:ascii="Calibri" w:hAnsi="Calibri"/>
          <w:i/>
          <w:sz w:val="22"/>
        </w:rPr>
        <w:t>Chưa, có gì quan trọng không vậy?</w:t>
      </w:r>
    </w:p>
    <w:p>
      <w:pPr>
        <w:spacing w:after="160" w:line="312" w:lineRule="auto"/>
      </w:pPr>
      <w:r>
        <w:rPr>
          <w:rFonts w:ascii="Calibri" w:hAnsi="Calibri"/>
          <w:b/>
          <w:sz w:val="22"/>
        </w:rPr>
        <w:t xml:space="preserve">Ms Lan: </w:t>
      </w:r>
      <w:r>
        <w:rPr>
          <w:rFonts w:ascii="Calibri" w:hAnsi="Calibri"/>
          <w:sz w:val="22"/>
        </w:rPr>
        <w:t xml:space="preserve">Just a few schedule changes.  </w:t>
      </w:r>
      <w:r>
        <w:rPr>
          <w:rFonts w:ascii="Calibri" w:hAnsi="Calibri"/>
          <w:i/>
          <w:sz w:val="22"/>
        </w:rPr>
        <w:t>Chỉ vài thay đổi về lịch học thôi.</w:t>
      </w:r>
    </w:p>
    <w:p>
      <w:pPr>
        <w:spacing w:after="160" w:line="312" w:lineRule="auto"/>
      </w:pPr>
      <w:r>
        <w:rPr>
          <w:rFonts w:ascii="Calibri" w:hAnsi="Calibri"/>
          <w:b/>
          <w:sz w:val="22"/>
        </w:rPr>
        <w:t xml:space="preserve">Mr Kevin: </w:t>
      </w:r>
      <w:r>
        <w:rPr>
          <w:rFonts w:ascii="Calibri" w:hAnsi="Calibri"/>
          <w:sz w:val="22"/>
        </w:rPr>
        <w:t xml:space="preserve">Lan, which learning app do you use at home?  </w:t>
      </w:r>
      <w:r>
        <w:rPr>
          <w:rFonts w:ascii="Calibri" w:hAnsi="Calibri"/>
          <w:i/>
          <w:sz w:val="22"/>
        </w:rPr>
        <w:t>Chị Lan, ở nhà chị dùng ứng dụng học tập nào vậy?</w:t>
      </w:r>
    </w:p>
    <w:p>
      <w:pPr>
        <w:spacing w:after="160" w:line="312" w:lineRule="auto"/>
      </w:pPr>
      <w:r>
        <w:rPr>
          <w:rFonts w:ascii="Calibri" w:hAnsi="Calibri"/>
          <w:b/>
          <w:sz w:val="22"/>
        </w:rPr>
        <w:t xml:space="preserve">Ms Lan: </w:t>
      </w:r>
      <w:r>
        <w:rPr>
          <w:rFonts w:ascii="Calibri" w:hAnsi="Calibri"/>
          <w:sz w:val="22"/>
        </w:rPr>
        <w:t xml:space="preserve">I use one that focuses on speaking practice.  </w:t>
      </w:r>
      <w:r>
        <w:rPr>
          <w:rFonts w:ascii="Calibri" w:hAnsi="Calibri"/>
          <w:i/>
          <w:sz w:val="22"/>
        </w:rPr>
        <w:t>Tôi dùng một ứng dụng tập trung vào luyện nói.</w:t>
      </w:r>
    </w:p>
    <w:p>
      <w:pPr>
        <w:spacing w:after="160" w:line="312" w:lineRule="auto"/>
      </w:pPr>
      <w:r>
        <w:rPr>
          <w:rFonts w:ascii="Calibri" w:hAnsi="Calibri"/>
          <w:b/>
          <w:sz w:val="22"/>
        </w:rPr>
        <w:t xml:space="preserve">Mr Kevin: </w:t>
      </w:r>
      <w:r>
        <w:rPr>
          <w:rFonts w:ascii="Calibri" w:hAnsi="Calibri"/>
          <w:sz w:val="22"/>
        </w:rPr>
        <w:t xml:space="preserve">I might give that a try as well.  </w:t>
      </w:r>
      <w:r>
        <w:rPr>
          <w:rFonts w:ascii="Calibri" w:hAnsi="Calibri"/>
          <w:i/>
          <w:sz w:val="22"/>
        </w:rPr>
        <w:t>Tôi cũng có thể thử dùng cái đó.</w:t>
      </w:r>
    </w:p>
    <w:p>
      <w:pPr>
        <w:spacing w:after="160" w:line="312" w:lineRule="auto"/>
      </w:pPr>
      <w:r>
        <w:rPr>
          <w:rFonts w:ascii="Calibri" w:hAnsi="Calibri"/>
          <w:b/>
          <w:sz w:val="22"/>
        </w:rPr>
        <w:t xml:space="preserve">Ms Lan: </w:t>
      </w:r>
      <w:r>
        <w:rPr>
          <w:rFonts w:ascii="Calibri" w:hAnsi="Calibri"/>
          <w:sz w:val="22"/>
        </w:rPr>
        <w:t xml:space="preserve">Kevin, do you use flashcards to learn new words?  </w:t>
      </w:r>
      <w:r>
        <w:rPr>
          <w:rFonts w:ascii="Calibri" w:hAnsi="Calibri"/>
          <w:i/>
          <w:sz w:val="22"/>
        </w:rPr>
        <w:t>Anh Kevin, anh có dùng thẻ ghi nhớ để học từ mới không?</w:t>
      </w:r>
    </w:p>
    <w:p>
      <w:pPr>
        <w:spacing w:after="160" w:line="312" w:lineRule="auto"/>
      </w:pPr>
      <w:r>
        <w:rPr>
          <w:rFonts w:ascii="Calibri" w:hAnsi="Calibri"/>
          <w:b/>
          <w:sz w:val="22"/>
        </w:rPr>
        <w:t xml:space="preserve">Mr Kevin: </w:t>
      </w:r>
      <w:r>
        <w:rPr>
          <w:rFonts w:ascii="Calibri" w:hAnsi="Calibri"/>
          <w:sz w:val="22"/>
        </w:rPr>
        <w:t xml:space="preserve">Yes, they really help me remember.  </w:t>
      </w:r>
      <w:r>
        <w:rPr>
          <w:rFonts w:ascii="Calibri" w:hAnsi="Calibri"/>
          <w:i/>
          <w:sz w:val="22"/>
        </w:rPr>
        <w:t>Có chứ, nó giúp tôi nhớ lâu lắm.</w:t>
      </w:r>
    </w:p>
    <w:p>
      <w:pPr>
        <w:spacing w:after="160" w:line="312" w:lineRule="auto"/>
      </w:pPr>
      <w:r>
        <w:rPr>
          <w:rFonts w:ascii="Calibri" w:hAnsi="Calibri"/>
          <w:b/>
          <w:sz w:val="22"/>
        </w:rPr>
        <w:t xml:space="preserve">Ms Lan: </w:t>
      </w:r>
      <w:r>
        <w:rPr>
          <w:rFonts w:ascii="Calibri" w:hAnsi="Calibri"/>
          <w:sz w:val="22"/>
        </w:rPr>
        <w:t xml:space="preserve">I should make some for myself.  </w:t>
      </w:r>
      <w:r>
        <w:rPr>
          <w:rFonts w:ascii="Calibri" w:hAnsi="Calibri"/>
          <w:i/>
          <w:sz w:val="22"/>
        </w:rPr>
        <w:t>Tôi cũng nên tự làm vài cái.</w:t>
      </w:r>
    </w:p>
    <w:p>
      <w:pPr>
        <w:spacing w:after="160" w:line="312" w:lineRule="auto"/>
      </w:pPr>
      <w:r>
        <w:rPr>
          <w:rFonts w:ascii="Calibri" w:hAnsi="Calibri"/>
          <w:b/>
          <w:sz w:val="22"/>
        </w:rPr>
        <w:t xml:space="preserve">Mr Kevin: </w:t>
      </w:r>
      <w:r>
        <w:rPr>
          <w:rFonts w:ascii="Calibri" w:hAnsi="Calibri"/>
          <w:sz w:val="22"/>
        </w:rPr>
        <w:t xml:space="preserve">Lan, could you help me practice this word?  </w:t>
      </w:r>
      <w:r>
        <w:rPr>
          <w:rFonts w:ascii="Calibri" w:hAnsi="Calibri"/>
          <w:i/>
          <w:sz w:val="22"/>
        </w:rPr>
        <w:t>Chị Lan, chị giúp tôi luyện phát âm từ này được không?</w:t>
      </w:r>
    </w:p>
    <w:p>
      <w:pPr>
        <w:spacing w:after="160" w:line="312" w:lineRule="auto"/>
      </w:pPr>
      <w:r>
        <w:rPr>
          <w:rFonts w:ascii="Calibri" w:hAnsi="Calibri"/>
          <w:b/>
          <w:sz w:val="22"/>
        </w:rPr>
        <w:t xml:space="preserve">Ms Lan: </w:t>
      </w:r>
      <w:r>
        <w:rPr>
          <w:rFonts w:ascii="Calibri" w:hAnsi="Calibri"/>
          <w:sz w:val="22"/>
        </w:rPr>
        <w:t xml:space="preserve">Of course, listen to me say it first.  </w:t>
      </w:r>
      <w:r>
        <w:rPr>
          <w:rFonts w:ascii="Calibri" w:hAnsi="Calibri"/>
          <w:i/>
          <w:sz w:val="22"/>
        </w:rPr>
        <w:t>Được chứ, anh nghe tôi đọc trước nhé.</w:t>
      </w:r>
    </w:p>
    <w:p>
      <w:pPr>
        <w:spacing w:after="160" w:line="312" w:lineRule="auto"/>
      </w:pPr>
      <w:r>
        <w:rPr>
          <w:rFonts w:ascii="Calibri" w:hAnsi="Calibri"/>
          <w:b/>
          <w:sz w:val="22"/>
        </w:rPr>
        <w:t xml:space="preserve">Mr Kevin: </w:t>
      </w:r>
      <w:r>
        <w:rPr>
          <w:rFonts w:ascii="Calibri" w:hAnsi="Calibri"/>
          <w:sz w:val="22"/>
        </w:rPr>
        <w:t xml:space="preserve">Thank you, my pronunciation feels better already.  </w:t>
      </w:r>
      <w:r>
        <w:rPr>
          <w:rFonts w:ascii="Calibri" w:hAnsi="Calibri"/>
          <w:i/>
          <w:sz w:val="22"/>
        </w:rPr>
        <w:t>Cảm ơn chị, phát âm của tôi đã đỡ hơn rồi.</w:t>
      </w:r>
    </w:p>
    <w:p>
      <w:pPr>
        <w:spacing w:after="160" w:line="312" w:lineRule="auto"/>
      </w:pPr>
      <w:r>
        <w:rPr>
          <w:rFonts w:ascii="Calibri" w:hAnsi="Calibri"/>
          <w:b/>
          <w:sz w:val="22"/>
        </w:rPr>
        <w:t xml:space="preserve">Ms Lan: </w:t>
      </w:r>
      <w:r>
        <w:rPr>
          <w:rFonts w:ascii="Calibri" w:hAnsi="Calibri"/>
          <w:sz w:val="22"/>
        </w:rPr>
        <w:t xml:space="preserve">Kevin, did you finish the mock test?  </w:t>
      </w:r>
      <w:r>
        <w:rPr>
          <w:rFonts w:ascii="Calibri" w:hAnsi="Calibri"/>
          <w:i/>
          <w:sz w:val="22"/>
        </w:rPr>
        <w:t>Anh Kevin, anh làm xong bài kiểm tra thử chưa?</w:t>
      </w:r>
    </w:p>
    <w:p>
      <w:pPr>
        <w:spacing w:after="160" w:line="312" w:lineRule="auto"/>
      </w:pPr>
      <w:r>
        <w:rPr>
          <w:rFonts w:ascii="Calibri" w:hAnsi="Calibri"/>
          <w:b/>
          <w:sz w:val="22"/>
        </w:rPr>
        <w:t xml:space="preserve">Mr Kevin: </w:t>
      </w:r>
      <w:r>
        <w:rPr>
          <w:rFonts w:ascii="Calibri" w:hAnsi="Calibri"/>
          <w:sz w:val="22"/>
        </w:rPr>
        <w:t xml:space="preserve">Yes, it was harder than I expected.  </w:t>
      </w:r>
      <w:r>
        <w:rPr>
          <w:rFonts w:ascii="Calibri" w:hAnsi="Calibri"/>
          <w:i/>
          <w:sz w:val="22"/>
        </w:rPr>
        <w:t>Rồi, khó hơn tôi tưởng nhiều.</w:t>
      </w:r>
    </w:p>
    <w:p>
      <w:pPr>
        <w:spacing w:after="160" w:line="312" w:lineRule="auto"/>
      </w:pPr>
      <w:r>
        <w:rPr>
          <w:rFonts w:ascii="Calibri" w:hAnsi="Calibri"/>
          <w:b/>
          <w:sz w:val="22"/>
        </w:rPr>
        <w:t xml:space="preserve">Ms Lan: </w:t>
      </w:r>
      <w:r>
        <w:rPr>
          <w:rFonts w:ascii="Calibri" w:hAnsi="Calibri"/>
          <w:sz w:val="22"/>
        </w:rPr>
        <w:t xml:space="preserve">I found it tricky too.  </w:t>
      </w:r>
      <w:r>
        <w:rPr>
          <w:rFonts w:ascii="Calibri" w:hAnsi="Calibri"/>
          <w:i/>
          <w:sz w:val="22"/>
        </w:rPr>
        <w:t>Tôi cũng thấy khó đấy.</w:t>
      </w:r>
    </w:p>
    <w:p>
      <w:pPr>
        <w:spacing w:after="160" w:line="312" w:lineRule="auto"/>
      </w:pPr>
      <w:r>
        <w:rPr>
          <w:rFonts w:ascii="Calibri" w:hAnsi="Calibri"/>
          <w:b/>
          <w:sz w:val="22"/>
        </w:rPr>
        <w:t xml:space="preserve">Mr Kevin: </w:t>
      </w:r>
      <w:r>
        <w:rPr>
          <w:rFonts w:ascii="Calibri" w:hAnsi="Calibri"/>
          <w:sz w:val="22"/>
        </w:rPr>
        <w:t xml:space="preserve">Lan, did you hear that class moved to Thursdays?  </w:t>
      </w:r>
      <w:r>
        <w:rPr>
          <w:rFonts w:ascii="Calibri" w:hAnsi="Calibri"/>
          <w:i/>
          <w:sz w:val="22"/>
        </w:rPr>
        <w:t>Chị Lan, chị nghe lớp mình đổi sang thứ Năm chưa?</w:t>
      </w:r>
    </w:p>
    <w:p>
      <w:pPr>
        <w:spacing w:after="160" w:line="312" w:lineRule="auto"/>
      </w:pPr>
      <w:r>
        <w:rPr>
          <w:rFonts w:ascii="Calibri" w:hAnsi="Calibri"/>
          <w:b/>
          <w:sz w:val="22"/>
        </w:rPr>
        <w:t xml:space="preserve">Ms Lan: </w:t>
      </w:r>
      <w:r>
        <w:rPr>
          <w:rFonts w:ascii="Calibri" w:hAnsi="Calibri"/>
          <w:sz w:val="22"/>
        </w:rPr>
        <w:t xml:space="preserve">Yes, the teacher announced it yesterday.  </w:t>
      </w:r>
      <w:r>
        <w:rPr>
          <w:rFonts w:ascii="Calibri" w:hAnsi="Calibri"/>
          <w:i/>
          <w:sz w:val="22"/>
        </w:rPr>
        <w:t>Rồi, hôm qua giáo viên thông báo rồi.</w:t>
      </w:r>
    </w:p>
    <w:p>
      <w:pPr>
        <w:spacing w:after="160" w:line="312" w:lineRule="auto"/>
      </w:pPr>
      <w:r>
        <w:rPr>
          <w:rFonts w:ascii="Calibri" w:hAnsi="Calibri"/>
          <w:b/>
          <w:sz w:val="22"/>
        </w:rPr>
        <w:t xml:space="preserve">Mr Kevin: </w:t>
      </w:r>
      <w:r>
        <w:rPr>
          <w:rFonts w:ascii="Calibri" w:hAnsi="Calibri"/>
          <w:sz w:val="22"/>
        </w:rPr>
        <w:t xml:space="preserve">Good thing I checked my messages.  </w:t>
      </w:r>
      <w:r>
        <w:rPr>
          <w:rFonts w:ascii="Calibri" w:hAnsi="Calibri"/>
          <w:i/>
          <w:sz w:val="22"/>
        </w:rPr>
        <w:t>May mà tôi có kiểm tra tin nhắn.</w:t>
      </w:r>
    </w:p>
    <w:p>
      <w:pPr>
        <w:spacing w:after="160" w:line="312" w:lineRule="auto"/>
      </w:pPr>
      <w:r>
        <w:rPr>
          <w:rFonts w:ascii="Calibri" w:hAnsi="Calibri"/>
          <w:b/>
          <w:sz w:val="22"/>
        </w:rPr>
        <w:t xml:space="preserve">Ms Lan: </w:t>
      </w:r>
      <w:r>
        <w:rPr>
          <w:rFonts w:ascii="Calibri" w:hAnsi="Calibri"/>
          <w:sz w:val="22"/>
        </w:rPr>
        <w:t xml:space="preserve">Kevin, is Rachel absent again today?  </w:t>
      </w:r>
      <w:r>
        <w:rPr>
          <w:rFonts w:ascii="Calibri" w:hAnsi="Calibri"/>
          <w:i/>
          <w:sz w:val="22"/>
        </w:rPr>
        <w:t>Anh Kevin, hôm nay chị Rachel lại vắng nữa à?</w:t>
      </w:r>
    </w:p>
    <w:p>
      <w:pPr>
        <w:spacing w:after="160" w:line="312" w:lineRule="auto"/>
      </w:pPr>
      <w:r>
        <w:rPr>
          <w:rFonts w:ascii="Calibri" w:hAnsi="Calibri"/>
          <w:b/>
          <w:sz w:val="22"/>
        </w:rPr>
        <w:t xml:space="preserve">Mr Kevin: </w:t>
      </w:r>
      <w:r>
        <w:rPr>
          <w:rFonts w:ascii="Calibri" w:hAnsi="Calibri"/>
          <w:sz w:val="22"/>
        </w:rPr>
        <w:t xml:space="preserve">Yes, she has been busy with work.  </w:t>
      </w:r>
      <w:r>
        <w:rPr>
          <w:rFonts w:ascii="Calibri" w:hAnsi="Calibri"/>
          <w:i/>
          <w:sz w:val="22"/>
        </w:rPr>
        <w:t>Vâng, chị ấy bận công việc quá.</w:t>
      </w:r>
    </w:p>
    <w:p>
      <w:pPr>
        <w:spacing w:after="160" w:line="312" w:lineRule="auto"/>
      </w:pPr>
      <w:r>
        <w:rPr>
          <w:rFonts w:ascii="Calibri" w:hAnsi="Calibri"/>
          <w:b/>
          <w:sz w:val="22"/>
        </w:rPr>
        <w:t xml:space="preserve">Ms Lan: </w:t>
      </w:r>
      <w:r>
        <w:rPr>
          <w:rFonts w:ascii="Calibri" w:hAnsi="Calibri"/>
          <w:sz w:val="22"/>
        </w:rPr>
        <w:t xml:space="preserve">I hope she catches up soon.  </w:t>
      </w:r>
      <w:r>
        <w:rPr>
          <w:rFonts w:ascii="Calibri" w:hAnsi="Calibri"/>
          <w:i/>
          <w:sz w:val="22"/>
        </w:rPr>
        <w:t>Tôi mong chị ấy sớm bắt kịp bài.</w:t>
      </w:r>
    </w:p>
    <w:p>
      <w:pPr>
        <w:spacing w:after="160" w:line="312" w:lineRule="auto"/>
      </w:pPr>
      <w:r>
        <w:rPr>
          <w:rFonts w:ascii="Calibri" w:hAnsi="Calibri"/>
          <w:b/>
          <w:sz w:val="22"/>
        </w:rPr>
        <w:t xml:space="preserve">Mr Kevin: </w:t>
      </w:r>
      <w:r>
        <w:rPr>
          <w:rFonts w:ascii="Calibri" w:hAnsi="Calibri"/>
          <w:sz w:val="22"/>
        </w:rPr>
        <w:t xml:space="preserve">Lan, are you excited about graduation next month?  </w:t>
      </w:r>
      <w:r>
        <w:rPr>
          <w:rFonts w:ascii="Calibri" w:hAnsi="Calibri"/>
          <w:i/>
          <w:sz w:val="22"/>
        </w:rPr>
        <w:t>Chị Lan, chị có háo hức về lễ tốt nghiệp tháng sau không?</w:t>
      </w:r>
    </w:p>
    <w:p>
      <w:pPr>
        <w:spacing w:after="160" w:line="312" w:lineRule="auto"/>
      </w:pPr>
      <w:r>
        <w:rPr>
          <w:rFonts w:ascii="Calibri" w:hAnsi="Calibri"/>
          <w:b/>
          <w:sz w:val="22"/>
        </w:rPr>
        <w:t xml:space="preserve">Ms Lan: </w:t>
      </w:r>
      <w:r>
        <w:rPr>
          <w:rFonts w:ascii="Calibri" w:hAnsi="Calibri"/>
          <w:sz w:val="22"/>
        </w:rPr>
        <w:t xml:space="preserve">Yes, very excited.  </w:t>
      </w:r>
      <w:r>
        <w:rPr>
          <w:rFonts w:ascii="Calibri" w:hAnsi="Calibri"/>
          <w:i/>
          <w:sz w:val="22"/>
        </w:rPr>
        <w:t>Có chứ, háo hức lắm.</w:t>
      </w:r>
    </w:p>
    <w:p>
      <w:pPr>
        <w:spacing w:after="160" w:line="312" w:lineRule="auto"/>
      </w:pPr>
      <w:r>
        <w:rPr>
          <w:rFonts w:ascii="Calibri" w:hAnsi="Calibri"/>
          <w:b/>
          <w:sz w:val="22"/>
        </w:rPr>
        <w:t xml:space="preserve">Mr Kevin: </w:t>
      </w:r>
      <w:r>
        <w:rPr>
          <w:rFonts w:ascii="Calibri" w:hAnsi="Calibri"/>
          <w:sz w:val="22"/>
        </w:rPr>
        <w:t xml:space="preserve">Me too, it has been a long journey.  </w:t>
      </w:r>
      <w:r>
        <w:rPr>
          <w:rFonts w:ascii="Calibri" w:hAnsi="Calibri"/>
          <w:i/>
          <w:sz w:val="22"/>
        </w:rPr>
        <w:t>Tôi cũng vậy, một hành trình dài thật đấy.</w:t>
      </w:r>
    </w:p>
    <w:p>
      <w:pPr>
        <w:spacing w:after="160" w:line="312" w:lineRule="auto"/>
      </w:pPr>
      <w:r>
        <w:rPr>
          <w:rFonts w:ascii="Calibri" w:hAnsi="Calibri"/>
          <w:b/>
          <w:sz w:val="22"/>
        </w:rPr>
        <w:t xml:space="preserve">Ms Lan: </w:t>
      </w:r>
      <w:r>
        <w:rPr>
          <w:rFonts w:ascii="Calibri" w:hAnsi="Calibri"/>
          <w:sz w:val="22"/>
        </w:rPr>
        <w:t xml:space="preserve">Kevin, which course will you take after this one?  </w:t>
      </w:r>
      <w:r>
        <w:rPr>
          <w:rFonts w:ascii="Calibri" w:hAnsi="Calibri"/>
          <w:i/>
          <w:sz w:val="22"/>
        </w:rPr>
        <w:t>Anh Kevin, sau khóa này anh sẽ học khóa nào vậy?</w:t>
      </w:r>
    </w:p>
    <w:p>
      <w:pPr>
        <w:spacing w:after="160" w:line="312" w:lineRule="auto"/>
      </w:pPr>
      <w:r>
        <w:rPr>
          <w:rFonts w:ascii="Calibri" w:hAnsi="Calibri"/>
          <w:b/>
          <w:sz w:val="22"/>
        </w:rPr>
        <w:t xml:space="preserve">Mr Kevin: </w:t>
      </w:r>
      <w:r>
        <w:rPr>
          <w:rFonts w:ascii="Calibri" w:hAnsi="Calibri"/>
          <w:sz w:val="22"/>
        </w:rPr>
        <w:t xml:space="preserve">I am thinking about a writing course.  </w:t>
      </w:r>
      <w:r>
        <w:rPr>
          <w:rFonts w:ascii="Calibri" w:hAnsi="Calibri"/>
          <w:i/>
          <w:sz w:val="22"/>
        </w:rPr>
        <w:t>Tôi đang nghĩ đến một khóa viết.</w:t>
      </w:r>
    </w:p>
    <w:p>
      <w:pPr>
        <w:spacing w:after="160" w:line="312" w:lineRule="auto"/>
      </w:pPr>
      <w:r>
        <w:rPr>
          <w:rFonts w:ascii="Calibri" w:hAnsi="Calibri"/>
          <w:b/>
          <w:sz w:val="22"/>
        </w:rPr>
        <w:t xml:space="preserve">Ms Lan: </w:t>
      </w:r>
      <w:r>
        <w:rPr>
          <w:rFonts w:ascii="Calibri" w:hAnsi="Calibri"/>
          <w:sz w:val="22"/>
        </w:rPr>
        <w:t xml:space="preserve">That sounds like a great choice.  </w:t>
      </w:r>
      <w:r>
        <w:rPr>
          <w:rFonts w:ascii="Calibri" w:hAnsi="Calibri"/>
          <w:i/>
          <w:sz w:val="22"/>
        </w:rPr>
        <w:t>Nghe là lựa chọn tuyệt đấy.</w:t>
      </w:r>
    </w:p>
    <w:p>
      <w:pPr>
        <w:spacing w:after="160" w:line="312" w:lineRule="auto"/>
      </w:pPr>
      <w:r>
        <w:rPr>
          <w:rFonts w:ascii="Calibri" w:hAnsi="Calibri"/>
          <w:b/>
          <w:sz w:val="22"/>
        </w:rPr>
        <w:t xml:space="preserve">Mr Kevin: </w:t>
      </w:r>
      <w:r>
        <w:rPr>
          <w:rFonts w:ascii="Calibri" w:hAnsi="Calibri"/>
          <w:sz w:val="22"/>
        </w:rPr>
        <w:t xml:space="preserve">Lan, is English the only language you are learning?  </w:t>
      </w:r>
      <w:r>
        <w:rPr>
          <w:rFonts w:ascii="Calibri" w:hAnsi="Calibri"/>
          <w:i/>
          <w:sz w:val="22"/>
        </w:rPr>
        <w:t>Chị Lan, tiếng Anh có phải là ngôn ngữ duy nhất chị đang học không?</w:t>
      </w:r>
    </w:p>
    <w:p>
      <w:pPr>
        <w:spacing w:after="160" w:line="312" w:lineRule="auto"/>
      </w:pPr>
      <w:r>
        <w:rPr>
          <w:rFonts w:ascii="Calibri" w:hAnsi="Calibri"/>
          <w:b/>
          <w:sz w:val="22"/>
        </w:rPr>
        <w:t xml:space="preserve">Ms Lan: </w:t>
      </w:r>
      <w:r>
        <w:rPr>
          <w:rFonts w:ascii="Calibri" w:hAnsi="Calibri"/>
          <w:sz w:val="22"/>
        </w:rPr>
        <w:t xml:space="preserve">No, I am also learning a little French.  </w:t>
      </w:r>
      <w:r>
        <w:rPr>
          <w:rFonts w:ascii="Calibri" w:hAnsi="Calibri"/>
          <w:i/>
          <w:sz w:val="22"/>
        </w:rPr>
        <w:t>Không, tôi cũng đang học một chút tiếng Pháp.</w:t>
      </w:r>
    </w:p>
    <w:p>
      <w:pPr>
        <w:spacing w:after="160" w:line="312" w:lineRule="auto"/>
      </w:pPr>
      <w:r>
        <w:rPr>
          <w:rFonts w:ascii="Calibri" w:hAnsi="Calibri"/>
          <w:b/>
          <w:sz w:val="22"/>
        </w:rPr>
        <w:t xml:space="preserve">Mr Kevin: </w:t>
      </w:r>
      <w:r>
        <w:rPr>
          <w:rFonts w:ascii="Calibri" w:hAnsi="Calibri"/>
          <w:sz w:val="22"/>
        </w:rPr>
        <w:t xml:space="preserve">That is impressive, learning two languages.  </w:t>
      </w:r>
      <w:r>
        <w:rPr>
          <w:rFonts w:ascii="Calibri" w:hAnsi="Calibri"/>
          <w:i/>
          <w:sz w:val="22"/>
        </w:rPr>
        <w:t>Ấn tượng thật đấy, học hai ngôn ngữ cùng lúc.</w:t>
      </w:r>
    </w:p>
    <w:p>
      <w:pPr>
        <w:spacing w:after="160" w:line="312" w:lineRule="auto"/>
      </w:pPr>
      <w:r>
        <w:rPr>
          <w:rFonts w:ascii="Calibri" w:hAnsi="Calibri"/>
          <w:b/>
          <w:sz w:val="22"/>
        </w:rPr>
        <w:t xml:space="preserve">Ms Lan: </w:t>
      </w:r>
      <w:r>
        <w:rPr>
          <w:rFonts w:ascii="Calibri" w:hAnsi="Calibri"/>
          <w:sz w:val="22"/>
        </w:rPr>
        <w:t xml:space="preserve">Kevin, this course has been quite challenging.  </w:t>
      </w:r>
      <w:r>
        <w:rPr>
          <w:rFonts w:ascii="Calibri" w:hAnsi="Calibri"/>
          <w:i/>
          <w:sz w:val="22"/>
        </w:rPr>
        <w:t>Anh Kevin, khóa học này khá thử thách đấy.</w:t>
      </w:r>
    </w:p>
    <w:p>
      <w:pPr>
        <w:spacing w:after="160" w:line="312" w:lineRule="auto"/>
      </w:pPr>
      <w:r>
        <w:rPr>
          <w:rFonts w:ascii="Calibri" w:hAnsi="Calibri"/>
          <w:b/>
          <w:sz w:val="22"/>
        </w:rPr>
        <w:t xml:space="preserve">Mr Kevin: </w:t>
      </w:r>
      <w:r>
        <w:rPr>
          <w:rFonts w:ascii="Calibri" w:hAnsi="Calibri"/>
          <w:sz w:val="22"/>
        </w:rPr>
        <w:t xml:space="preserve">Yes, but we have both improved a lot.  </w:t>
      </w:r>
      <w:r>
        <w:rPr>
          <w:rFonts w:ascii="Calibri" w:hAnsi="Calibri"/>
          <w:i/>
          <w:sz w:val="22"/>
        </w:rPr>
        <w:t>Vâng, nhưng cả hai mình đều tiến bộ nhiều rồi.</w:t>
      </w:r>
    </w:p>
    <w:p>
      <w:pPr>
        <w:spacing w:after="160" w:line="312" w:lineRule="auto"/>
      </w:pPr>
      <w:r>
        <w:rPr>
          <w:rFonts w:ascii="Calibri" w:hAnsi="Calibri"/>
          <w:b/>
          <w:sz w:val="22"/>
        </w:rPr>
        <w:t xml:space="preserve">Ms Lan: </w:t>
      </w:r>
      <w:r>
        <w:rPr>
          <w:rFonts w:ascii="Calibri" w:hAnsi="Calibri"/>
          <w:sz w:val="22"/>
        </w:rPr>
        <w:t xml:space="preserve">True, let us keep encouraging each other.  </w:t>
      </w:r>
      <w:r>
        <w:rPr>
          <w:rFonts w:ascii="Calibri" w:hAnsi="Calibri"/>
          <w:i/>
          <w:sz w:val="22"/>
        </w:rPr>
        <w:t>Đúng vậy, mình tiếp tục động viên nhau nhé.</w:t>
      </w:r>
    </w:p>
    <w:p>
      <w:pPr>
        <w:spacing w:after="160" w:line="312" w:lineRule="auto"/>
      </w:pPr>
      <w:r>
        <w:rPr>
          <w:rFonts w:ascii="Calibri" w:hAnsi="Calibri"/>
          <w:b/>
          <w:sz w:val="22"/>
        </w:rPr>
        <w:t xml:space="preserve">Mr Kevin: </w:t>
      </w:r>
      <w:r>
        <w:rPr>
          <w:rFonts w:ascii="Calibri" w:hAnsi="Calibri"/>
          <w:sz w:val="22"/>
        </w:rPr>
        <w:t xml:space="preserve">Definitely, we make a good study team.  </w:t>
      </w:r>
      <w:r>
        <w:rPr>
          <w:rFonts w:ascii="Calibri" w:hAnsi="Calibri"/>
          <w:i/>
          <w:sz w:val="22"/>
        </w:rPr>
        <w:t>Chắc chắn rồi, mình là một đội học tốt đấy.</w:t>
      </w:r>
    </w:p>
    <w:p>
      <w:pPr>
        <w:spacing w:after="160" w:line="312" w:lineRule="auto"/>
      </w:pPr>
      <w:r>
        <w:rPr>
          <w:rFonts w:ascii="Calibri" w:hAnsi="Calibri"/>
          <w:b/>
          <w:sz w:val="22"/>
        </w:rPr>
        <w:t xml:space="preserve">Ms Lan: </w:t>
      </w:r>
      <w:r>
        <w:rPr>
          <w:rFonts w:ascii="Calibri" w:hAnsi="Calibri"/>
          <w:sz w:val="22"/>
        </w:rPr>
        <w:t xml:space="preserve">Kevin, I think I lost today's worksheet.  </w:t>
      </w:r>
      <w:r>
        <w:rPr>
          <w:rFonts w:ascii="Calibri" w:hAnsi="Calibri"/>
          <w:i/>
          <w:sz w:val="22"/>
        </w:rPr>
        <w:t>Anh Kevin, tôi nghĩ tôi làm mất phiếu bài tập hôm nay rồi.</w:t>
      </w:r>
    </w:p>
    <w:p>
      <w:pPr>
        <w:spacing w:after="160" w:line="312" w:lineRule="auto"/>
      </w:pPr>
      <w:r>
        <w:rPr>
          <w:rFonts w:ascii="Calibri" w:hAnsi="Calibri"/>
          <w:b/>
          <w:sz w:val="22"/>
        </w:rPr>
        <w:t xml:space="preserve">Mr Kevin: </w:t>
      </w:r>
      <w:r>
        <w:rPr>
          <w:rFonts w:ascii="Calibri" w:hAnsi="Calibri"/>
          <w:sz w:val="22"/>
        </w:rPr>
        <w:t xml:space="preserve">Do not worry, I have an extra copy.  </w:t>
      </w:r>
      <w:r>
        <w:rPr>
          <w:rFonts w:ascii="Calibri" w:hAnsi="Calibri"/>
          <w:i/>
          <w:sz w:val="22"/>
        </w:rPr>
        <w:t>Đừng lo, tôi có bản dư đây.</w:t>
      </w:r>
    </w:p>
    <w:p>
      <w:pPr>
        <w:spacing w:after="160" w:line="312" w:lineRule="auto"/>
      </w:pPr>
      <w:r>
        <w:rPr>
          <w:rFonts w:ascii="Calibri" w:hAnsi="Calibri"/>
          <w:b/>
          <w:sz w:val="22"/>
        </w:rPr>
        <w:t xml:space="preserve">Ms Lan: </w:t>
      </w:r>
      <w:r>
        <w:rPr>
          <w:rFonts w:ascii="Calibri" w:hAnsi="Calibri"/>
          <w:sz w:val="22"/>
        </w:rPr>
        <w:t xml:space="preserve">You just saved me, thank you.  </w:t>
      </w:r>
      <w:r>
        <w:rPr>
          <w:rFonts w:ascii="Calibri" w:hAnsi="Calibri"/>
          <w:i/>
          <w:sz w:val="22"/>
        </w:rPr>
        <w:t>Anh vừa cứu tôi đấy, cảm ơn anh.</w:t>
      </w:r>
    </w:p>
    <w:p>
      <w:pPr>
        <w:spacing w:after="160" w:line="312" w:lineRule="auto"/>
      </w:pPr>
      <w:r>
        <w:rPr>
          <w:rFonts w:ascii="Calibri" w:hAnsi="Calibri"/>
          <w:b/>
          <w:sz w:val="22"/>
        </w:rPr>
        <w:t xml:space="preserve">Mr Kevin: </w:t>
      </w:r>
      <w:r>
        <w:rPr>
          <w:rFonts w:ascii="Calibri" w:hAnsi="Calibri"/>
          <w:sz w:val="22"/>
        </w:rPr>
        <w:t xml:space="preserve">Lan, the projector does not seem to be working.  </w:t>
      </w:r>
      <w:r>
        <w:rPr>
          <w:rFonts w:ascii="Calibri" w:hAnsi="Calibri"/>
          <w:i/>
          <w:sz w:val="22"/>
        </w:rPr>
        <w:t>Chị Lan, máy chiếu có vẻ không hoạt động rồi.</w:t>
      </w:r>
    </w:p>
    <w:p>
      <w:pPr>
        <w:spacing w:after="160" w:line="312" w:lineRule="auto"/>
      </w:pPr>
      <w:r>
        <w:rPr>
          <w:rFonts w:ascii="Calibri" w:hAnsi="Calibri"/>
          <w:b/>
          <w:sz w:val="22"/>
        </w:rPr>
        <w:t xml:space="preserve">Ms Lan: </w:t>
      </w:r>
      <w:r>
        <w:rPr>
          <w:rFonts w:ascii="Calibri" w:hAnsi="Calibri"/>
          <w:sz w:val="22"/>
        </w:rPr>
        <w:t xml:space="preserve">Let us tell the teacher before class starts.  </w:t>
      </w:r>
      <w:r>
        <w:rPr>
          <w:rFonts w:ascii="Calibri" w:hAnsi="Calibri"/>
          <w:i/>
          <w:sz w:val="22"/>
        </w:rPr>
        <w:t>Mình báo cho giáo viên trước khi lớp bắt đầu nhé.</w:t>
      </w:r>
    </w:p>
    <w:p>
      <w:pPr>
        <w:spacing w:after="160" w:line="312" w:lineRule="auto"/>
      </w:pPr>
      <w:r>
        <w:rPr>
          <w:rFonts w:ascii="Calibri" w:hAnsi="Calibri"/>
          <w:b/>
          <w:sz w:val="22"/>
        </w:rPr>
        <w:t xml:space="preserve">Mr Kevin: </w:t>
      </w:r>
      <w:r>
        <w:rPr>
          <w:rFonts w:ascii="Calibri" w:hAnsi="Calibri"/>
          <w:sz w:val="22"/>
        </w:rPr>
        <w:t xml:space="preserve">Good idea, I will go now.  </w:t>
      </w:r>
      <w:r>
        <w:rPr>
          <w:rFonts w:ascii="Calibri" w:hAnsi="Calibri"/>
          <w:i/>
          <w:sz w:val="22"/>
        </w:rPr>
        <w:t>Ý hay đấy, tôi đi ngay đây.</w:t>
      </w:r>
    </w:p>
    <w:p>
      <w:pPr>
        <w:spacing w:after="160" w:line="312" w:lineRule="auto"/>
      </w:pPr>
      <w:r>
        <w:rPr>
          <w:rFonts w:ascii="Calibri" w:hAnsi="Calibri"/>
          <w:b/>
          <w:sz w:val="22"/>
        </w:rPr>
        <w:t xml:space="preserve">Ms Lan: </w:t>
      </w:r>
      <w:r>
        <w:rPr>
          <w:rFonts w:ascii="Calibri" w:hAnsi="Calibri"/>
          <w:sz w:val="22"/>
        </w:rPr>
        <w:t xml:space="preserve">Kevin, do you practice listening at home too?  </w:t>
      </w:r>
      <w:r>
        <w:rPr>
          <w:rFonts w:ascii="Calibri" w:hAnsi="Calibri"/>
          <w:i/>
          <w:sz w:val="22"/>
        </w:rPr>
        <w:t>Anh Kevin, ở nhà anh cũng luyện nghe à?</w:t>
      </w:r>
    </w:p>
    <w:p>
      <w:pPr>
        <w:spacing w:after="160" w:line="312" w:lineRule="auto"/>
      </w:pPr>
      <w:r>
        <w:rPr>
          <w:rFonts w:ascii="Calibri" w:hAnsi="Calibri"/>
          <w:b/>
          <w:sz w:val="22"/>
        </w:rPr>
        <w:t xml:space="preserve">Mr Kevin: </w:t>
      </w:r>
      <w:r>
        <w:rPr>
          <w:rFonts w:ascii="Calibri" w:hAnsi="Calibri"/>
          <w:sz w:val="22"/>
        </w:rPr>
        <w:t xml:space="preserve">Yes, I listen to short podcasts every day.  </w:t>
      </w:r>
      <w:r>
        <w:rPr>
          <w:rFonts w:ascii="Calibri" w:hAnsi="Calibri"/>
          <w:i/>
          <w:sz w:val="22"/>
        </w:rPr>
        <w:t>Có chứ, ngày nào tôi cũng nghe podcast ngắn.</w:t>
      </w:r>
    </w:p>
    <w:p>
      <w:pPr>
        <w:spacing w:after="160" w:line="312" w:lineRule="auto"/>
      </w:pPr>
      <w:r>
        <w:rPr>
          <w:rFonts w:ascii="Calibri" w:hAnsi="Calibri"/>
          <w:b/>
          <w:sz w:val="22"/>
        </w:rPr>
        <w:t xml:space="preserve">Ms Lan: </w:t>
      </w:r>
      <w:r>
        <w:rPr>
          <w:rFonts w:ascii="Calibri" w:hAnsi="Calibri"/>
          <w:sz w:val="22"/>
        </w:rPr>
        <w:t xml:space="preserve">That is a great habit to build.  </w:t>
      </w:r>
      <w:r>
        <w:rPr>
          <w:rFonts w:ascii="Calibri" w:hAnsi="Calibri"/>
          <w:i/>
          <w:sz w:val="22"/>
        </w:rPr>
        <w:t>Đó là thói quen tốt nên xây dựng đấy.</w:t>
      </w:r>
    </w:p>
    <w:p>
      <w:pPr>
        <w:spacing w:after="160" w:line="312" w:lineRule="auto"/>
      </w:pPr>
      <w:r>
        <w:rPr>
          <w:rFonts w:ascii="Calibri" w:hAnsi="Calibri"/>
          <w:b/>
          <w:sz w:val="22"/>
        </w:rPr>
        <w:t xml:space="preserve">Mr Kevin: </w:t>
      </w:r>
      <w:r>
        <w:rPr>
          <w:rFonts w:ascii="Calibri" w:hAnsi="Calibri"/>
          <w:sz w:val="22"/>
        </w:rPr>
        <w:t xml:space="preserve">Lan, our class needs to choose a class representative.  </w:t>
      </w:r>
      <w:r>
        <w:rPr>
          <w:rFonts w:ascii="Calibri" w:hAnsi="Calibri"/>
          <w:i/>
          <w:sz w:val="22"/>
        </w:rPr>
        <w:t>Chị Lan, lớp mình cần chọn một lớp trưởng.</w:t>
      </w:r>
    </w:p>
    <w:p>
      <w:pPr>
        <w:spacing w:after="160" w:line="312" w:lineRule="auto"/>
      </w:pPr>
      <w:r>
        <w:rPr>
          <w:rFonts w:ascii="Calibri" w:hAnsi="Calibri"/>
          <w:b/>
          <w:sz w:val="22"/>
        </w:rPr>
        <w:t xml:space="preserve">Ms Lan: </w:t>
      </w:r>
      <w:r>
        <w:rPr>
          <w:rFonts w:ascii="Calibri" w:hAnsi="Calibri"/>
          <w:sz w:val="22"/>
        </w:rPr>
        <w:t xml:space="preserve">That is a good idea, someone organised would help.  </w:t>
      </w:r>
      <w:r>
        <w:rPr>
          <w:rFonts w:ascii="Calibri" w:hAnsi="Calibri"/>
          <w:i/>
          <w:sz w:val="22"/>
        </w:rPr>
        <w:t>Ý hay đấy, ai có tổ chức thì sẽ giúp được nhiều.</w:t>
      </w:r>
    </w:p>
    <w:p>
      <w:pPr>
        <w:spacing w:after="160" w:line="312" w:lineRule="auto"/>
      </w:pPr>
      <w:r>
        <w:rPr>
          <w:rFonts w:ascii="Calibri" w:hAnsi="Calibri"/>
          <w:b/>
          <w:sz w:val="22"/>
        </w:rPr>
        <w:t xml:space="preserve">Mr Kevin: </w:t>
      </w:r>
      <w:r>
        <w:rPr>
          <w:rFonts w:ascii="Calibri" w:hAnsi="Calibri"/>
          <w:sz w:val="22"/>
        </w:rPr>
        <w:t xml:space="preserve">Let us discuss it during the break.  </w:t>
      </w:r>
      <w:r>
        <w:rPr>
          <w:rFonts w:ascii="Calibri" w:hAnsi="Calibri"/>
          <w:i/>
          <w:sz w:val="22"/>
        </w:rPr>
        <w:t>Mình bàn chuyện đó lúc giải lao nhé.</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0008-0015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