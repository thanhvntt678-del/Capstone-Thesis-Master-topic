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0016</w:t>
            </w:r>
          </w:p>
        </w:tc>
        <w:tc>
          <w:tcPr>
            <w:tcW w:type="dxa" w:w="7824"/>
            <w:shd w:val="clear" w:color="auto" w:fill="D9E2F3"/>
          </w:tcPr>
          <w:p>
            <w:r>
              <w:rPr>
                <w:rFonts w:ascii="Arial" w:hAnsi="Arial"/>
                <w:b/>
                <w:color w:val="1F3864"/>
                <w:sz w:val="30"/>
              </w:rPr>
              <w:t>Recognising and Responding to the First Practical Exchange About Workplace Everyday Communication</w:t>
            </w:r>
          </w:p>
          <w:p>
            <w:r>
              <w:rPr>
                <w:rFonts w:ascii="Arial" w:hAnsi="Arial"/>
                <w:i/>
                <w:color w:val="333333"/>
                <w:sz w:val="22"/>
              </w:rPr>
              <w:t>Giao tiếp nền tảng: workplace everyday communication — the first practical exchange about workplace everyday communication</w:t>
            </w:r>
          </w:p>
        </w:tc>
      </w:tr>
    </w:tbl>
    <w:p>
      <w:pPr>
        <w:spacing w:after="40"/>
      </w:pPr>
    </w:p>
    <w:p>
      <w:pPr>
        <w:spacing w:after="160"/>
      </w:pPr>
      <w:r>
        <w:rPr>
          <w:rFonts w:ascii="Calibri" w:hAnsi="Calibri"/>
          <w:i/>
          <w:sz w:val="19"/>
        </w:rPr>
        <w:t>Ms Lan and Ms Julia are colleagues in the same office. Across many everyday moments -- help with a report, a printer issue, a meeting reminder, a coffee run, a forwarded email, a shared file, a deadline check-in, an out-of-office note, a day off request, an IT ticket, a sick day, a team lunch, office supplies, booking a meeting room, weekend small talk, a birthday celebration, welcoming a new colleague, feedback on slides, a project status update, a transferred call, a broken coffee machine, a borrowed stapler, a quick question, a notice board memo, a signature, office hours, a badge access issue, a fire drill, a parking spot, lunch ordered together, the end of the workday, a work anniversary, a colleague's day off, and finally the end of a busy week -- one of them repeatedly needs something at work, and the other responds naturally each time.</w:t>
      </w:r>
      <w:r>
        <w:rPr>
          <w:rFonts w:ascii="Calibri" w:hAnsi="Calibri"/>
          <w:i/>
          <w:sz w:val="19"/>
        </w:rPr>
        <w:t xml:space="preserve">  Chị Lan và chị Julia là đồng nghiệp làm cùng văn phòng. Qua nhiều khoảnh khắc đời thường -- giúp xem báo cáo, một chiếc máy in gặp trục trặc, nhắc lịch họp, một lượt mua cà phê, một email được chuyển tiếp, một tệp tin chia sẻ, hỏi thăm tiến độ trước hạn chót, một thông báo vắng mặt, xin nghỉ một ngày, một phiếu yêu cầu hỗ trợ IT, một ngày nghỉ ốm, bữa trưa cùng đội nhóm, vật dụng văn phòng, đặt phòng họp, chuyện phiếm về cuối tuần, một buổi mừng sinh nhật, chào đón đồng nghiệp mới, góp ý cho bài thuyết trình, cập nhật tình hình dự án, chuyển một cuộc gọi, máy pha cà phê bị hỏng, mượn cái bấm ghim, một câu hỏi nhanh, một tờ thông báo trên bảng tin, một chữ ký, giờ làm việc của văn phòng, thẻ ra vào gặp sự cố, một buổi diễn tập phòng cháy, một chỗ đậu xe, cùng đặt bữa trưa, cuối ngày làm việc, một dịp kỷ niệm công tác, một đồng nghiệp nghỉ phép, và cuối cùng là kết thúc một tuần bận rộn -- một người liên tục cần điều gì đó ở nơi làm việc, và người kia luôn đáp lại một cách tự nhiên.</w:t>
      </w:r>
    </w:p>
    <w:p>
      <w:pPr>
        <w:spacing w:after="160" w:line="312" w:lineRule="auto"/>
      </w:pPr>
      <w:r>
        <w:rPr>
          <w:rFonts w:ascii="Calibri" w:hAnsi="Calibri"/>
          <w:b/>
          <w:sz w:val="22"/>
        </w:rPr>
        <w:t xml:space="preserve">Ms Julia: </w:t>
      </w:r>
      <w:r>
        <w:rPr>
          <w:rFonts w:ascii="Calibri" w:hAnsi="Calibri"/>
          <w:sz w:val="22"/>
        </w:rPr>
        <w:t xml:space="preserve">Lan, could you help me with this report?  </w:t>
      </w:r>
      <w:r>
        <w:rPr>
          <w:rFonts w:ascii="Calibri" w:hAnsi="Calibri"/>
          <w:i/>
          <w:sz w:val="22"/>
        </w:rPr>
        <w:t>Chị Lan, chị giúp tôi xem báo cáo này được không?</w:t>
      </w:r>
    </w:p>
    <w:p>
      <w:pPr>
        <w:spacing w:after="160" w:line="312" w:lineRule="auto"/>
      </w:pPr>
      <w:r>
        <w:rPr>
          <w:rFonts w:ascii="Calibri" w:hAnsi="Calibri"/>
          <w:b/>
          <w:sz w:val="22"/>
        </w:rPr>
        <w:t xml:space="preserve">Ms Lan: </w:t>
      </w:r>
      <w:r>
        <w:rPr>
          <w:rFonts w:ascii="Calibri" w:hAnsi="Calibri"/>
          <w:sz w:val="22"/>
        </w:rPr>
        <w:t xml:space="preserve">Of course, what do you need?  </w:t>
      </w:r>
      <w:r>
        <w:rPr>
          <w:rFonts w:ascii="Calibri" w:hAnsi="Calibri"/>
          <w:i/>
          <w:sz w:val="22"/>
        </w:rPr>
        <w:t>Được chứ, chị cần gì vậy?</w:t>
      </w:r>
    </w:p>
    <w:p>
      <w:pPr>
        <w:spacing w:after="160" w:line="312" w:lineRule="auto"/>
      </w:pPr>
      <w:r>
        <w:rPr>
          <w:rFonts w:ascii="Calibri" w:hAnsi="Calibri"/>
          <w:b/>
          <w:sz w:val="22"/>
        </w:rPr>
        <w:t xml:space="preserve">Ms Julia: </w:t>
      </w:r>
      <w:r>
        <w:rPr>
          <w:rFonts w:ascii="Calibri" w:hAnsi="Calibri"/>
          <w:sz w:val="22"/>
        </w:rPr>
        <w:t xml:space="preserve">Just a second opinion on the numbers.  </w:t>
      </w:r>
      <w:r>
        <w:rPr>
          <w:rFonts w:ascii="Calibri" w:hAnsi="Calibri"/>
          <w:i/>
          <w:sz w:val="22"/>
        </w:rPr>
        <w:t>Chỉ cần thêm ý kiến về mấy con số thôi.</w:t>
      </w:r>
    </w:p>
    <w:p>
      <w:pPr>
        <w:spacing w:after="160" w:line="312" w:lineRule="auto"/>
      </w:pPr>
      <w:r>
        <w:rPr>
          <w:rFonts w:ascii="Calibri" w:hAnsi="Calibri"/>
          <w:b/>
          <w:sz w:val="22"/>
        </w:rPr>
        <w:t xml:space="preserve">Ms Lan: </w:t>
      </w:r>
      <w:r>
        <w:rPr>
          <w:rFonts w:ascii="Calibri" w:hAnsi="Calibri"/>
          <w:sz w:val="22"/>
        </w:rPr>
        <w:t xml:space="preserve">Julia, is the printer working today?  </w:t>
      </w:r>
      <w:r>
        <w:rPr>
          <w:rFonts w:ascii="Calibri" w:hAnsi="Calibri"/>
          <w:i/>
          <w:sz w:val="22"/>
        </w:rPr>
        <w:t>Chị Julia, hôm nay máy in có hoạt động không?</w:t>
      </w:r>
    </w:p>
    <w:p>
      <w:pPr>
        <w:spacing w:after="160" w:line="312" w:lineRule="auto"/>
      </w:pPr>
      <w:r>
        <w:rPr>
          <w:rFonts w:ascii="Calibri" w:hAnsi="Calibri"/>
          <w:b/>
          <w:sz w:val="22"/>
        </w:rPr>
        <w:t xml:space="preserve">Ms Julia: </w:t>
      </w:r>
      <w:r>
        <w:rPr>
          <w:rFonts w:ascii="Calibri" w:hAnsi="Calibri"/>
          <w:sz w:val="22"/>
        </w:rPr>
        <w:t xml:space="preserve">I am not sure, let me check for you.  </w:t>
      </w:r>
      <w:r>
        <w:rPr>
          <w:rFonts w:ascii="Calibri" w:hAnsi="Calibri"/>
          <w:i/>
          <w:sz w:val="22"/>
        </w:rPr>
        <w:t>Tôi không chắc, để tôi kiểm tra giúp chị.</w:t>
      </w:r>
    </w:p>
    <w:p>
      <w:pPr>
        <w:spacing w:after="160" w:line="312" w:lineRule="auto"/>
      </w:pPr>
      <w:r>
        <w:rPr>
          <w:rFonts w:ascii="Calibri" w:hAnsi="Calibri"/>
          <w:b/>
          <w:sz w:val="22"/>
        </w:rPr>
        <w:t xml:space="preserve">Ms Lan: </w:t>
      </w:r>
      <w:r>
        <w:rPr>
          <w:rFonts w:ascii="Calibri" w:hAnsi="Calibri"/>
          <w:sz w:val="22"/>
        </w:rPr>
        <w:t xml:space="preserve">Thanks, I need to print something urgent.  </w:t>
      </w:r>
      <w:r>
        <w:rPr>
          <w:rFonts w:ascii="Calibri" w:hAnsi="Calibri"/>
          <w:i/>
          <w:sz w:val="22"/>
        </w:rPr>
        <w:t>Cảm ơn chị, tôi cần in gấp một thứ.</w:t>
      </w:r>
    </w:p>
    <w:p>
      <w:pPr>
        <w:spacing w:after="160" w:line="312" w:lineRule="auto"/>
      </w:pPr>
      <w:r>
        <w:rPr>
          <w:rFonts w:ascii="Calibri" w:hAnsi="Calibri"/>
          <w:b/>
          <w:sz w:val="22"/>
        </w:rPr>
        <w:t xml:space="preserve">Ms Julia: </w:t>
      </w:r>
      <w:r>
        <w:rPr>
          <w:rFonts w:ascii="Calibri" w:hAnsi="Calibri"/>
          <w:sz w:val="22"/>
        </w:rPr>
        <w:t xml:space="preserve">Lan, do not forget the meeting at ten.  </w:t>
      </w:r>
      <w:r>
        <w:rPr>
          <w:rFonts w:ascii="Calibri" w:hAnsi="Calibri"/>
          <w:i/>
          <w:sz w:val="22"/>
        </w:rPr>
        <w:t>Chị Lan, đừng quên cuộc họp lúc mười giờ nhé.</w:t>
      </w:r>
    </w:p>
    <w:p>
      <w:pPr>
        <w:spacing w:after="160" w:line="312" w:lineRule="auto"/>
      </w:pPr>
      <w:r>
        <w:rPr>
          <w:rFonts w:ascii="Calibri" w:hAnsi="Calibri"/>
          <w:b/>
          <w:sz w:val="22"/>
        </w:rPr>
        <w:t xml:space="preserve">Ms Lan: </w:t>
      </w:r>
      <w:r>
        <w:rPr>
          <w:rFonts w:ascii="Calibri" w:hAnsi="Calibri"/>
          <w:sz w:val="22"/>
        </w:rPr>
        <w:t xml:space="preserve">Thank you, I almost forgot about it.  </w:t>
      </w:r>
      <w:r>
        <w:rPr>
          <w:rFonts w:ascii="Calibri" w:hAnsi="Calibri"/>
          <w:i/>
          <w:sz w:val="22"/>
        </w:rPr>
        <w:t>Cảm ơn chị, tôi suýt quên mất.</w:t>
      </w:r>
    </w:p>
    <w:p>
      <w:pPr>
        <w:spacing w:after="160" w:line="312" w:lineRule="auto"/>
      </w:pPr>
      <w:r>
        <w:rPr>
          <w:rFonts w:ascii="Calibri" w:hAnsi="Calibri"/>
          <w:b/>
          <w:sz w:val="22"/>
        </w:rPr>
        <w:t xml:space="preserve">Ms Julia: </w:t>
      </w:r>
      <w:r>
        <w:rPr>
          <w:rFonts w:ascii="Calibri" w:hAnsi="Calibri"/>
          <w:sz w:val="22"/>
        </w:rPr>
        <w:t xml:space="preserve">No problem, see you there.  </w:t>
      </w:r>
      <w:r>
        <w:rPr>
          <w:rFonts w:ascii="Calibri" w:hAnsi="Calibri"/>
          <w:i/>
          <w:sz w:val="22"/>
        </w:rPr>
        <w:t>Không có gì, hẹn gặp chị ở đó.</w:t>
      </w:r>
    </w:p>
    <w:p>
      <w:pPr>
        <w:spacing w:after="160" w:line="312" w:lineRule="auto"/>
      </w:pPr>
      <w:r>
        <w:rPr>
          <w:rFonts w:ascii="Calibri" w:hAnsi="Calibri"/>
          <w:b/>
          <w:sz w:val="22"/>
        </w:rPr>
        <w:t xml:space="preserve">Ms Lan: </w:t>
      </w:r>
      <w:r>
        <w:rPr>
          <w:rFonts w:ascii="Calibri" w:hAnsi="Calibri"/>
          <w:sz w:val="22"/>
        </w:rPr>
        <w:t xml:space="preserve">Julia, I am getting coffee, would you like some?  </w:t>
      </w:r>
      <w:r>
        <w:rPr>
          <w:rFonts w:ascii="Calibri" w:hAnsi="Calibri"/>
          <w:i/>
          <w:sz w:val="22"/>
        </w:rPr>
        <w:t>Chị Julia, tôi đi mua cà phê, chị có muốn không?</w:t>
      </w:r>
    </w:p>
    <w:p>
      <w:pPr>
        <w:spacing w:after="160" w:line="312" w:lineRule="auto"/>
      </w:pPr>
      <w:r>
        <w:rPr>
          <w:rFonts w:ascii="Calibri" w:hAnsi="Calibri"/>
          <w:b/>
          <w:sz w:val="22"/>
        </w:rPr>
        <w:t xml:space="preserve">Ms Julia: </w:t>
      </w:r>
      <w:r>
        <w:rPr>
          <w:rFonts w:ascii="Calibri" w:hAnsi="Calibri"/>
          <w:sz w:val="22"/>
        </w:rPr>
        <w:t xml:space="preserve">Yes please, just black coffee.  </w:t>
      </w:r>
      <w:r>
        <w:rPr>
          <w:rFonts w:ascii="Calibri" w:hAnsi="Calibri"/>
          <w:i/>
          <w:sz w:val="22"/>
        </w:rPr>
        <w:t>Có chứ, cà phê đen thôi nhé.</w:t>
      </w:r>
    </w:p>
    <w:p>
      <w:pPr>
        <w:spacing w:after="160" w:line="312" w:lineRule="auto"/>
      </w:pPr>
      <w:r>
        <w:rPr>
          <w:rFonts w:ascii="Calibri" w:hAnsi="Calibri"/>
          <w:b/>
          <w:sz w:val="22"/>
        </w:rPr>
        <w:t xml:space="preserve">Ms Lan: </w:t>
      </w:r>
      <w:r>
        <w:rPr>
          <w:rFonts w:ascii="Calibri" w:hAnsi="Calibri"/>
          <w:sz w:val="22"/>
        </w:rPr>
        <w:t xml:space="preserve">I will be back in a few minutes.  </w:t>
      </w:r>
      <w:r>
        <w:rPr>
          <w:rFonts w:ascii="Calibri" w:hAnsi="Calibri"/>
          <w:i/>
          <w:sz w:val="22"/>
        </w:rPr>
        <w:t>Tôi sẽ quay lại trong vài phút.</w:t>
      </w:r>
    </w:p>
    <w:p>
      <w:pPr>
        <w:spacing w:after="160" w:line="312" w:lineRule="auto"/>
      </w:pPr>
      <w:r>
        <w:rPr>
          <w:rFonts w:ascii="Calibri" w:hAnsi="Calibri"/>
          <w:b/>
          <w:sz w:val="22"/>
        </w:rPr>
        <w:t xml:space="preserve">Ms Julia: </w:t>
      </w:r>
      <w:r>
        <w:rPr>
          <w:rFonts w:ascii="Calibri" w:hAnsi="Calibri"/>
          <w:sz w:val="22"/>
        </w:rPr>
        <w:t xml:space="preserve">Lan, could you forward me that email from the client?  </w:t>
      </w:r>
      <w:r>
        <w:rPr>
          <w:rFonts w:ascii="Calibri" w:hAnsi="Calibri"/>
          <w:i/>
          <w:sz w:val="22"/>
        </w:rPr>
        <w:t>Chị Lan, chị chuyển tiếp giúp tôi email của khách hàng được không?</w:t>
      </w:r>
    </w:p>
    <w:p>
      <w:pPr>
        <w:spacing w:after="160" w:line="312" w:lineRule="auto"/>
      </w:pPr>
      <w:r>
        <w:rPr>
          <w:rFonts w:ascii="Calibri" w:hAnsi="Calibri"/>
          <w:b/>
          <w:sz w:val="22"/>
        </w:rPr>
        <w:t xml:space="preserve">Ms Lan: </w:t>
      </w:r>
      <w:r>
        <w:rPr>
          <w:rFonts w:ascii="Calibri" w:hAnsi="Calibri"/>
          <w:sz w:val="22"/>
        </w:rPr>
        <w:t xml:space="preserve">Sure, I will send it right now.  </w:t>
      </w:r>
      <w:r>
        <w:rPr>
          <w:rFonts w:ascii="Calibri" w:hAnsi="Calibri"/>
          <w:i/>
          <w:sz w:val="22"/>
        </w:rPr>
        <w:t>Được chứ, tôi gửi ngay đây.</w:t>
      </w:r>
    </w:p>
    <w:p>
      <w:pPr>
        <w:spacing w:after="160" w:line="312" w:lineRule="auto"/>
      </w:pPr>
      <w:r>
        <w:rPr>
          <w:rFonts w:ascii="Calibri" w:hAnsi="Calibri"/>
          <w:b/>
          <w:sz w:val="22"/>
        </w:rPr>
        <w:t xml:space="preserve">Ms Julia: </w:t>
      </w:r>
      <w:r>
        <w:rPr>
          <w:rFonts w:ascii="Calibri" w:hAnsi="Calibri"/>
          <w:sz w:val="22"/>
        </w:rPr>
        <w:t xml:space="preserve">Thanks, I need it for the meeting.  </w:t>
      </w:r>
      <w:r>
        <w:rPr>
          <w:rFonts w:ascii="Calibri" w:hAnsi="Calibri"/>
          <w:i/>
          <w:sz w:val="22"/>
        </w:rPr>
        <w:t>Cảm ơn chị, tôi cần nó cho cuộc họp.</w:t>
      </w:r>
    </w:p>
    <w:p>
      <w:pPr>
        <w:spacing w:after="160" w:line="312" w:lineRule="auto"/>
      </w:pPr>
      <w:r>
        <w:rPr>
          <w:rFonts w:ascii="Calibri" w:hAnsi="Calibri"/>
          <w:b/>
          <w:sz w:val="22"/>
        </w:rPr>
        <w:t xml:space="preserve">Ms Lan: </w:t>
      </w:r>
      <w:r>
        <w:rPr>
          <w:rFonts w:ascii="Calibri" w:hAnsi="Calibri"/>
          <w:sz w:val="22"/>
        </w:rPr>
        <w:t xml:space="preserve">Julia, have you shared the file with the team?  </w:t>
      </w:r>
      <w:r>
        <w:rPr>
          <w:rFonts w:ascii="Calibri" w:hAnsi="Calibri"/>
          <w:i/>
          <w:sz w:val="22"/>
        </w:rPr>
        <w:t>Chị Julia, chị chia sẻ tệp cho cả đội chưa?</w:t>
      </w:r>
    </w:p>
    <w:p>
      <w:pPr>
        <w:spacing w:after="160" w:line="312" w:lineRule="auto"/>
      </w:pPr>
      <w:r>
        <w:rPr>
          <w:rFonts w:ascii="Calibri" w:hAnsi="Calibri"/>
          <w:b/>
          <w:sz w:val="22"/>
        </w:rPr>
        <w:t xml:space="preserve">Ms Julia: </w:t>
      </w:r>
      <w:r>
        <w:rPr>
          <w:rFonts w:ascii="Calibri" w:hAnsi="Calibri"/>
          <w:sz w:val="22"/>
        </w:rPr>
        <w:t xml:space="preserve">Yes, I sent it this morning.  </w:t>
      </w:r>
      <w:r>
        <w:rPr>
          <w:rFonts w:ascii="Calibri" w:hAnsi="Calibri"/>
          <w:i/>
          <w:sz w:val="22"/>
        </w:rPr>
        <w:t>Rồi, sáng nay tôi gửi rồi.</w:t>
      </w:r>
    </w:p>
    <w:p>
      <w:pPr>
        <w:spacing w:after="160" w:line="312" w:lineRule="auto"/>
      </w:pPr>
      <w:r>
        <w:rPr>
          <w:rFonts w:ascii="Calibri" w:hAnsi="Calibri"/>
          <w:b/>
          <w:sz w:val="22"/>
        </w:rPr>
        <w:t xml:space="preserve">Ms Lan: </w:t>
      </w:r>
      <w:r>
        <w:rPr>
          <w:rFonts w:ascii="Calibri" w:hAnsi="Calibri"/>
          <w:sz w:val="22"/>
        </w:rPr>
        <w:t xml:space="preserve">Great, I will take a look now.  </w:t>
      </w:r>
      <w:r>
        <w:rPr>
          <w:rFonts w:ascii="Calibri" w:hAnsi="Calibri"/>
          <w:i/>
          <w:sz w:val="22"/>
        </w:rPr>
        <w:t>Tuyệt, tôi sẽ xem ngay.</w:t>
      </w:r>
    </w:p>
    <w:p>
      <w:pPr>
        <w:spacing w:after="160" w:line="312" w:lineRule="auto"/>
      </w:pPr>
      <w:r>
        <w:rPr>
          <w:rFonts w:ascii="Calibri" w:hAnsi="Calibri"/>
          <w:b/>
          <w:sz w:val="22"/>
        </w:rPr>
        <w:t xml:space="preserve">Ms Julia: </w:t>
      </w:r>
      <w:r>
        <w:rPr>
          <w:rFonts w:ascii="Calibri" w:hAnsi="Calibri"/>
          <w:sz w:val="22"/>
        </w:rPr>
        <w:t xml:space="preserve">Lan, how is the report coming along?  </w:t>
      </w:r>
      <w:r>
        <w:rPr>
          <w:rFonts w:ascii="Calibri" w:hAnsi="Calibri"/>
          <w:i/>
          <w:sz w:val="22"/>
        </w:rPr>
        <w:t>Chị Lan, báo cáo tiến triển thế nào rồi?</w:t>
      </w:r>
    </w:p>
    <w:p>
      <w:pPr>
        <w:spacing w:after="160" w:line="312" w:lineRule="auto"/>
      </w:pPr>
      <w:r>
        <w:rPr>
          <w:rFonts w:ascii="Calibri" w:hAnsi="Calibri"/>
          <w:b/>
          <w:sz w:val="22"/>
        </w:rPr>
        <w:t xml:space="preserve">Ms Lan: </w:t>
      </w:r>
      <w:r>
        <w:rPr>
          <w:rFonts w:ascii="Calibri" w:hAnsi="Calibri"/>
          <w:sz w:val="22"/>
        </w:rPr>
        <w:t xml:space="preserve">It is almost finished, just a few more details.  </w:t>
      </w:r>
      <w:r>
        <w:rPr>
          <w:rFonts w:ascii="Calibri" w:hAnsi="Calibri"/>
          <w:i/>
          <w:sz w:val="22"/>
        </w:rPr>
        <w:t>Sắp xong rồi, chỉ còn vài chi tiết thôi.</w:t>
      </w:r>
    </w:p>
    <w:p>
      <w:pPr>
        <w:spacing w:after="160" w:line="312" w:lineRule="auto"/>
      </w:pPr>
      <w:r>
        <w:rPr>
          <w:rFonts w:ascii="Calibri" w:hAnsi="Calibri"/>
          <w:b/>
          <w:sz w:val="22"/>
        </w:rPr>
        <w:t xml:space="preserve">Ms Julia: </w:t>
      </w:r>
      <w:r>
        <w:rPr>
          <w:rFonts w:ascii="Calibri" w:hAnsi="Calibri"/>
          <w:sz w:val="22"/>
        </w:rPr>
        <w:t xml:space="preserve">Great, take your time.  </w:t>
      </w:r>
      <w:r>
        <w:rPr>
          <w:rFonts w:ascii="Calibri" w:hAnsi="Calibri"/>
          <w:i/>
          <w:sz w:val="22"/>
        </w:rPr>
        <w:t>Tốt, chị cứ từ từ.</w:t>
      </w:r>
    </w:p>
    <w:p>
      <w:pPr>
        <w:spacing w:after="160" w:line="312" w:lineRule="auto"/>
      </w:pPr>
      <w:r>
        <w:rPr>
          <w:rFonts w:ascii="Calibri" w:hAnsi="Calibri"/>
          <w:b/>
          <w:sz w:val="22"/>
        </w:rPr>
        <w:t xml:space="preserve">Ms Lan: </w:t>
      </w:r>
      <w:r>
        <w:rPr>
          <w:rFonts w:ascii="Calibri" w:hAnsi="Calibri"/>
          <w:sz w:val="22"/>
        </w:rPr>
        <w:t xml:space="preserve">Julia, I will be out of the office tomorrow.  </w:t>
      </w:r>
      <w:r>
        <w:rPr>
          <w:rFonts w:ascii="Calibri" w:hAnsi="Calibri"/>
          <w:i/>
          <w:sz w:val="22"/>
        </w:rPr>
        <w:t>Chị Julia, ngày mai tôi sẽ không có mặt ở văn phòng.</w:t>
      </w:r>
    </w:p>
    <w:p>
      <w:pPr>
        <w:spacing w:after="160" w:line="312" w:lineRule="auto"/>
      </w:pPr>
      <w:r>
        <w:rPr>
          <w:rFonts w:ascii="Calibri" w:hAnsi="Calibri"/>
          <w:b/>
          <w:sz w:val="22"/>
        </w:rPr>
        <w:t xml:space="preserve">Ms Julia: </w:t>
      </w:r>
      <w:r>
        <w:rPr>
          <w:rFonts w:ascii="Calibri" w:hAnsi="Calibri"/>
          <w:sz w:val="22"/>
        </w:rPr>
        <w:t xml:space="preserve">Thanks for letting me know.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I will still check my email though.  </w:t>
      </w:r>
      <w:r>
        <w:rPr>
          <w:rFonts w:ascii="Calibri" w:hAnsi="Calibri"/>
          <w:i/>
          <w:sz w:val="22"/>
        </w:rPr>
        <w:t>Nhưng tôi vẫn sẽ kiểm tra email.</w:t>
      </w:r>
    </w:p>
    <w:p>
      <w:pPr>
        <w:spacing w:after="160" w:line="312" w:lineRule="auto"/>
      </w:pPr>
      <w:r>
        <w:rPr>
          <w:rFonts w:ascii="Calibri" w:hAnsi="Calibri"/>
          <w:b/>
          <w:sz w:val="22"/>
        </w:rPr>
        <w:t xml:space="preserve">Ms Julia: </w:t>
      </w:r>
      <w:r>
        <w:rPr>
          <w:rFonts w:ascii="Calibri" w:hAnsi="Calibri"/>
          <w:sz w:val="22"/>
        </w:rPr>
        <w:t xml:space="preserve">Lan, could I take Friday off?  </w:t>
      </w:r>
      <w:r>
        <w:rPr>
          <w:rFonts w:ascii="Calibri" w:hAnsi="Calibri"/>
          <w:i/>
          <w:sz w:val="22"/>
        </w:rPr>
        <w:t>Chị Lan, tôi xin nghỉ thứ Sáu được không?</w:t>
      </w:r>
    </w:p>
    <w:p>
      <w:pPr>
        <w:spacing w:after="160" w:line="312" w:lineRule="auto"/>
      </w:pPr>
      <w:r>
        <w:rPr>
          <w:rFonts w:ascii="Calibri" w:hAnsi="Calibri"/>
          <w:b/>
          <w:sz w:val="22"/>
        </w:rPr>
        <w:t xml:space="preserve">Ms Lan: </w:t>
      </w:r>
      <w:r>
        <w:rPr>
          <w:rFonts w:ascii="Calibri" w:hAnsi="Calibri"/>
          <w:sz w:val="22"/>
        </w:rPr>
        <w:t xml:space="preserve">Of course, just fill out the request form.  </w:t>
      </w:r>
      <w:r>
        <w:rPr>
          <w:rFonts w:ascii="Calibri" w:hAnsi="Calibri"/>
          <w:i/>
          <w:sz w:val="22"/>
        </w:rPr>
        <w:t>Được chứ, chị điền vào đơn xin nghỉ nhé.</w:t>
      </w:r>
    </w:p>
    <w:p>
      <w:pPr>
        <w:spacing w:after="160" w:line="312" w:lineRule="auto"/>
      </w:pPr>
      <w:r>
        <w:rPr>
          <w:rFonts w:ascii="Calibri" w:hAnsi="Calibri"/>
          <w:b/>
          <w:sz w:val="22"/>
        </w:rPr>
        <w:t xml:space="preserve">Ms Julia: </w:t>
      </w:r>
      <w:r>
        <w:rPr>
          <w:rFonts w:ascii="Calibri" w:hAnsi="Calibri"/>
          <w:sz w:val="22"/>
        </w:rPr>
        <w:t xml:space="preserve">Thank you, I will sort that out shortly.  </w:t>
      </w:r>
      <w:r>
        <w:rPr>
          <w:rFonts w:ascii="Calibri" w:hAnsi="Calibri"/>
          <w:i/>
          <w:sz w:val="22"/>
        </w:rPr>
        <w:t>Cảm ơn chị, tôi sẽ xử lý sớm.</w:t>
      </w:r>
    </w:p>
    <w:p>
      <w:pPr>
        <w:spacing w:after="160" w:line="312" w:lineRule="auto"/>
      </w:pPr>
      <w:r>
        <w:rPr>
          <w:rFonts w:ascii="Calibri" w:hAnsi="Calibri"/>
          <w:b/>
          <w:sz w:val="22"/>
        </w:rPr>
        <w:t xml:space="preserve">Ms Lan: </w:t>
      </w:r>
      <w:r>
        <w:rPr>
          <w:rFonts w:ascii="Calibri" w:hAnsi="Calibri"/>
          <w:sz w:val="22"/>
        </w:rPr>
        <w:t xml:space="preserve">Julia, my computer is running very slowly.  </w:t>
      </w:r>
      <w:r>
        <w:rPr>
          <w:rFonts w:ascii="Calibri" w:hAnsi="Calibri"/>
          <w:i/>
          <w:sz w:val="22"/>
        </w:rPr>
        <w:t>Chị Julia, máy tính của tôi chạy chậm quá.</w:t>
      </w:r>
    </w:p>
    <w:p>
      <w:pPr>
        <w:spacing w:after="160" w:line="312" w:lineRule="auto"/>
      </w:pPr>
      <w:r>
        <w:rPr>
          <w:rFonts w:ascii="Calibri" w:hAnsi="Calibri"/>
          <w:b/>
          <w:sz w:val="22"/>
        </w:rPr>
        <w:t xml:space="preserve">Ms Julia: </w:t>
      </w:r>
      <w:r>
        <w:rPr>
          <w:rFonts w:ascii="Calibri" w:hAnsi="Calibri"/>
          <w:sz w:val="22"/>
        </w:rPr>
        <w:t xml:space="preserve">You should submit an IT ticket.  </w:t>
      </w:r>
      <w:r>
        <w:rPr>
          <w:rFonts w:ascii="Calibri" w:hAnsi="Calibri"/>
          <w:i/>
          <w:sz w:val="22"/>
        </w:rPr>
        <w:t>Chị nên gửi phiếu yêu cầu hỗ trợ IT đi.</w:t>
      </w:r>
    </w:p>
    <w:p>
      <w:pPr>
        <w:spacing w:after="160" w:line="312" w:lineRule="auto"/>
      </w:pPr>
      <w:r>
        <w:rPr>
          <w:rFonts w:ascii="Calibri" w:hAnsi="Calibri"/>
          <w:b/>
          <w:sz w:val="22"/>
        </w:rPr>
        <w:t xml:space="preserve">Ms Lan: </w:t>
      </w:r>
      <w:r>
        <w:rPr>
          <w:rFonts w:ascii="Calibri" w:hAnsi="Calibri"/>
          <w:sz w:val="22"/>
        </w:rPr>
        <w:t xml:space="preserve">Good idea, I will do that now.  </w:t>
      </w:r>
      <w:r>
        <w:rPr>
          <w:rFonts w:ascii="Calibri" w:hAnsi="Calibri"/>
          <w:i/>
          <w:sz w:val="22"/>
        </w:rPr>
        <w:t>Ý hay đấy, tôi làm ngay đây.</w:t>
      </w:r>
    </w:p>
    <w:p>
      <w:pPr>
        <w:spacing w:after="160" w:line="312" w:lineRule="auto"/>
      </w:pPr>
      <w:r>
        <w:rPr>
          <w:rFonts w:ascii="Calibri" w:hAnsi="Calibri"/>
          <w:b/>
          <w:sz w:val="22"/>
        </w:rPr>
        <w:t xml:space="preserve">Ms Julia: </w:t>
      </w:r>
      <w:r>
        <w:rPr>
          <w:rFonts w:ascii="Calibri" w:hAnsi="Calibri"/>
          <w:sz w:val="22"/>
        </w:rPr>
        <w:t xml:space="preserve">Lan, I will not be in tomorrow, I am feeling unwell.  </w:t>
      </w:r>
      <w:r>
        <w:rPr>
          <w:rFonts w:ascii="Calibri" w:hAnsi="Calibri"/>
          <w:i/>
          <w:sz w:val="22"/>
        </w:rPr>
        <w:t>Chị Lan, mai tôi không đi làm được, tôi thấy không khỏe.</w:t>
      </w:r>
    </w:p>
    <w:p>
      <w:pPr>
        <w:spacing w:after="160" w:line="312" w:lineRule="auto"/>
      </w:pPr>
      <w:r>
        <w:rPr>
          <w:rFonts w:ascii="Calibri" w:hAnsi="Calibri"/>
          <w:b/>
          <w:sz w:val="22"/>
        </w:rPr>
        <w:t xml:space="preserve">Ms Lan: </w:t>
      </w:r>
      <w:r>
        <w:rPr>
          <w:rFonts w:ascii="Calibri" w:hAnsi="Calibri"/>
          <w:sz w:val="22"/>
        </w:rPr>
        <w:t xml:space="preserve">I am sorry to hear that, take care of yourself.  </w:t>
      </w:r>
      <w:r>
        <w:rPr>
          <w:rFonts w:ascii="Calibri" w:hAnsi="Calibri"/>
          <w:i/>
          <w:sz w:val="22"/>
        </w:rPr>
        <w:t>Tôi rất tiếc khi nghe vậy, chị giữ sức khỏe nhé.</w:t>
      </w:r>
    </w:p>
    <w:p>
      <w:pPr>
        <w:spacing w:after="160" w:line="312" w:lineRule="auto"/>
      </w:pPr>
      <w:r>
        <w:rPr>
          <w:rFonts w:ascii="Calibri" w:hAnsi="Calibri"/>
          <w:b/>
          <w:sz w:val="22"/>
        </w:rPr>
        <w:t xml:space="preserve">Ms Julia: </w:t>
      </w:r>
      <w:r>
        <w:rPr>
          <w:rFonts w:ascii="Calibri" w:hAnsi="Calibri"/>
          <w:sz w:val="22"/>
        </w:rPr>
        <w:t xml:space="preserve">Thank you, I will rest at home.  </w:t>
      </w:r>
      <w:r>
        <w:rPr>
          <w:rFonts w:ascii="Calibri" w:hAnsi="Calibri"/>
          <w:i/>
          <w:sz w:val="22"/>
        </w:rPr>
        <w:t>Cảm ơn chị, tôi sẽ nghỉ ngơi ở nhà.</w:t>
      </w:r>
    </w:p>
    <w:p>
      <w:pPr>
        <w:spacing w:after="160" w:line="312" w:lineRule="auto"/>
      </w:pPr>
      <w:r>
        <w:rPr>
          <w:rFonts w:ascii="Calibri" w:hAnsi="Calibri"/>
          <w:b/>
          <w:sz w:val="22"/>
        </w:rPr>
        <w:t xml:space="preserve">Ms Lan: </w:t>
      </w:r>
      <w:r>
        <w:rPr>
          <w:rFonts w:ascii="Calibri" w:hAnsi="Calibri"/>
          <w:sz w:val="22"/>
        </w:rPr>
        <w:t xml:space="preserve">Julia, would you like to join us for lunch?  </w:t>
      </w:r>
      <w:r>
        <w:rPr>
          <w:rFonts w:ascii="Calibri" w:hAnsi="Calibri"/>
          <w:i/>
          <w:sz w:val="22"/>
        </w:rPr>
        <w:t>Chị Julia, chị có muốn ăn trưa cùng bọn tôi không?</w:t>
      </w:r>
    </w:p>
    <w:p>
      <w:pPr>
        <w:spacing w:after="160" w:line="312" w:lineRule="auto"/>
      </w:pPr>
      <w:r>
        <w:rPr>
          <w:rFonts w:ascii="Calibri" w:hAnsi="Calibri"/>
          <w:b/>
          <w:sz w:val="22"/>
        </w:rPr>
        <w:t xml:space="preserve">Ms Julia: </w:t>
      </w:r>
      <w:r>
        <w:rPr>
          <w:rFonts w:ascii="Calibri" w:hAnsi="Calibri"/>
          <w:sz w:val="22"/>
        </w:rPr>
        <w:t xml:space="preserve">Yes, I would love to.  </w:t>
      </w:r>
      <w:r>
        <w:rPr>
          <w:rFonts w:ascii="Calibri" w:hAnsi="Calibri"/>
          <w:i/>
          <w:sz w:val="22"/>
        </w:rPr>
        <w:t>Có chứ, tôi rất muốn.</w:t>
      </w:r>
    </w:p>
    <w:p>
      <w:pPr>
        <w:spacing w:after="160" w:line="312" w:lineRule="auto"/>
      </w:pPr>
      <w:r>
        <w:rPr>
          <w:rFonts w:ascii="Calibri" w:hAnsi="Calibri"/>
          <w:b/>
          <w:sz w:val="22"/>
        </w:rPr>
        <w:t xml:space="preserve">Ms Lan: </w:t>
      </w:r>
      <w:r>
        <w:rPr>
          <w:rFonts w:ascii="Calibri" w:hAnsi="Calibri"/>
          <w:sz w:val="22"/>
        </w:rPr>
        <w:t xml:space="preserve">Great, we are leaving at noon.  </w:t>
      </w:r>
      <w:r>
        <w:rPr>
          <w:rFonts w:ascii="Calibri" w:hAnsi="Calibri"/>
          <w:i/>
          <w:sz w:val="22"/>
        </w:rPr>
        <w:t>Tuyệt, bọn tôi đi lúc giữa trưa nhé.</w:t>
      </w:r>
    </w:p>
    <w:p>
      <w:pPr>
        <w:spacing w:after="160" w:line="312" w:lineRule="auto"/>
      </w:pPr>
      <w:r>
        <w:rPr>
          <w:rFonts w:ascii="Calibri" w:hAnsi="Calibri"/>
          <w:b/>
          <w:sz w:val="22"/>
        </w:rPr>
        <w:t xml:space="preserve">Ms Julia: </w:t>
      </w:r>
      <w:r>
        <w:rPr>
          <w:rFonts w:ascii="Calibri" w:hAnsi="Calibri"/>
          <w:sz w:val="22"/>
        </w:rPr>
        <w:t xml:space="preserve">Lan, do we have any more sticky notes?  </w:t>
      </w:r>
      <w:r>
        <w:rPr>
          <w:rFonts w:ascii="Calibri" w:hAnsi="Calibri"/>
          <w:i/>
          <w:sz w:val="22"/>
        </w:rPr>
        <w:t>Chị Lan, mình còn giấy nhớ không vậy?</w:t>
      </w:r>
    </w:p>
    <w:p>
      <w:pPr>
        <w:spacing w:after="160" w:line="312" w:lineRule="auto"/>
      </w:pPr>
      <w:r>
        <w:rPr>
          <w:rFonts w:ascii="Calibri" w:hAnsi="Calibri"/>
          <w:b/>
          <w:sz w:val="22"/>
        </w:rPr>
        <w:t xml:space="preserve">Ms Lan: </w:t>
      </w:r>
      <w:r>
        <w:rPr>
          <w:rFonts w:ascii="Calibri" w:hAnsi="Calibri"/>
          <w:sz w:val="22"/>
        </w:rPr>
        <w:t xml:space="preserve">I think there are some in the supply cabinet.  </w:t>
      </w:r>
      <w:r>
        <w:rPr>
          <w:rFonts w:ascii="Calibri" w:hAnsi="Calibri"/>
          <w:i/>
          <w:sz w:val="22"/>
        </w:rPr>
        <w:t>Tôi nghĩ còn vài xấp trong tủ đồ dùng.</w:t>
      </w:r>
    </w:p>
    <w:p>
      <w:pPr>
        <w:spacing w:after="160" w:line="312" w:lineRule="auto"/>
      </w:pPr>
      <w:r>
        <w:rPr>
          <w:rFonts w:ascii="Calibri" w:hAnsi="Calibri"/>
          <w:b/>
          <w:sz w:val="22"/>
        </w:rPr>
        <w:t xml:space="preserve">Ms Julia: </w:t>
      </w:r>
      <w:r>
        <w:rPr>
          <w:rFonts w:ascii="Calibri" w:hAnsi="Calibri"/>
          <w:sz w:val="22"/>
        </w:rPr>
        <w:t xml:space="preserve">Thanks, I will check there.  </w:t>
      </w:r>
      <w:r>
        <w:rPr>
          <w:rFonts w:ascii="Calibri" w:hAnsi="Calibri"/>
          <w:i/>
          <w:sz w:val="22"/>
        </w:rPr>
        <w:t>Cảm ơn chị, tôi sẽ xem thử ở đó.</w:t>
      </w:r>
    </w:p>
    <w:p>
      <w:pPr>
        <w:spacing w:after="160" w:line="312" w:lineRule="auto"/>
      </w:pPr>
      <w:r>
        <w:rPr>
          <w:rFonts w:ascii="Calibri" w:hAnsi="Calibri"/>
          <w:b/>
          <w:sz w:val="22"/>
        </w:rPr>
        <w:t xml:space="preserve">Ms Lan: </w:t>
      </w:r>
      <w:r>
        <w:rPr>
          <w:rFonts w:ascii="Calibri" w:hAnsi="Calibri"/>
          <w:sz w:val="22"/>
        </w:rPr>
        <w:t xml:space="preserve">Julia, is meeting room two free this afternoon?  </w:t>
      </w:r>
      <w:r>
        <w:rPr>
          <w:rFonts w:ascii="Calibri" w:hAnsi="Calibri"/>
          <w:i/>
          <w:sz w:val="22"/>
        </w:rPr>
        <w:t>Chị Julia, chiều nay phòng họp số hai có trống không?</w:t>
      </w:r>
    </w:p>
    <w:p>
      <w:pPr>
        <w:spacing w:after="160" w:line="312" w:lineRule="auto"/>
      </w:pPr>
      <w:r>
        <w:rPr>
          <w:rFonts w:ascii="Calibri" w:hAnsi="Calibri"/>
          <w:b/>
          <w:sz w:val="22"/>
        </w:rPr>
        <w:t xml:space="preserve">Ms Julia: </w:t>
      </w:r>
      <w:r>
        <w:rPr>
          <w:rFonts w:ascii="Calibri" w:hAnsi="Calibri"/>
          <w:sz w:val="22"/>
        </w:rPr>
        <w:t xml:space="preserve">Let me check the booking calendar.  </w:t>
      </w:r>
      <w:r>
        <w:rPr>
          <w:rFonts w:ascii="Calibri" w:hAnsi="Calibri"/>
          <w:i/>
          <w:sz w:val="22"/>
        </w:rPr>
        <w:t>Để tôi xem lịch đặt phòng.</w:t>
      </w:r>
    </w:p>
    <w:p>
      <w:pPr>
        <w:spacing w:after="160" w:line="312" w:lineRule="auto"/>
      </w:pPr>
      <w:r>
        <w:rPr>
          <w:rFonts w:ascii="Calibri" w:hAnsi="Calibri"/>
          <w:b/>
          <w:sz w:val="22"/>
        </w:rPr>
        <w:t xml:space="preserve">Ms Lan: </w:t>
      </w:r>
      <w:r>
        <w:rPr>
          <w:rFonts w:ascii="Calibri" w:hAnsi="Calibri"/>
          <w:sz w:val="22"/>
        </w:rPr>
        <w:t xml:space="preserve">Thank you, that really helps me out.  </w:t>
      </w:r>
      <w:r>
        <w:rPr>
          <w:rFonts w:ascii="Calibri" w:hAnsi="Calibri"/>
          <w:i/>
          <w:sz w:val="22"/>
        </w:rPr>
        <w:t>Cảm ơn chị, vậy giúp tôi nhiều lắm.</w:t>
      </w:r>
    </w:p>
    <w:p>
      <w:pPr>
        <w:spacing w:after="160" w:line="312" w:lineRule="auto"/>
      </w:pPr>
      <w:r>
        <w:rPr>
          <w:rFonts w:ascii="Calibri" w:hAnsi="Calibri"/>
          <w:b/>
          <w:sz w:val="22"/>
        </w:rPr>
        <w:t xml:space="preserve">Ms Julia: </w:t>
      </w:r>
      <w:r>
        <w:rPr>
          <w:rFonts w:ascii="Calibri" w:hAnsi="Calibri"/>
          <w:sz w:val="22"/>
        </w:rPr>
        <w:t xml:space="preserve">Lan, how was your weekend?  </w:t>
      </w:r>
      <w:r>
        <w:rPr>
          <w:rFonts w:ascii="Calibri" w:hAnsi="Calibri"/>
          <w:i/>
          <w:sz w:val="22"/>
        </w:rPr>
        <w:t>Chị Lan, cuối tuần của chị thế nào vậy?</w:t>
      </w:r>
    </w:p>
    <w:p>
      <w:pPr>
        <w:spacing w:after="160" w:line="312" w:lineRule="auto"/>
      </w:pPr>
      <w:r>
        <w:rPr>
          <w:rFonts w:ascii="Calibri" w:hAnsi="Calibri"/>
          <w:b/>
          <w:sz w:val="22"/>
        </w:rPr>
        <w:t xml:space="preserve">Ms Lan: </w:t>
      </w:r>
      <w:r>
        <w:rPr>
          <w:rFonts w:ascii="Calibri" w:hAnsi="Calibri"/>
          <w:sz w:val="22"/>
        </w:rPr>
        <w:t xml:space="preserve">It was relaxing, thank you for asking.  </w:t>
      </w:r>
      <w:r>
        <w:rPr>
          <w:rFonts w:ascii="Calibri" w:hAnsi="Calibri"/>
          <w:i/>
          <w:sz w:val="22"/>
        </w:rPr>
        <w:t>Cũng thư giãn, cảm ơn chị đã hỏi.</w:t>
      </w:r>
    </w:p>
    <w:p>
      <w:pPr>
        <w:spacing w:after="160" w:line="312" w:lineRule="auto"/>
      </w:pPr>
      <w:r>
        <w:rPr>
          <w:rFonts w:ascii="Calibri" w:hAnsi="Calibri"/>
          <w:b/>
          <w:sz w:val="22"/>
        </w:rPr>
        <w:t xml:space="preserve">Ms Julia: </w:t>
      </w:r>
      <w:r>
        <w:rPr>
          <w:rFonts w:ascii="Calibri" w:hAnsi="Calibri"/>
          <w:sz w:val="22"/>
        </w:rPr>
        <w:t xml:space="preserve">That is nice to hear.  </w:t>
      </w:r>
      <w:r>
        <w:rPr>
          <w:rFonts w:ascii="Calibri" w:hAnsi="Calibri"/>
          <w:i/>
          <w:sz w:val="22"/>
        </w:rPr>
        <w:t>Nghe vậy vui quá.</w:t>
      </w:r>
    </w:p>
    <w:p>
      <w:pPr>
        <w:spacing w:after="160" w:line="312" w:lineRule="auto"/>
      </w:pPr>
      <w:r>
        <w:rPr>
          <w:rFonts w:ascii="Calibri" w:hAnsi="Calibri"/>
          <w:b/>
          <w:sz w:val="22"/>
        </w:rPr>
        <w:t xml:space="preserve">Ms Lan: </w:t>
      </w:r>
      <w:r>
        <w:rPr>
          <w:rFonts w:ascii="Calibri" w:hAnsi="Calibri"/>
          <w:sz w:val="22"/>
        </w:rPr>
        <w:t xml:space="preserve">Julia, we are celebrating a birthday in the break room.  </w:t>
      </w:r>
      <w:r>
        <w:rPr>
          <w:rFonts w:ascii="Calibri" w:hAnsi="Calibri"/>
          <w:i/>
          <w:sz w:val="22"/>
        </w:rPr>
        <w:t>Chị Julia, bọn tôi đang mừng sinh nhật trong phòng nghỉ đấy.</w:t>
      </w:r>
    </w:p>
    <w:p>
      <w:pPr>
        <w:spacing w:after="160" w:line="312" w:lineRule="auto"/>
      </w:pPr>
      <w:r>
        <w:rPr>
          <w:rFonts w:ascii="Calibri" w:hAnsi="Calibri"/>
          <w:b/>
          <w:sz w:val="22"/>
        </w:rPr>
        <w:t xml:space="preserve">Ms Julia: </w:t>
      </w:r>
      <w:r>
        <w:rPr>
          <w:rFonts w:ascii="Calibri" w:hAnsi="Calibri"/>
          <w:sz w:val="22"/>
        </w:rPr>
        <w:t xml:space="preserve">Oh, whose birthday is it?  </w:t>
      </w:r>
      <w:r>
        <w:rPr>
          <w:rFonts w:ascii="Calibri" w:hAnsi="Calibri"/>
          <w:i/>
          <w:sz w:val="22"/>
        </w:rPr>
        <w:t>Ồ, sinh nhật của ai vậy?</w:t>
      </w:r>
    </w:p>
    <w:p>
      <w:pPr>
        <w:spacing w:after="160" w:line="312" w:lineRule="auto"/>
      </w:pPr>
      <w:r>
        <w:rPr>
          <w:rFonts w:ascii="Calibri" w:hAnsi="Calibri"/>
          <w:b/>
          <w:sz w:val="22"/>
        </w:rPr>
        <w:t xml:space="preserve">Ms Lan: </w:t>
      </w:r>
      <w:r>
        <w:rPr>
          <w:rFonts w:ascii="Calibri" w:hAnsi="Calibri"/>
          <w:sz w:val="22"/>
        </w:rPr>
        <w:t xml:space="preserve">It is Michael's, from accounting.  </w:t>
      </w:r>
      <w:r>
        <w:rPr>
          <w:rFonts w:ascii="Calibri" w:hAnsi="Calibri"/>
          <w:i/>
          <w:sz w:val="22"/>
        </w:rPr>
        <w:t>Là của anh Michael, bên phòng kế toán.</w:t>
      </w:r>
    </w:p>
    <w:p>
      <w:pPr>
        <w:spacing w:after="160" w:line="312" w:lineRule="auto"/>
      </w:pPr>
      <w:r>
        <w:rPr>
          <w:rFonts w:ascii="Calibri" w:hAnsi="Calibri"/>
          <w:b/>
          <w:sz w:val="22"/>
        </w:rPr>
        <w:t xml:space="preserve">Ms Julia: </w:t>
      </w:r>
      <w:r>
        <w:rPr>
          <w:rFonts w:ascii="Calibri" w:hAnsi="Calibri"/>
          <w:sz w:val="22"/>
        </w:rPr>
        <w:t xml:space="preserve">Lan, this is our new colleague, David.  </w:t>
      </w:r>
      <w:r>
        <w:rPr>
          <w:rFonts w:ascii="Calibri" w:hAnsi="Calibri"/>
          <w:i/>
          <w:sz w:val="22"/>
        </w:rPr>
        <w:t>Chị Lan, đây là đồng nghiệp mới của bọn mình, anh David.</w:t>
      </w:r>
    </w:p>
    <w:p>
      <w:pPr>
        <w:spacing w:after="160" w:line="312" w:lineRule="auto"/>
      </w:pPr>
      <w:r>
        <w:rPr>
          <w:rFonts w:ascii="Calibri" w:hAnsi="Calibri"/>
          <w:b/>
          <w:sz w:val="22"/>
        </w:rPr>
        <w:t xml:space="preserve">Ms Lan: </w:t>
      </w:r>
      <w:r>
        <w:rPr>
          <w:rFonts w:ascii="Calibri" w:hAnsi="Calibri"/>
          <w:sz w:val="22"/>
        </w:rPr>
        <w:t xml:space="preserve">Nice to meet you, David. Welcome to the team.  </w:t>
      </w:r>
      <w:r>
        <w:rPr>
          <w:rFonts w:ascii="Calibri" w:hAnsi="Calibri"/>
          <w:i/>
          <w:sz w:val="22"/>
        </w:rPr>
        <w:t>Rất vui được gặp anh, David. Chào mừng anh gia nhập đội.</w:t>
      </w:r>
    </w:p>
    <w:p>
      <w:pPr>
        <w:spacing w:after="160" w:line="312" w:lineRule="auto"/>
      </w:pPr>
      <w:r>
        <w:rPr>
          <w:rFonts w:ascii="Calibri" w:hAnsi="Calibri"/>
          <w:b/>
          <w:sz w:val="22"/>
        </w:rPr>
        <w:t xml:space="preserve">Ms Julia: </w:t>
      </w:r>
      <w:r>
        <w:rPr>
          <w:rFonts w:ascii="Calibri" w:hAnsi="Calibri"/>
          <w:sz w:val="22"/>
        </w:rPr>
        <w:t xml:space="preserve">He starts officially today.  </w:t>
      </w:r>
      <w:r>
        <w:rPr>
          <w:rFonts w:ascii="Calibri" w:hAnsi="Calibri"/>
          <w:i/>
          <w:sz w:val="22"/>
        </w:rPr>
        <w:t>Hôm nay anh ấy chính thức bắt đầu làm việc.</w:t>
      </w:r>
    </w:p>
    <w:p>
      <w:pPr>
        <w:spacing w:after="160" w:line="312" w:lineRule="auto"/>
      </w:pPr>
      <w:r>
        <w:rPr>
          <w:rFonts w:ascii="Calibri" w:hAnsi="Calibri"/>
          <w:b/>
          <w:sz w:val="22"/>
        </w:rPr>
        <w:t xml:space="preserve">Ms Lan: </w:t>
      </w:r>
      <w:r>
        <w:rPr>
          <w:rFonts w:ascii="Calibri" w:hAnsi="Calibri"/>
          <w:sz w:val="22"/>
        </w:rPr>
        <w:t xml:space="preserve">Julia, could you look over my presentation slides?  </w:t>
      </w:r>
      <w:r>
        <w:rPr>
          <w:rFonts w:ascii="Calibri" w:hAnsi="Calibri"/>
          <w:i/>
          <w:sz w:val="22"/>
        </w:rPr>
        <w:t>Chị Julia, chị xem giúp tôi slide thuyết trình được không?</w:t>
      </w:r>
    </w:p>
    <w:p>
      <w:pPr>
        <w:spacing w:after="160" w:line="312" w:lineRule="auto"/>
      </w:pPr>
      <w:r>
        <w:rPr>
          <w:rFonts w:ascii="Calibri" w:hAnsi="Calibri"/>
          <w:b/>
          <w:sz w:val="22"/>
        </w:rPr>
        <w:t xml:space="preserve">Ms Julia: </w:t>
      </w:r>
      <w:r>
        <w:rPr>
          <w:rFonts w:ascii="Calibri" w:hAnsi="Calibri"/>
          <w:sz w:val="22"/>
        </w:rPr>
        <w:t xml:space="preserve">Of course, send them over whenever you are ready.  </w:t>
      </w:r>
      <w:r>
        <w:rPr>
          <w:rFonts w:ascii="Calibri" w:hAnsi="Calibri"/>
          <w:i/>
          <w:sz w:val="22"/>
        </w:rPr>
        <w:t>Được chứ, khi nào sẵn sàng thì gửi cho tôi nhé.</w:t>
      </w:r>
    </w:p>
    <w:p>
      <w:pPr>
        <w:spacing w:after="160" w:line="312" w:lineRule="auto"/>
      </w:pPr>
      <w:r>
        <w:rPr>
          <w:rFonts w:ascii="Calibri" w:hAnsi="Calibri"/>
          <w:b/>
          <w:sz w:val="22"/>
        </w:rPr>
        <w:t xml:space="preserve">Ms Lan: </w:t>
      </w:r>
      <w:r>
        <w:rPr>
          <w:rFonts w:ascii="Calibri" w:hAnsi="Calibri"/>
          <w:sz w:val="22"/>
        </w:rPr>
        <w:t xml:space="preserve">Thank you, I really value your opinion.  </w:t>
      </w:r>
      <w:r>
        <w:rPr>
          <w:rFonts w:ascii="Calibri" w:hAnsi="Calibri"/>
          <w:i/>
          <w:sz w:val="22"/>
        </w:rPr>
        <w:t>Cảm ơn chị, tôi rất coi trọng ý kiến của chị.</w:t>
      </w:r>
    </w:p>
    <w:p>
      <w:pPr>
        <w:spacing w:after="160" w:line="312" w:lineRule="auto"/>
      </w:pPr>
      <w:r>
        <w:rPr>
          <w:rFonts w:ascii="Calibri" w:hAnsi="Calibri"/>
          <w:b/>
          <w:sz w:val="22"/>
        </w:rPr>
        <w:t xml:space="preserve">Ms Julia: </w:t>
      </w:r>
      <w:r>
        <w:rPr>
          <w:rFonts w:ascii="Calibri" w:hAnsi="Calibri"/>
          <w:sz w:val="22"/>
        </w:rPr>
        <w:t xml:space="preserve">Lan, what is the current status of the project?  </w:t>
      </w:r>
      <w:r>
        <w:rPr>
          <w:rFonts w:ascii="Calibri" w:hAnsi="Calibri"/>
          <w:i/>
          <w:sz w:val="22"/>
        </w:rPr>
        <w:t>Chị Lan, tình hình dự án hiện tại thế nào rồi?</w:t>
      </w:r>
    </w:p>
    <w:p>
      <w:pPr>
        <w:spacing w:after="160" w:line="312" w:lineRule="auto"/>
      </w:pPr>
      <w:r>
        <w:rPr>
          <w:rFonts w:ascii="Calibri" w:hAnsi="Calibri"/>
          <w:b/>
          <w:sz w:val="22"/>
        </w:rPr>
        <w:t xml:space="preserve">Ms Lan: </w:t>
      </w:r>
      <w:r>
        <w:rPr>
          <w:rFonts w:ascii="Calibri" w:hAnsi="Calibri"/>
          <w:sz w:val="22"/>
        </w:rPr>
        <w:t xml:space="preserve">We are on track to finish by Friday.  </w:t>
      </w:r>
      <w:r>
        <w:rPr>
          <w:rFonts w:ascii="Calibri" w:hAnsi="Calibri"/>
          <w:i/>
          <w:sz w:val="22"/>
        </w:rPr>
        <w:t>Bọn tôi vẫn đúng tiến độ để xong trước thứ Sáu.</w:t>
      </w:r>
    </w:p>
    <w:p>
      <w:pPr>
        <w:spacing w:after="160" w:line="312" w:lineRule="auto"/>
      </w:pPr>
      <w:r>
        <w:rPr>
          <w:rFonts w:ascii="Calibri" w:hAnsi="Calibri"/>
          <w:b/>
          <w:sz w:val="22"/>
        </w:rPr>
        <w:t xml:space="preserve">Ms Julia: </w:t>
      </w:r>
      <w:r>
        <w:rPr>
          <w:rFonts w:ascii="Calibri" w:hAnsi="Calibri"/>
          <w:sz w:val="22"/>
        </w:rPr>
        <w:t xml:space="preserve">That is good news.  </w:t>
      </w:r>
      <w:r>
        <w:rPr>
          <w:rFonts w:ascii="Calibri" w:hAnsi="Calibri"/>
          <w:i/>
          <w:sz w:val="22"/>
        </w:rPr>
        <w:t>Tin tốt đấy.</w:t>
      </w:r>
    </w:p>
    <w:p>
      <w:pPr>
        <w:spacing w:after="160" w:line="312" w:lineRule="auto"/>
      </w:pPr>
      <w:r>
        <w:rPr>
          <w:rFonts w:ascii="Calibri" w:hAnsi="Calibri"/>
          <w:b/>
          <w:sz w:val="22"/>
        </w:rPr>
        <w:t xml:space="preserve">Ms Lan: </w:t>
      </w:r>
      <w:r>
        <w:rPr>
          <w:rFonts w:ascii="Calibri" w:hAnsi="Calibri"/>
          <w:sz w:val="22"/>
        </w:rPr>
        <w:t xml:space="preserve">Julia, there is a call for you on line two.  </w:t>
      </w:r>
      <w:r>
        <w:rPr>
          <w:rFonts w:ascii="Calibri" w:hAnsi="Calibri"/>
          <w:i/>
          <w:sz w:val="22"/>
        </w:rPr>
        <w:t>Chị Julia, có cuộc gọi cho chị ở đường dây số hai đấy.</w:t>
      </w:r>
    </w:p>
    <w:p>
      <w:pPr>
        <w:spacing w:after="160" w:line="312" w:lineRule="auto"/>
      </w:pPr>
      <w:r>
        <w:rPr>
          <w:rFonts w:ascii="Calibri" w:hAnsi="Calibri"/>
          <w:b/>
          <w:sz w:val="22"/>
        </w:rPr>
        <w:t xml:space="preserve">Ms Julia: </w:t>
      </w:r>
      <w:r>
        <w:rPr>
          <w:rFonts w:ascii="Calibri" w:hAnsi="Calibri"/>
          <w:sz w:val="22"/>
        </w:rPr>
        <w:t xml:space="preserve">Thank you, I will pick it up now.  </w:t>
      </w:r>
      <w:r>
        <w:rPr>
          <w:rFonts w:ascii="Calibri" w:hAnsi="Calibri"/>
          <w:i/>
          <w:sz w:val="22"/>
        </w:rPr>
        <w:t>Cảm ơn chị, tôi nghe máy ngay đây.</w:t>
      </w:r>
    </w:p>
    <w:p>
      <w:pPr>
        <w:spacing w:after="160" w:line="312" w:lineRule="auto"/>
      </w:pPr>
      <w:r>
        <w:rPr>
          <w:rFonts w:ascii="Calibri" w:hAnsi="Calibri"/>
          <w:b/>
          <w:sz w:val="22"/>
        </w:rPr>
        <w:t xml:space="preserve">Ms Lan: </w:t>
      </w:r>
      <w:r>
        <w:rPr>
          <w:rFonts w:ascii="Calibri" w:hAnsi="Calibri"/>
          <w:sz w:val="22"/>
        </w:rPr>
        <w:t xml:space="preserve">No problem.  </w:t>
      </w:r>
      <w:r>
        <w:rPr>
          <w:rFonts w:ascii="Calibri" w:hAnsi="Calibri"/>
          <w:i/>
          <w:sz w:val="22"/>
        </w:rPr>
        <w:t>Không có gì.</w:t>
      </w:r>
    </w:p>
    <w:p>
      <w:pPr>
        <w:spacing w:after="160" w:line="312" w:lineRule="auto"/>
      </w:pPr>
      <w:r>
        <w:rPr>
          <w:rFonts w:ascii="Calibri" w:hAnsi="Calibri"/>
          <w:b/>
          <w:sz w:val="22"/>
        </w:rPr>
        <w:t xml:space="preserve">Ms Julia: </w:t>
      </w:r>
      <w:r>
        <w:rPr>
          <w:rFonts w:ascii="Calibri" w:hAnsi="Calibri"/>
          <w:sz w:val="22"/>
        </w:rPr>
        <w:t xml:space="preserve">Lan, the coffee machine is broken again.  </w:t>
      </w:r>
      <w:r>
        <w:rPr>
          <w:rFonts w:ascii="Calibri" w:hAnsi="Calibri"/>
          <w:i/>
          <w:sz w:val="22"/>
        </w:rPr>
        <w:t>Chị Lan, máy pha cà phê lại hỏng nữa rồi.</w:t>
      </w:r>
    </w:p>
    <w:p>
      <w:pPr>
        <w:spacing w:after="160" w:line="312" w:lineRule="auto"/>
      </w:pPr>
      <w:r>
        <w:rPr>
          <w:rFonts w:ascii="Calibri" w:hAnsi="Calibri"/>
          <w:b/>
          <w:sz w:val="22"/>
        </w:rPr>
        <w:t xml:space="preserve">Ms Lan: </w:t>
      </w:r>
      <w:r>
        <w:rPr>
          <w:rFonts w:ascii="Calibri" w:hAnsi="Calibri"/>
          <w:sz w:val="22"/>
        </w:rPr>
        <w:t xml:space="preserve">Oh no, I will report it to maintenance.  </w:t>
      </w:r>
      <w:r>
        <w:rPr>
          <w:rFonts w:ascii="Calibri" w:hAnsi="Calibri"/>
          <w:i/>
          <w:sz w:val="22"/>
        </w:rPr>
        <w:t>Ôi không, tôi sẽ báo cho bộ phận bảo trì.</w:t>
      </w:r>
    </w:p>
    <w:p>
      <w:pPr>
        <w:spacing w:after="160" w:line="312" w:lineRule="auto"/>
      </w:pPr>
      <w:r>
        <w:rPr>
          <w:rFonts w:ascii="Calibri" w:hAnsi="Calibri"/>
          <w:b/>
          <w:sz w:val="22"/>
        </w:rPr>
        <w:t xml:space="preserve">Ms Julia: </w:t>
      </w:r>
      <w:r>
        <w:rPr>
          <w:rFonts w:ascii="Calibri" w:hAnsi="Calibri"/>
          <w:sz w:val="22"/>
        </w:rPr>
        <w:t xml:space="preserve">Thank you, I really need my coffee.  </w:t>
      </w:r>
      <w:r>
        <w:rPr>
          <w:rFonts w:ascii="Calibri" w:hAnsi="Calibri"/>
          <w:i/>
          <w:sz w:val="22"/>
        </w:rPr>
        <w:t>Cảm ơn chị, tôi đang cần cà phê lắm đây.</w:t>
      </w:r>
    </w:p>
    <w:p>
      <w:pPr>
        <w:spacing w:after="160" w:line="312" w:lineRule="auto"/>
      </w:pPr>
      <w:r>
        <w:rPr>
          <w:rFonts w:ascii="Calibri" w:hAnsi="Calibri"/>
          <w:b/>
          <w:sz w:val="22"/>
        </w:rPr>
        <w:t xml:space="preserve">Ms Lan: </w:t>
      </w:r>
      <w:r>
        <w:rPr>
          <w:rFonts w:ascii="Calibri" w:hAnsi="Calibri"/>
          <w:sz w:val="22"/>
        </w:rPr>
        <w:t xml:space="preserve">Julia, could I borrow your stapler for a minute?  </w:t>
      </w:r>
      <w:r>
        <w:rPr>
          <w:rFonts w:ascii="Calibri" w:hAnsi="Calibri"/>
          <w:i/>
          <w:sz w:val="22"/>
        </w:rPr>
        <w:t>Chị Julia, tôi mượn cái bấm ghim của chị một lát được không?</w:t>
      </w:r>
    </w:p>
    <w:p>
      <w:pPr>
        <w:spacing w:after="160" w:line="312" w:lineRule="auto"/>
      </w:pPr>
      <w:r>
        <w:rPr>
          <w:rFonts w:ascii="Calibri" w:hAnsi="Calibri"/>
          <w:b/>
          <w:sz w:val="22"/>
        </w:rPr>
        <w:t xml:space="preserve">Ms Julia: </w:t>
      </w:r>
      <w:r>
        <w:rPr>
          <w:rFonts w:ascii="Calibri" w:hAnsi="Calibri"/>
          <w:sz w:val="22"/>
        </w:rPr>
        <w:t xml:space="preserve">Sure thing, right here.  </w:t>
      </w:r>
      <w:r>
        <w:rPr>
          <w:rFonts w:ascii="Calibri" w:hAnsi="Calibri"/>
          <w:i/>
          <w:sz w:val="22"/>
        </w:rPr>
        <w:t>Được chứ, đây chị.</w:t>
      </w:r>
    </w:p>
    <w:p>
      <w:pPr>
        <w:spacing w:after="160" w:line="312" w:lineRule="auto"/>
      </w:pPr>
      <w:r>
        <w:rPr>
          <w:rFonts w:ascii="Calibri" w:hAnsi="Calibri"/>
          <w:b/>
          <w:sz w:val="22"/>
        </w:rPr>
        <w:t xml:space="preserve">Ms Lan: </w:t>
      </w:r>
      <w:r>
        <w:rPr>
          <w:rFonts w:ascii="Calibri" w:hAnsi="Calibri"/>
          <w:sz w:val="22"/>
        </w:rPr>
        <w:t xml:space="preserve">Thanks, I will return it right away.  </w:t>
      </w:r>
      <w:r>
        <w:rPr>
          <w:rFonts w:ascii="Calibri" w:hAnsi="Calibri"/>
          <w:i/>
          <w:sz w:val="22"/>
        </w:rPr>
        <w:t>Cảm ơn chị, tôi trả lại ngay.</w:t>
      </w:r>
    </w:p>
    <w:p>
      <w:pPr>
        <w:spacing w:after="160" w:line="312" w:lineRule="auto"/>
      </w:pPr>
      <w:r>
        <w:rPr>
          <w:rFonts w:ascii="Calibri" w:hAnsi="Calibri"/>
          <w:b/>
          <w:sz w:val="22"/>
        </w:rPr>
        <w:t xml:space="preserve">Ms Julia: </w:t>
      </w:r>
      <w:r>
        <w:rPr>
          <w:rFonts w:ascii="Calibri" w:hAnsi="Calibri"/>
          <w:sz w:val="22"/>
        </w:rPr>
        <w:t xml:space="preserve">Lan, do you have a moment for a quick question?  </w:t>
      </w:r>
      <w:r>
        <w:rPr>
          <w:rFonts w:ascii="Calibri" w:hAnsi="Calibri"/>
          <w:i/>
          <w:sz w:val="22"/>
        </w:rPr>
        <w:t>Chị Lan, chị có chút thời gian cho một câu hỏi nhanh không?</w:t>
      </w:r>
    </w:p>
    <w:p>
      <w:pPr>
        <w:spacing w:after="160" w:line="312" w:lineRule="auto"/>
      </w:pPr>
      <w:r>
        <w:rPr>
          <w:rFonts w:ascii="Calibri" w:hAnsi="Calibri"/>
          <w:b/>
          <w:sz w:val="22"/>
        </w:rPr>
        <w:t xml:space="preserve">Ms Lan: </w:t>
      </w:r>
      <w:r>
        <w:rPr>
          <w:rFonts w:ascii="Calibri" w:hAnsi="Calibri"/>
          <w:sz w:val="22"/>
        </w:rPr>
        <w:t xml:space="preserve">Of course, what is it?  </w:t>
      </w:r>
      <w:r>
        <w:rPr>
          <w:rFonts w:ascii="Calibri" w:hAnsi="Calibri"/>
          <w:i/>
          <w:sz w:val="22"/>
        </w:rPr>
        <w:t>Được chứ, câu hỏi gì vậy?</w:t>
      </w:r>
    </w:p>
    <w:p>
      <w:pPr>
        <w:spacing w:after="160" w:line="312" w:lineRule="auto"/>
      </w:pPr>
      <w:r>
        <w:rPr>
          <w:rFonts w:ascii="Calibri" w:hAnsi="Calibri"/>
          <w:b/>
          <w:sz w:val="22"/>
        </w:rPr>
        <w:t xml:space="preserve">Ms Julia: </w:t>
      </w:r>
      <w:r>
        <w:rPr>
          <w:rFonts w:ascii="Calibri" w:hAnsi="Calibri"/>
          <w:sz w:val="22"/>
        </w:rPr>
        <w:t xml:space="preserve">Just about the client's new request.  </w:t>
      </w:r>
      <w:r>
        <w:rPr>
          <w:rFonts w:ascii="Calibri" w:hAnsi="Calibri"/>
          <w:i/>
          <w:sz w:val="22"/>
        </w:rPr>
        <w:t>Chỉ về yêu cầu mới của khách hàng thôi.</w:t>
      </w:r>
    </w:p>
    <w:p>
      <w:pPr>
        <w:spacing w:after="160" w:line="312" w:lineRule="auto"/>
      </w:pPr>
      <w:r>
        <w:rPr>
          <w:rFonts w:ascii="Calibri" w:hAnsi="Calibri"/>
          <w:b/>
          <w:sz w:val="22"/>
        </w:rPr>
        <w:t xml:space="preserve">Ms Lan: </w:t>
      </w:r>
      <w:r>
        <w:rPr>
          <w:rFonts w:ascii="Calibri" w:hAnsi="Calibri"/>
          <w:sz w:val="22"/>
        </w:rPr>
        <w:t xml:space="preserve">Julia, did you see the memo on the notice board?  </w:t>
      </w:r>
      <w:r>
        <w:rPr>
          <w:rFonts w:ascii="Calibri" w:hAnsi="Calibri"/>
          <w:i/>
          <w:sz w:val="22"/>
        </w:rPr>
        <w:t>Chị Julia, chị thấy thông báo trên bảng tin chưa?</w:t>
      </w:r>
    </w:p>
    <w:p>
      <w:pPr>
        <w:spacing w:after="160" w:line="312" w:lineRule="auto"/>
      </w:pPr>
      <w:r>
        <w:rPr>
          <w:rFonts w:ascii="Calibri" w:hAnsi="Calibri"/>
          <w:b/>
          <w:sz w:val="22"/>
        </w:rPr>
        <w:t xml:space="preserve">Ms Julia: </w:t>
      </w:r>
      <w:r>
        <w:rPr>
          <w:rFonts w:ascii="Calibri" w:hAnsi="Calibri"/>
          <w:sz w:val="22"/>
        </w:rPr>
        <w:t xml:space="preserve">Not yet, what does it say?  </w:t>
      </w:r>
      <w:r>
        <w:rPr>
          <w:rFonts w:ascii="Calibri" w:hAnsi="Calibri"/>
          <w:i/>
          <w:sz w:val="22"/>
        </w:rPr>
        <w:t>Chưa, nội dung là gì vậy?</w:t>
      </w:r>
    </w:p>
    <w:p>
      <w:pPr>
        <w:spacing w:after="160" w:line="312" w:lineRule="auto"/>
      </w:pPr>
      <w:r>
        <w:rPr>
          <w:rFonts w:ascii="Calibri" w:hAnsi="Calibri"/>
          <w:b/>
          <w:sz w:val="22"/>
        </w:rPr>
        <w:t xml:space="preserve">Ms Lan: </w:t>
      </w:r>
      <w:r>
        <w:rPr>
          <w:rFonts w:ascii="Calibri" w:hAnsi="Calibri"/>
          <w:sz w:val="22"/>
        </w:rPr>
        <w:t xml:space="preserve">There is a new parking policy starting next week.  </w:t>
      </w:r>
      <w:r>
        <w:rPr>
          <w:rFonts w:ascii="Calibri" w:hAnsi="Calibri"/>
          <w:i/>
          <w:sz w:val="22"/>
        </w:rPr>
        <w:t>Có quy định đậu xe mới bắt đầu từ tuần sau.</w:t>
      </w:r>
    </w:p>
    <w:p>
      <w:pPr>
        <w:spacing w:after="160" w:line="312" w:lineRule="auto"/>
      </w:pPr>
      <w:r>
        <w:rPr>
          <w:rFonts w:ascii="Calibri" w:hAnsi="Calibri"/>
          <w:b/>
          <w:sz w:val="22"/>
        </w:rPr>
        <w:t xml:space="preserve">Ms Julia: </w:t>
      </w:r>
      <w:r>
        <w:rPr>
          <w:rFonts w:ascii="Calibri" w:hAnsi="Calibri"/>
          <w:sz w:val="22"/>
        </w:rPr>
        <w:t xml:space="preserve">Lan, could you sign this form for me?  </w:t>
      </w:r>
      <w:r>
        <w:rPr>
          <w:rFonts w:ascii="Calibri" w:hAnsi="Calibri"/>
          <w:i/>
          <w:sz w:val="22"/>
        </w:rPr>
        <w:t>Chị Lan, chị ký giúp tôi vào tờ đơn này được không?</w:t>
      </w:r>
    </w:p>
    <w:p>
      <w:pPr>
        <w:spacing w:after="160" w:line="312" w:lineRule="auto"/>
      </w:pPr>
      <w:r>
        <w:rPr>
          <w:rFonts w:ascii="Calibri" w:hAnsi="Calibri"/>
          <w:b/>
          <w:sz w:val="22"/>
        </w:rPr>
        <w:t xml:space="preserve">Ms Lan: </w:t>
      </w:r>
      <w:r>
        <w:rPr>
          <w:rFonts w:ascii="Calibri" w:hAnsi="Calibri"/>
          <w:sz w:val="22"/>
        </w:rPr>
        <w:t xml:space="preserve">Of course, just show me where.  </w:t>
      </w:r>
      <w:r>
        <w:rPr>
          <w:rFonts w:ascii="Calibri" w:hAnsi="Calibri"/>
          <w:i/>
          <w:sz w:val="22"/>
        </w:rPr>
        <w:t>Được chứ, chị chỉ tôi ký ở đâu.</w:t>
      </w:r>
    </w:p>
    <w:p>
      <w:pPr>
        <w:spacing w:after="160" w:line="312" w:lineRule="auto"/>
      </w:pPr>
      <w:r>
        <w:rPr>
          <w:rFonts w:ascii="Calibri" w:hAnsi="Calibri"/>
          <w:b/>
          <w:sz w:val="22"/>
        </w:rPr>
        <w:t xml:space="preserve">Ms Julia: </w:t>
      </w:r>
      <w:r>
        <w:rPr>
          <w:rFonts w:ascii="Calibri" w:hAnsi="Calibri"/>
          <w:sz w:val="22"/>
        </w:rPr>
        <w:t xml:space="preserve">Right here at the bottom, thank you.  </w:t>
      </w:r>
      <w:r>
        <w:rPr>
          <w:rFonts w:ascii="Calibri" w:hAnsi="Calibri"/>
          <w:i/>
          <w:sz w:val="22"/>
        </w:rPr>
        <w:t>Ngay đây, ở dưới cùng, cảm ơn chị.</w:t>
      </w:r>
    </w:p>
    <w:p>
      <w:pPr>
        <w:spacing w:after="160" w:line="312" w:lineRule="auto"/>
      </w:pPr>
      <w:r>
        <w:rPr>
          <w:rFonts w:ascii="Calibri" w:hAnsi="Calibri"/>
          <w:b/>
          <w:sz w:val="22"/>
        </w:rPr>
        <w:t xml:space="preserve">Ms Lan: </w:t>
      </w:r>
      <w:r>
        <w:rPr>
          <w:rFonts w:ascii="Calibri" w:hAnsi="Calibri"/>
          <w:sz w:val="22"/>
        </w:rPr>
        <w:t xml:space="preserve">Julia, what time does the office open tomorrow?  </w:t>
      </w:r>
      <w:r>
        <w:rPr>
          <w:rFonts w:ascii="Calibri" w:hAnsi="Calibri"/>
          <w:i/>
          <w:sz w:val="22"/>
        </w:rPr>
        <w:t>Chị Julia, mai văn phòng mở cửa lúc mấy giờ vậy?</w:t>
      </w:r>
    </w:p>
    <w:p>
      <w:pPr>
        <w:spacing w:after="160" w:line="312" w:lineRule="auto"/>
      </w:pPr>
      <w:r>
        <w:rPr>
          <w:rFonts w:ascii="Calibri" w:hAnsi="Calibri"/>
          <w:b/>
          <w:sz w:val="22"/>
        </w:rPr>
        <w:t xml:space="preserve">Ms Julia: </w:t>
      </w:r>
      <w:r>
        <w:rPr>
          <w:rFonts w:ascii="Calibri" w:hAnsi="Calibri"/>
          <w:sz w:val="22"/>
        </w:rPr>
        <w:t xml:space="preserve">Same as always, eight thirty.  </w:t>
      </w:r>
      <w:r>
        <w:rPr>
          <w:rFonts w:ascii="Calibri" w:hAnsi="Calibri"/>
          <w:i/>
          <w:sz w:val="22"/>
        </w:rPr>
        <w:t>Vẫn như mọi khi, tám giờ rưỡi.</w:t>
      </w:r>
    </w:p>
    <w:p>
      <w:pPr>
        <w:spacing w:after="160" w:line="312" w:lineRule="auto"/>
      </w:pPr>
      <w:r>
        <w:rPr>
          <w:rFonts w:ascii="Calibri" w:hAnsi="Calibri"/>
          <w:b/>
          <w:sz w:val="22"/>
        </w:rPr>
        <w:t xml:space="preserve">Ms Lan: </w:t>
      </w:r>
      <w:r>
        <w:rPr>
          <w:rFonts w:ascii="Calibri" w:hAnsi="Calibri"/>
          <w:sz w:val="22"/>
        </w:rPr>
        <w:t xml:space="preserve">Thank you, good to know.  </w:t>
      </w:r>
      <w:r>
        <w:rPr>
          <w:rFonts w:ascii="Calibri" w:hAnsi="Calibri"/>
          <w:i/>
          <w:sz w:val="22"/>
        </w:rPr>
        <w:t>Cảm ơn chị, biết vậy tốt quá.</w:t>
      </w:r>
    </w:p>
    <w:p>
      <w:pPr>
        <w:spacing w:after="160" w:line="312" w:lineRule="auto"/>
      </w:pPr>
      <w:r>
        <w:rPr>
          <w:rFonts w:ascii="Calibri" w:hAnsi="Calibri"/>
          <w:b/>
          <w:sz w:val="22"/>
        </w:rPr>
        <w:t xml:space="preserve">Ms Julia: </w:t>
      </w:r>
      <w:r>
        <w:rPr>
          <w:rFonts w:ascii="Calibri" w:hAnsi="Calibri"/>
          <w:sz w:val="22"/>
        </w:rPr>
        <w:t xml:space="preserve">Lan, my badge is not working at the door.  </w:t>
      </w:r>
      <w:r>
        <w:rPr>
          <w:rFonts w:ascii="Calibri" w:hAnsi="Calibri"/>
          <w:i/>
          <w:sz w:val="22"/>
        </w:rPr>
        <w:t>Chị Lan, thẻ của tôi không quẹt được ở cửa.</w:t>
      </w:r>
    </w:p>
    <w:p>
      <w:pPr>
        <w:spacing w:after="160" w:line="312" w:lineRule="auto"/>
      </w:pPr>
      <w:r>
        <w:rPr>
          <w:rFonts w:ascii="Calibri" w:hAnsi="Calibri"/>
          <w:b/>
          <w:sz w:val="22"/>
        </w:rPr>
        <w:t xml:space="preserve">Ms Lan: </w:t>
      </w:r>
      <w:r>
        <w:rPr>
          <w:rFonts w:ascii="Calibri" w:hAnsi="Calibri"/>
          <w:sz w:val="22"/>
        </w:rPr>
        <w:t xml:space="preserve">Let me help you, try mine for now.  </w:t>
      </w:r>
      <w:r>
        <w:rPr>
          <w:rFonts w:ascii="Calibri" w:hAnsi="Calibri"/>
          <w:i/>
          <w:sz w:val="22"/>
        </w:rPr>
        <w:t>Để tôi giúp chị, dùng tạm thẻ của tôi đi.</w:t>
      </w:r>
    </w:p>
    <w:p>
      <w:pPr>
        <w:spacing w:after="160" w:line="312" w:lineRule="auto"/>
      </w:pPr>
      <w:r>
        <w:rPr>
          <w:rFonts w:ascii="Calibri" w:hAnsi="Calibri"/>
          <w:b/>
          <w:sz w:val="22"/>
        </w:rPr>
        <w:t xml:space="preserve">Ms Julia: </w:t>
      </w:r>
      <w:r>
        <w:rPr>
          <w:rFonts w:ascii="Calibri" w:hAnsi="Calibri"/>
          <w:sz w:val="22"/>
        </w:rPr>
        <w:t xml:space="preserve">Thank you, I will report it later.  </w:t>
      </w:r>
      <w:r>
        <w:rPr>
          <w:rFonts w:ascii="Calibri" w:hAnsi="Calibri"/>
          <w:i/>
          <w:sz w:val="22"/>
        </w:rPr>
        <w:t>Cảm ơn chị, lát nữa tôi sẽ báo cáo việc này.</w:t>
      </w:r>
    </w:p>
    <w:p>
      <w:pPr>
        <w:spacing w:after="160" w:line="312" w:lineRule="auto"/>
      </w:pPr>
      <w:r>
        <w:rPr>
          <w:rFonts w:ascii="Calibri" w:hAnsi="Calibri"/>
          <w:b/>
          <w:sz w:val="22"/>
        </w:rPr>
        <w:t xml:space="preserve">Ms Lan: </w:t>
      </w:r>
      <w:r>
        <w:rPr>
          <w:rFonts w:ascii="Calibri" w:hAnsi="Calibri"/>
          <w:sz w:val="22"/>
        </w:rPr>
        <w:t xml:space="preserve">Julia, there is a fire drill this afternoon.  </w:t>
      </w:r>
      <w:r>
        <w:rPr>
          <w:rFonts w:ascii="Calibri" w:hAnsi="Calibri"/>
          <w:i/>
          <w:sz w:val="22"/>
        </w:rPr>
        <w:t>Chị Julia, chiều nay có diễn tập phòng cháy đấy.</w:t>
      </w:r>
    </w:p>
    <w:p>
      <w:pPr>
        <w:spacing w:after="160" w:line="312" w:lineRule="auto"/>
      </w:pPr>
      <w:r>
        <w:rPr>
          <w:rFonts w:ascii="Calibri" w:hAnsi="Calibri"/>
          <w:b/>
          <w:sz w:val="22"/>
        </w:rPr>
        <w:t xml:space="preserve">Ms Julia: </w:t>
      </w:r>
      <w:r>
        <w:rPr>
          <w:rFonts w:ascii="Calibri" w:hAnsi="Calibri"/>
          <w:sz w:val="22"/>
        </w:rPr>
        <w:t xml:space="preserve">Thanks for the heads-up.  </w:t>
      </w:r>
      <w:r>
        <w:rPr>
          <w:rFonts w:ascii="Calibri" w:hAnsi="Calibri"/>
          <w:i/>
          <w:sz w:val="22"/>
        </w:rPr>
        <w:t>Cảm ơn chị đã báo trước.</w:t>
      </w:r>
    </w:p>
    <w:p>
      <w:pPr>
        <w:spacing w:after="160" w:line="312" w:lineRule="auto"/>
      </w:pPr>
      <w:r>
        <w:rPr>
          <w:rFonts w:ascii="Calibri" w:hAnsi="Calibri"/>
          <w:b/>
          <w:sz w:val="22"/>
        </w:rPr>
        <w:t xml:space="preserve">Ms Lan: </w:t>
      </w:r>
      <w:r>
        <w:rPr>
          <w:rFonts w:ascii="Calibri" w:hAnsi="Calibri"/>
          <w:sz w:val="22"/>
        </w:rPr>
        <w:t xml:space="preserve">We should head downstairs when the alarm sounds.  </w:t>
      </w:r>
      <w:r>
        <w:rPr>
          <w:rFonts w:ascii="Calibri" w:hAnsi="Calibri"/>
          <w:i/>
          <w:sz w:val="22"/>
        </w:rPr>
        <w:t>Khi chuông báo động vang lên thì mình xuống tầng dưới nhé.</w:t>
      </w:r>
    </w:p>
    <w:p>
      <w:pPr>
        <w:spacing w:after="160" w:line="312" w:lineRule="auto"/>
      </w:pPr>
      <w:r>
        <w:rPr>
          <w:rFonts w:ascii="Calibri" w:hAnsi="Calibri"/>
          <w:b/>
          <w:sz w:val="22"/>
        </w:rPr>
        <w:t xml:space="preserve">Ms Julia: </w:t>
      </w:r>
      <w:r>
        <w:rPr>
          <w:rFonts w:ascii="Calibri" w:hAnsi="Calibri"/>
          <w:sz w:val="22"/>
        </w:rPr>
        <w:t xml:space="preserve">Lan, is there a visitor parking spot available?  </w:t>
      </w:r>
      <w:r>
        <w:rPr>
          <w:rFonts w:ascii="Calibri" w:hAnsi="Calibri"/>
          <w:i/>
          <w:sz w:val="22"/>
        </w:rPr>
        <w:t>Chị Lan, có chỗ đậu xe cho khách trống không vậy?</w:t>
      </w:r>
    </w:p>
    <w:p>
      <w:pPr>
        <w:spacing w:after="160" w:line="312" w:lineRule="auto"/>
      </w:pPr>
      <w:r>
        <w:rPr>
          <w:rFonts w:ascii="Calibri" w:hAnsi="Calibri"/>
          <w:b/>
          <w:sz w:val="22"/>
        </w:rPr>
        <w:t xml:space="preserve">Ms Lan: </w:t>
      </w:r>
      <w:r>
        <w:rPr>
          <w:rFonts w:ascii="Calibri" w:hAnsi="Calibri"/>
          <w:sz w:val="22"/>
        </w:rPr>
        <w:t xml:space="preserve">Yes, there are a few near the entrance.  </w:t>
      </w:r>
      <w:r>
        <w:rPr>
          <w:rFonts w:ascii="Calibri" w:hAnsi="Calibri"/>
          <w:i/>
          <w:sz w:val="22"/>
        </w:rPr>
        <w:t>Có chứ, có vài chỗ gần lối vào.</w:t>
      </w:r>
    </w:p>
    <w:p>
      <w:pPr>
        <w:spacing w:after="160" w:line="312" w:lineRule="auto"/>
      </w:pPr>
      <w:r>
        <w:rPr>
          <w:rFonts w:ascii="Calibri" w:hAnsi="Calibri"/>
          <w:b/>
          <w:sz w:val="22"/>
        </w:rPr>
        <w:t xml:space="preserve">Ms Julia: </w:t>
      </w:r>
      <w:r>
        <w:rPr>
          <w:rFonts w:ascii="Calibri" w:hAnsi="Calibri"/>
          <w:sz w:val="22"/>
        </w:rPr>
        <w:t xml:space="preserve">That is great, thank you.  </w:t>
      </w:r>
      <w:r>
        <w:rPr>
          <w:rFonts w:ascii="Calibri" w:hAnsi="Calibri"/>
          <w:i/>
          <w:sz w:val="22"/>
        </w:rPr>
        <w:t>Tuyệt quá, cảm ơn chị.</w:t>
      </w:r>
    </w:p>
    <w:p>
      <w:pPr>
        <w:spacing w:after="160" w:line="312" w:lineRule="auto"/>
      </w:pPr>
      <w:r>
        <w:rPr>
          <w:rFonts w:ascii="Calibri" w:hAnsi="Calibri"/>
          <w:b/>
          <w:sz w:val="22"/>
        </w:rPr>
        <w:t xml:space="preserve">Ms Lan: </w:t>
      </w:r>
      <w:r>
        <w:rPr>
          <w:rFonts w:ascii="Calibri" w:hAnsi="Calibri"/>
          <w:sz w:val="22"/>
        </w:rPr>
        <w:t xml:space="preserve">Julia, shall we order lunch together today?  </w:t>
      </w:r>
      <w:r>
        <w:rPr>
          <w:rFonts w:ascii="Calibri" w:hAnsi="Calibri"/>
          <w:i/>
          <w:sz w:val="22"/>
        </w:rPr>
        <w:t>Chị Julia, hôm nay mình đặt cơm trưa chung nhé?</w:t>
      </w:r>
    </w:p>
    <w:p>
      <w:pPr>
        <w:spacing w:after="160" w:line="312" w:lineRule="auto"/>
      </w:pPr>
      <w:r>
        <w:rPr>
          <w:rFonts w:ascii="Calibri" w:hAnsi="Calibri"/>
          <w:b/>
          <w:sz w:val="22"/>
        </w:rPr>
        <w:t xml:space="preserve">Ms Julia: </w:t>
      </w:r>
      <w:r>
        <w:rPr>
          <w:rFonts w:ascii="Calibri" w:hAnsi="Calibri"/>
          <w:sz w:val="22"/>
        </w:rPr>
        <w:t xml:space="preserve">Yes, that sounds good.  </w:t>
      </w:r>
      <w:r>
        <w:rPr>
          <w:rFonts w:ascii="Calibri" w:hAnsi="Calibri"/>
          <w:i/>
          <w:sz w:val="22"/>
        </w:rPr>
        <w:t>Được đấy, nghe hay.</w:t>
      </w:r>
    </w:p>
    <w:p>
      <w:pPr>
        <w:spacing w:after="160" w:line="312" w:lineRule="auto"/>
      </w:pPr>
      <w:r>
        <w:rPr>
          <w:rFonts w:ascii="Calibri" w:hAnsi="Calibri"/>
          <w:b/>
          <w:sz w:val="22"/>
        </w:rPr>
        <w:t xml:space="preserve">Ms Lan: </w:t>
      </w:r>
      <w:r>
        <w:rPr>
          <w:rFonts w:ascii="Calibri" w:hAnsi="Calibri"/>
          <w:sz w:val="22"/>
        </w:rPr>
        <w:t xml:space="preserve">I will check the menu now.  </w:t>
      </w:r>
      <w:r>
        <w:rPr>
          <w:rFonts w:ascii="Calibri" w:hAnsi="Calibri"/>
          <w:i/>
          <w:sz w:val="22"/>
        </w:rPr>
        <w:t>Tôi xem thực đơn ngay đây.</w:t>
      </w:r>
    </w:p>
    <w:p>
      <w:pPr>
        <w:spacing w:after="160" w:line="312" w:lineRule="auto"/>
      </w:pPr>
      <w:r>
        <w:rPr>
          <w:rFonts w:ascii="Calibri" w:hAnsi="Calibri"/>
          <w:b/>
          <w:sz w:val="22"/>
        </w:rPr>
        <w:t xml:space="preserve">Ms Julia: </w:t>
      </w:r>
      <w:r>
        <w:rPr>
          <w:rFonts w:ascii="Calibri" w:hAnsi="Calibri"/>
          <w:sz w:val="22"/>
        </w:rPr>
        <w:t xml:space="preserve">Lan, are you heading home now?  </w:t>
      </w:r>
      <w:r>
        <w:rPr>
          <w:rFonts w:ascii="Calibri" w:hAnsi="Calibri"/>
          <w:i/>
          <w:sz w:val="22"/>
        </w:rPr>
        <w:t>Chị Lan, chị về nhà bây giờ à?</w:t>
      </w:r>
    </w:p>
    <w:p>
      <w:pPr>
        <w:spacing w:after="160" w:line="312" w:lineRule="auto"/>
      </w:pPr>
      <w:r>
        <w:rPr>
          <w:rFonts w:ascii="Calibri" w:hAnsi="Calibri"/>
          <w:b/>
          <w:sz w:val="22"/>
        </w:rPr>
        <w:t xml:space="preserve">Ms Lan: </w:t>
      </w:r>
      <w:r>
        <w:rPr>
          <w:rFonts w:ascii="Calibri" w:hAnsi="Calibri"/>
          <w:sz w:val="22"/>
        </w:rPr>
        <w:t xml:space="preserve">Yes, just finishing up a few emails first.  </w:t>
      </w:r>
      <w:r>
        <w:rPr>
          <w:rFonts w:ascii="Calibri" w:hAnsi="Calibri"/>
          <w:i/>
          <w:sz w:val="22"/>
        </w:rPr>
        <w:t>Vâng, tôi làm nốt vài email đã.</w:t>
      </w:r>
    </w:p>
    <w:p>
      <w:pPr>
        <w:spacing w:after="160" w:line="312" w:lineRule="auto"/>
      </w:pPr>
      <w:r>
        <w:rPr>
          <w:rFonts w:ascii="Calibri" w:hAnsi="Calibri"/>
          <w:b/>
          <w:sz w:val="22"/>
        </w:rPr>
        <w:t xml:space="preserve">Ms Julia: </w:t>
      </w:r>
      <w:r>
        <w:rPr>
          <w:rFonts w:ascii="Calibri" w:hAnsi="Calibri"/>
          <w:sz w:val="22"/>
        </w:rPr>
        <w:t xml:space="preserve">Have a good evening then.  </w:t>
      </w:r>
      <w:r>
        <w:rPr>
          <w:rFonts w:ascii="Calibri" w:hAnsi="Calibri"/>
          <w:i/>
          <w:sz w:val="22"/>
        </w:rPr>
        <w:t>Vậy chúc chị buổi tối vui vẻ.</w:t>
      </w:r>
    </w:p>
    <w:p>
      <w:pPr>
        <w:spacing w:after="160" w:line="312" w:lineRule="auto"/>
      </w:pPr>
      <w:r>
        <w:rPr>
          <w:rFonts w:ascii="Calibri" w:hAnsi="Calibri"/>
          <w:b/>
          <w:sz w:val="22"/>
        </w:rPr>
        <w:t xml:space="preserve">Ms Lan: </w:t>
      </w:r>
      <w:r>
        <w:rPr>
          <w:rFonts w:ascii="Calibri" w:hAnsi="Calibri"/>
          <w:sz w:val="22"/>
        </w:rPr>
        <w:t xml:space="preserve">Julia, congratulations on your work anniversary.  </w:t>
      </w:r>
      <w:r>
        <w:rPr>
          <w:rFonts w:ascii="Calibri" w:hAnsi="Calibri"/>
          <w:i/>
          <w:sz w:val="22"/>
        </w:rPr>
        <w:t>Chị Julia, chúc mừng kỷ niệm công tác của chị.</w:t>
      </w:r>
    </w:p>
    <w:p>
      <w:pPr>
        <w:spacing w:after="160" w:line="312" w:lineRule="auto"/>
      </w:pPr>
      <w:r>
        <w:rPr>
          <w:rFonts w:ascii="Calibri" w:hAnsi="Calibri"/>
          <w:b/>
          <w:sz w:val="22"/>
        </w:rPr>
        <w:t xml:space="preserve">Ms Julia: </w:t>
      </w:r>
      <w:r>
        <w:rPr>
          <w:rFonts w:ascii="Calibri" w:hAnsi="Calibri"/>
          <w:sz w:val="22"/>
        </w:rPr>
        <w:t xml:space="preserve">Thank you, five years already.  </w:t>
      </w:r>
      <w:r>
        <w:rPr>
          <w:rFonts w:ascii="Calibri" w:hAnsi="Calibri"/>
          <w:i/>
          <w:sz w:val="22"/>
        </w:rPr>
        <w:t>Cảm ơn chị, năm năm rồi đấy.</w:t>
      </w:r>
    </w:p>
    <w:p>
      <w:pPr>
        <w:spacing w:after="160" w:line="312" w:lineRule="auto"/>
      </w:pPr>
      <w:r>
        <w:rPr>
          <w:rFonts w:ascii="Calibri" w:hAnsi="Calibri"/>
          <w:b/>
          <w:sz w:val="22"/>
        </w:rPr>
        <w:t xml:space="preserve">Ms Lan: </w:t>
      </w:r>
      <w:r>
        <w:rPr>
          <w:rFonts w:ascii="Calibri" w:hAnsi="Calibri"/>
          <w:sz w:val="22"/>
        </w:rPr>
        <w:t xml:space="preserve">Time really flies.  </w:t>
      </w:r>
      <w:r>
        <w:rPr>
          <w:rFonts w:ascii="Calibri" w:hAnsi="Calibri"/>
          <w:i/>
          <w:sz w:val="22"/>
        </w:rPr>
        <w:t>Thời gian trôi nhanh thật.</w:t>
      </w:r>
    </w:p>
    <w:p>
      <w:pPr>
        <w:spacing w:after="160" w:line="312" w:lineRule="auto"/>
      </w:pPr>
      <w:r>
        <w:rPr>
          <w:rFonts w:ascii="Calibri" w:hAnsi="Calibri"/>
          <w:b/>
          <w:sz w:val="22"/>
        </w:rPr>
        <w:t xml:space="preserve">Ms Julia: </w:t>
      </w:r>
      <w:r>
        <w:rPr>
          <w:rFonts w:ascii="Calibri" w:hAnsi="Calibri"/>
          <w:sz w:val="22"/>
        </w:rPr>
        <w:t xml:space="preserve">Lan, is Rachel off today?  </w:t>
      </w:r>
      <w:r>
        <w:rPr>
          <w:rFonts w:ascii="Calibri" w:hAnsi="Calibri"/>
          <w:i/>
          <w:sz w:val="22"/>
        </w:rPr>
        <w:t>Chị Lan, hôm nay chị Rachel nghỉ à?</w:t>
      </w:r>
    </w:p>
    <w:p>
      <w:pPr>
        <w:spacing w:after="160" w:line="312" w:lineRule="auto"/>
      </w:pPr>
      <w:r>
        <w:rPr>
          <w:rFonts w:ascii="Calibri" w:hAnsi="Calibri"/>
          <w:b/>
          <w:sz w:val="22"/>
        </w:rPr>
        <w:t xml:space="preserve">Ms Lan: </w:t>
      </w:r>
      <w:r>
        <w:rPr>
          <w:rFonts w:ascii="Calibri" w:hAnsi="Calibri"/>
          <w:sz w:val="22"/>
        </w:rPr>
        <w:t xml:space="preserve">Yes, she took a personal day.  </w:t>
      </w:r>
      <w:r>
        <w:rPr>
          <w:rFonts w:ascii="Calibri" w:hAnsi="Calibri"/>
          <w:i/>
          <w:sz w:val="22"/>
        </w:rPr>
        <w:t>Vâng, chị ấy xin nghỉ việc riêng.</w:t>
      </w:r>
    </w:p>
    <w:p>
      <w:pPr>
        <w:spacing w:after="160" w:line="312" w:lineRule="auto"/>
      </w:pPr>
      <w:r>
        <w:rPr>
          <w:rFonts w:ascii="Calibri" w:hAnsi="Calibri"/>
          <w:b/>
          <w:sz w:val="22"/>
        </w:rPr>
        <w:t xml:space="preserve">Ms Julia: </w:t>
      </w:r>
      <w:r>
        <w:rPr>
          <w:rFonts w:ascii="Calibri" w:hAnsi="Calibri"/>
          <w:sz w:val="22"/>
        </w:rPr>
        <w:t xml:space="preserve">I hope she is enjoying it.  </w:t>
      </w:r>
      <w:r>
        <w:rPr>
          <w:rFonts w:ascii="Calibri" w:hAnsi="Calibri"/>
          <w:i/>
          <w:sz w:val="22"/>
        </w:rPr>
        <w:t>Mong là chị ấy tận hưởng ngày nghỉ.</w:t>
      </w:r>
    </w:p>
    <w:p>
      <w:pPr>
        <w:spacing w:after="160" w:line="312" w:lineRule="auto"/>
      </w:pPr>
      <w:r>
        <w:rPr>
          <w:rFonts w:ascii="Calibri" w:hAnsi="Calibri"/>
          <w:b/>
          <w:sz w:val="22"/>
        </w:rPr>
        <w:t xml:space="preserve">Ms Lan: </w:t>
      </w:r>
      <w:r>
        <w:rPr>
          <w:rFonts w:ascii="Calibri" w:hAnsi="Calibri"/>
          <w:sz w:val="22"/>
        </w:rPr>
        <w:t xml:space="preserve">Julia, it has been a busy week.  </w:t>
      </w:r>
      <w:r>
        <w:rPr>
          <w:rFonts w:ascii="Calibri" w:hAnsi="Calibri"/>
          <w:i/>
          <w:sz w:val="22"/>
        </w:rPr>
        <w:t>Chị Julia, tuần này bận rộn thật đấy.</w:t>
      </w:r>
    </w:p>
    <w:p>
      <w:pPr>
        <w:spacing w:after="160" w:line="312" w:lineRule="auto"/>
      </w:pPr>
      <w:r>
        <w:rPr>
          <w:rFonts w:ascii="Calibri" w:hAnsi="Calibri"/>
          <w:b/>
          <w:sz w:val="22"/>
        </w:rPr>
        <w:t xml:space="preserve">Ms Julia: </w:t>
      </w:r>
      <w:r>
        <w:rPr>
          <w:rFonts w:ascii="Calibri" w:hAnsi="Calibri"/>
          <w:sz w:val="22"/>
        </w:rPr>
        <w:t xml:space="preserve">Yes, but a productive one too.  </w:t>
      </w:r>
      <w:r>
        <w:rPr>
          <w:rFonts w:ascii="Calibri" w:hAnsi="Calibri"/>
          <w:i/>
          <w:sz w:val="22"/>
        </w:rPr>
        <w:t>Vâng, nhưng cũng hiệu quả nữa.</w:t>
      </w:r>
    </w:p>
    <w:p>
      <w:pPr>
        <w:spacing w:after="160" w:line="312" w:lineRule="auto"/>
      </w:pPr>
      <w:r>
        <w:rPr>
          <w:rFonts w:ascii="Calibri" w:hAnsi="Calibri"/>
          <w:b/>
          <w:sz w:val="22"/>
        </w:rPr>
        <w:t xml:space="preserve">Ms Lan: </w:t>
      </w:r>
      <w:r>
        <w:rPr>
          <w:rFonts w:ascii="Calibri" w:hAnsi="Calibri"/>
          <w:sz w:val="22"/>
        </w:rPr>
        <w:t xml:space="preserve">Let us both get some rest this weekend.  </w:t>
      </w:r>
      <w:r>
        <w:rPr>
          <w:rFonts w:ascii="Calibri" w:hAnsi="Calibri"/>
          <w:i/>
          <w:sz w:val="22"/>
        </w:rPr>
        <w:t>Cuối tuần này mình cùng nghỉ ngơi nhé.</w:t>
      </w:r>
    </w:p>
    <w:p>
      <w:pPr>
        <w:spacing w:after="160" w:line="312" w:lineRule="auto"/>
      </w:pPr>
      <w:r>
        <w:rPr>
          <w:rFonts w:ascii="Calibri" w:hAnsi="Calibri"/>
          <w:b/>
          <w:sz w:val="22"/>
        </w:rPr>
        <w:t xml:space="preserve">Ms Julia: </w:t>
      </w:r>
      <w:r>
        <w:rPr>
          <w:rFonts w:ascii="Calibri" w:hAnsi="Calibri"/>
          <w:sz w:val="22"/>
        </w:rPr>
        <w:t xml:space="preserve">Agreed, see you Monday.  </w:t>
      </w:r>
      <w:r>
        <w:rPr>
          <w:rFonts w:ascii="Calibri" w:hAnsi="Calibri"/>
          <w:i/>
          <w:sz w:val="22"/>
        </w:rPr>
        <w:t>Đồng ý, hẹn gặp lại thứ Hai.</w:t>
      </w:r>
    </w:p>
    <w:p>
      <w:pPr>
        <w:spacing w:after="160" w:line="312" w:lineRule="auto"/>
      </w:pPr>
      <w:r>
        <w:rPr>
          <w:rFonts w:ascii="Calibri" w:hAnsi="Calibri"/>
          <w:b/>
          <w:sz w:val="22"/>
        </w:rPr>
        <w:t xml:space="preserve">Ms Lan: </w:t>
      </w:r>
      <w:r>
        <w:rPr>
          <w:rFonts w:ascii="Calibri" w:hAnsi="Calibri"/>
          <w:sz w:val="22"/>
        </w:rPr>
        <w:t xml:space="preserve">Julia, this whiteboard marker is running out.  </w:t>
      </w:r>
      <w:r>
        <w:rPr>
          <w:rFonts w:ascii="Calibri" w:hAnsi="Calibri"/>
          <w:i/>
          <w:sz w:val="22"/>
        </w:rPr>
        <w:t>Chị Julia, bút viết bảng này sắp hết mực rồi.</w:t>
      </w:r>
    </w:p>
    <w:p>
      <w:pPr>
        <w:spacing w:after="160" w:line="312" w:lineRule="auto"/>
      </w:pPr>
      <w:r>
        <w:rPr>
          <w:rFonts w:ascii="Calibri" w:hAnsi="Calibri"/>
          <w:b/>
          <w:sz w:val="22"/>
        </w:rPr>
        <w:t xml:space="preserve">Ms Julia: </w:t>
      </w:r>
      <w:r>
        <w:rPr>
          <w:rFonts w:ascii="Calibri" w:hAnsi="Calibri"/>
          <w:sz w:val="22"/>
        </w:rPr>
        <w:t xml:space="preserve">There should be new ones in the drawer.  </w:t>
      </w:r>
      <w:r>
        <w:rPr>
          <w:rFonts w:ascii="Calibri" w:hAnsi="Calibri"/>
          <w:i/>
          <w:sz w:val="22"/>
        </w:rPr>
        <w:t>Chắc còn bút mới trong ngăn kéo đấy.</w:t>
      </w:r>
    </w:p>
    <w:p>
      <w:pPr>
        <w:spacing w:after="160" w:line="312" w:lineRule="auto"/>
      </w:pPr>
      <w:r>
        <w:rPr>
          <w:rFonts w:ascii="Calibri" w:hAnsi="Calibri"/>
          <w:b/>
          <w:sz w:val="22"/>
        </w:rPr>
        <w:t xml:space="preserve">Ms Lan: </w:t>
      </w:r>
      <w:r>
        <w:rPr>
          <w:rFonts w:ascii="Calibri" w:hAnsi="Calibri"/>
          <w:sz w:val="22"/>
        </w:rPr>
        <w:t xml:space="preserve">Thanks, I will grab a fresh one.  </w:t>
      </w:r>
      <w:r>
        <w:rPr>
          <w:rFonts w:ascii="Calibri" w:hAnsi="Calibri"/>
          <w:i/>
          <w:sz w:val="22"/>
        </w:rPr>
        <w:t>Cảm ơn chị, tôi lấy một cây mới nhé.</w:t>
      </w:r>
    </w:p>
    <w:p>
      <w:pPr>
        <w:spacing w:after="160" w:line="312" w:lineRule="auto"/>
      </w:pPr>
      <w:r>
        <w:rPr>
          <w:rFonts w:ascii="Calibri" w:hAnsi="Calibri"/>
          <w:b/>
          <w:sz w:val="22"/>
        </w:rPr>
        <w:t xml:space="preserve">Ms Julia: </w:t>
      </w:r>
      <w:r>
        <w:rPr>
          <w:rFonts w:ascii="Calibri" w:hAnsi="Calibri"/>
          <w:sz w:val="22"/>
        </w:rPr>
        <w:t xml:space="preserve">Lan, are you free at two o'clock today?  </w:t>
      </w:r>
      <w:r>
        <w:rPr>
          <w:rFonts w:ascii="Calibri" w:hAnsi="Calibri"/>
          <w:i/>
          <w:sz w:val="22"/>
        </w:rPr>
        <w:t>Chị Lan, hai giờ chiều nay chị có rảnh không?</w:t>
      </w:r>
    </w:p>
    <w:p>
      <w:pPr>
        <w:spacing w:after="160" w:line="312" w:lineRule="auto"/>
      </w:pPr>
      <w:r>
        <w:rPr>
          <w:rFonts w:ascii="Calibri" w:hAnsi="Calibri"/>
          <w:b/>
          <w:sz w:val="22"/>
        </w:rPr>
        <w:t xml:space="preserve">Ms Lan: </w:t>
      </w:r>
      <w:r>
        <w:rPr>
          <w:rFonts w:ascii="Calibri" w:hAnsi="Calibri"/>
          <w:sz w:val="22"/>
        </w:rPr>
        <w:t xml:space="preserve">Let me check my calendar quickly.  </w:t>
      </w:r>
      <w:r>
        <w:rPr>
          <w:rFonts w:ascii="Calibri" w:hAnsi="Calibri"/>
          <w:i/>
          <w:sz w:val="22"/>
        </w:rPr>
        <w:t>Để tôi xem lịch nhanh nhé.</w:t>
      </w:r>
    </w:p>
    <w:p>
      <w:pPr>
        <w:spacing w:after="160" w:line="312" w:lineRule="auto"/>
      </w:pPr>
      <w:r>
        <w:rPr>
          <w:rFonts w:ascii="Calibri" w:hAnsi="Calibri"/>
          <w:b/>
          <w:sz w:val="22"/>
        </w:rPr>
        <w:t xml:space="preserve">Ms Julia: </w:t>
      </w:r>
      <w:r>
        <w:rPr>
          <w:rFonts w:ascii="Calibri" w:hAnsi="Calibri"/>
          <w:sz w:val="22"/>
        </w:rPr>
        <w:t xml:space="preserve">Take your time, no rush.  </w:t>
      </w:r>
      <w:r>
        <w:rPr>
          <w:rFonts w:ascii="Calibri" w:hAnsi="Calibri"/>
          <w:i/>
          <w:sz w:val="22"/>
        </w:rPr>
        <w:t>Chị cứ từ từ, không gấp đâu.</w:t>
      </w:r>
    </w:p>
    <w:p>
      <w:pPr>
        <w:spacing w:after="160" w:line="312" w:lineRule="auto"/>
      </w:pPr>
      <w:r>
        <w:rPr>
          <w:rFonts w:ascii="Calibri" w:hAnsi="Calibri"/>
          <w:b/>
          <w:sz w:val="22"/>
        </w:rPr>
        <w:t xml:space="preserve">Ms Lan: </w:t>
      </w:r>
      <w:r>
        <w:rPr>
          <w:rFonts w:ascii="Calibri" w:hAnsi="Calibri"/>
          <w:sz w:val="22"/>
        </w:rPr>
        <w:t xml:space="preserve">Julia, a delivery just arrived for you.  </w:t>
      </w:r>
      <w:r>
        <w:rPr>
          <w:rFonts w:ascii="Calibri" w:hAnsi="Calibri"/>
          <w:i/>
          <w:sz w:val="22"/>
        </w:rPr>
        <w:t>Chị Julia, có một gói hàng vừa gửi đến cho chị đấy.</w:t>
      </w:r>
    </w:p>
    <w:p>
      <w:pPr>
        <w:spacing w:after="160" w:line="312" w:lineRule="auto"/>
      </w:pPr>
      <w:r>
        <w:rPr>
          <w:rFonts w:ascii="Calibri" w:hAnsi="Calibri"/>
          <w:b/>
          <w:sz w:val="22"/>
        </w:rPr>
        <w:t xml:space="preserve">Ms Julia: </w:t>
      </w:r>
      <w:r>
        <w:rPr>
          <w:rFonts w:ascii="Calibri" w:hAnsi="Calibri"/>
          <w:sz w:val="22"/>
        </w:rPr>
        <w:t xml:space="preserve">Oh great, I have been waiting for that.  </w:t>
      </w:r>
      <w:r>
        <w:rPr>
          <w:rFonts w:ascii="Calibri" w:hAnsi="Calibri"/>
          <w:i/>
          <w:sz w:val="22"/>
        </w:rPr>
        <w:t>Ồ tuyệt, tôi đang chờ nó đấy.</w:t>
      </w:r>
    </w:p>
    <w:p>
      <w:pPr>
        <w:spacing w:after="160" w:line="312" w:lineRule="auto"/>
      </w:pPr>
      <w:r>
        <w:rPr>
          <w:rFonts w:ascii="Calibri" w:hAnsi="Calibri"/>
          <w:b/>
          <w:sz w:val="22"/>
        </w:rPr>
        <w:t xml:space="preserve">Ms Lan: </w:t>
      </w:r>
      <w:r>
        <w:rPr>
          <w:rFonts w:ascii="Calibri" w:hAnsi="Calibri"/>
          <w:sz w:val="22"/>
        </w:rPr>
        <w:t xml:space="preserve">It is on the front desk.  </w:t>
      </w:r>
      <w:r>
        <w:rPr>
          <w:rFonts w:ascii="Calibri" w:hAnsi="Calibri"/>
          <w:i/>
          <w:sz w:val="22"/>
        </w:rPr>
        <w:t>Nó đang ở bàn lễ tân đấy.</w:t>
      </w:r>
    </w:p>
    <w:p>
      <w:pPr>
        <w:spacing w:after="160" w:line="312" w:lineRule="auto"/>
      </w:pPr>
      <w:r>
        <w:rPr>
          <w:rFonts w:ascii="Calibri" w:hAnsi="Calibri"/>
          <w:b/>
          <w:sz w:val="22"/>
        </w:rPr>
        <w:t xml:space="preserve">Ms Julia: </w:t>
      </w:r>
      <w:r>
        <w:rPr>
          <w:rFonts w:ascii="Calibri" w:hAnsi="Calibri"/>
          <w:sz w:val="22"/>
        </w:rPr>
        <w:t xml:space="preserve">Lan, please remember to update the shared document.  </w:t>
      </w:r>
      <w:r>
        <w:rPr>
          <w:rFonts w:ascii="Calibri" w:hAnsi="Calibri"/>
          <w:i/>
          <w:sz w:val="22"/>
        </w:rPr>
        <w:t>Chị Lan, nhớ cập nhật tài liệu chia sẻ giúp tôi nhé.</w:t>
      </w:r>
    </w:p>
    <w:p>
      <w:pPr>
        <w:spacing w:after="160" w:line="312" w:lineRule="auto"/>
      </w:pPr>
      <w:r>
        <w:rPr>
          <w:rFonts w:ascii="Calibri" w:hAnsi="Calibri"/>
          <w:b/>
          <w:sz w:val="22"/>
        </w:rPr>
        <w:t xml:space="preserve">Ms Lan: </w:t>
      </w:r>
      <w:r>
        <w:rPr>
          <w:rFonts w:ascii="Calibri" w:hAnsi="Calibri"/>
          <w:sz w:val="22"/>
        </w:rPr>
        <w:t xml:space="preserve">I will do it right after this call.  </w:t>
      </w:r>
      <w:r>
        <w:rPr>
          <w:rFonts w:ascii="Calibri" w:hAnsi="Calibri"/>
          <w:i/>
          <w:sz w:val="22"/>
        </w:rPr>
        <w:t>Tôi sẽ làm ngay sau cuộc gọi này.</w:t>
      </w:r>
    </w:p>
    <w:p>
      <w:pPr>
        <w:spacing w:after="160" w:line="312" w:lineRule="auto"/>
      </w:pPr>
      <w:r>
        <w:rPr>
          <w:rFonts w:ascii="Calibri" w:hAnsi="Calibri"/>
          <w:b/>
          <w:sz w:val="22"/>
        </w:rPr>
        <w:t xml:space="preserve">Ms Julia: </w:t>
      </w:r>
      <w:r>
        <w:rPr>
          <w:rFonts w:ascii="Calibri" w:hAnsi="Calibri"/>
          <w:sz w:val="22"/>
        </w:rPr>
        <w:t xml:space="preserve">Perfect, no rush at all.  </w:t>
      </w:r>
      <w:r>
        <w:rPr>
          <w:rFonts w:ascii="Calibri" w:hAnsi="Calibri"/>
          <w:i/>
          <w:sz w:val="22"/>
        </w:rPr>
        <w:t>Tuyệt, không gấp đâu.</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0016-0016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