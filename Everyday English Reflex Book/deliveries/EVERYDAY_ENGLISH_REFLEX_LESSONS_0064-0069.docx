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0064</w:t>
            </w:r>
          </w:p>
        </w:tc>
        <w:tc>
          <w:tcPr>
            <w:tcW w:type="dxa" w:w="7824"/>
            <w:shd w:val="clear" w:color="auto" w:fill="D9E2F3"/>
          </w:tcPr>
          <w:p>
            <w:r>
              <w:rPr>
                <w:rFonts w:ascii="Arial" w:hAnsi="Arial"/>
                <w:b/>
                <w:color w:val="1F3864"/>
                <w:sz w:val="30"/>
              </w:rPr>
              <w:t>Recognising and Responding to Asking for Help with Public Transport</w:t>
            </w:r>
          </w:p>
          <w:p>
            <w:r>
              <w:rPr>
                <w:rFonts w:ascii="Arial" w:hAnsi="Arial"/>
                <w:i/>
                <w:color w:val="333333"/>
                <w:sz w:val="22"/>
              </w:rPr>
              <w:t>Giao tiếp nền tảng: public transport — asking for help with public transport</w:t>
            </w:r>
          </w:p>
        </w:tc>
      </w:tr>
    </w:tbl>
    <w:p>
      <w:pPr>
        <w:spacing w:after="40"/>
      </w:pPr>
    </w:p>
    <w:p>
      <w:pPr>
        <w:spacing w:after="160"/>
      </w:pPr>
      <w:r>
        <w:rPr>
          <w:rFonts w:ascii="Calibri" w:hAnsi="Calibri"/>
          <w:i/>
          <w:sz w:val="19"/>
        </w:rPr>
        <w:t>Ms Lan and Ms Sharon are commuters who often ride the same bus and help each other with the confusing parts of public transport. Across many everyday moments -- asking for help reading a bus schedule, asking for help finding the right platform, asking for help buying a ticket, asking for help topping up a transit card, asking for help finding a seat, asking for help knowing which stop to get off at, asking for help understanding an announcement, asking for help finding the exit at a station, asking for help transferring lines, asking for help reading a route map, asking for help finding a bus number, asking for help knowing if a bus is full, asking for help finding a taxi stand at the station, asking for help finding a working ticket machine, asking for help understanding a delay, asking for help finding a bench to wait, asking for help finding luggage storage, asking for help finding an information desk, asking for help carrying a heavy suitcase onto the train, asking for help knowing which direction the train is going, asking for help finding a quieter carriage, asking for help finding a seat for an elderly passenger, asking for help understanding a fare difference, asking for help finding the correct exit gate, asking for help finding a lost ticket, asking for help finding a working elevator at the station, asking for help understanding rush hour timing, asking for help finding the last bus of the night, asking for help finding a connecting service, asking for help understanding a refund policy, asking for help finding a station map, asking for help knowing where to stand while waiting, asking for help finding a charging point, asking for help understanding a student discount, asking for help finding a stop that was announced quietly, asking for help getting off in time, explaining why asking for help on public transport matters, and finally why helping a fellow passenger matters so much for everyday conversation -- one of them asks for help with public transport, and the other responds helpfully each time.</w:t>
      </w:r>
      <w:r>
        <w:rPr>
          <w:rFonts w:ascii="Calibri" w:hAnsi="Calibri"/>
          <w:i/>
          <w:sz w:val="19"/>
        </w:rPr>
        <w:t xml:space="preserve">  Chị Lan và chị Sharon là hai người thường đi chung chuyến xe buýt, hay giúp nhau với những phần rắc rối của giao thông công cộng. Qua nhiều khoảnh khắc đời thường -- nhờ giúp đọc lịch xe buýt, nhờ giúp tìm đúng sân ga, nhờ giúp mua vé, nhờ giúp nạp tiền vào thẻ đi xe, nhờ giúp tìm chỗ ngồi, nhờ giúp biết xuống trạm nào, nhờ giúp hiểu một thông báo, nhờ giúp tìm lối ra ở ga, nhờ giúp chuyển tuyến, nhờ giúp đọc bản đồ tuyến đường, nhờ giúp tìm số xe buýt, nhờ giúp biết xe có đông không, nhờ giúp tìm bến taxi ở ga, nhờ giúp tìm máy bán vé còn hoạt động, nhờ giúp hiểu về việc trễ chuyến, nhờ giúp tìm ghế để chờ, nhờ giúp tìm chỗ gửi hành lý, nhờ giúp tìm quầy thông tin, nhờ giúp khiêng vali nặng lên tàu, nhờ giúp biết tàu đang đi hướng nào, nhờ giúp tìm toa yên tĩnh hơn, nhờ giúp tìm ghế cho hành khách lớn tuổi, nhờ giúp hiểu chênh lệch giá vé, nhờ giúp tìm đúng cổng ra, nhờ giúp tìm vé bị mất, nhờ giúp tìm thang máy còn hoạt động ở ga, nhờ giúp hiểu về giờ cao điểm, nhờ giúp tìm chuyến xe buýt cuối cùng trong đêm, nhờ giúp tìm chuyến kết nối, nhờ giúp hiểu chính sách hoàn tiền, nhờ giúp tìm bản đồ ga, nhờ giúp biết đứng chờ ở đâu, nhờ giúp tìm điểm sạc, nhờ giúp hiểu ưu đãi cho sinh viên, nhờ giúp nghe ra trạm được thông báo khẽ quá, nhờ giúp xuống xe kịp lúc, giải thích vì sao nhờ giúp đỡ trên phương tiện công cộng lại quan trọng, và cuối cùng là vì sao giúp một hành khách khác lại quan trọng đến vậy cho giao tiếp hằng ngày -- một người nhờ giúp việc gì đó trên phương tiện công cộng,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Sharon, can you help me read this bus schedule?  </w:t>
      </w:r>
      <w:r>
        <w:rPr>
          <w:rFonts w:ascii="Calibri" w:hAnsi="Calibri"/>
          <w:i/>
          <w:sz w:val="22"/>
        </w:rPr>
        <w:t>Chị Sharon, chị đọc giúp tôi lịch xe buýt này được không?</w:t>
      </w:r>
    </w:p>
    <w:p>
      <w:pPr>
        <w:spacing w:after="160" w:line="312" w:lineRule="auto"/>
      </w:pPr>
      <w:r>
        <w:rPr>
          <w:rFonts w:ascii="Calibri" w:hAnsi="Calibri"/>
          <w:b/>
          <w:sz w:val="22"/>
        </w:rPr>
        <w:t xml:space="preserve">Ms Sharon: </w:t>
      </w:r>
      <w:r>
        <w:rPr>
          <w:rFonts w:ascii="Calibri" w:hAnsi="Calibri"/>
          <w:sz w:val="22"/>
        </w:rPr>
        <w:t xml:space="preserve">Sure, the next bus arrives in ten minutes.  </w:t>
      </w:r>
      <w:r>
        <w:rPr>
          <w:rFonts w:ascii="Calibri" w:hAnsi="Calibri"/>
          <w:i/>
          <w:sz w:val="22"/>
        </w:rPr>
        <w:t>Được, chuyến kế tiếp tới trong mười phút nữa.</w:t>
      </w:r>
    </w:p>
    <w:p>
      <w:pPr>
        <w:spacing w:after="160" w:line="312" w:lineRule="auto"/>
      </w:pPr>
      <w:r>
        <w:rPr>
          <w:rFonts w:ascii="Calibri" w:hAnsi="Calibri"/>
          <w:b/>
          <w:sz w:val="22"/>
        </w:rPr>
        <w:t xml:space="preserve">Ms Lan: </w:t>
      </w:r>
      <w:r>
        <w:rPr>
          <w:rFonts w:ascii="Calibri" w:hAnsi="Calibri"/>
          <w:sz w:val="22"/>
        </w:rPr>
        <w:t xml:space="preserve">Thank you, I could not make sense of it.  </w:t>
      </w:r>
      <w:r>
        <w:rPr>
          <w:rFonts w:ascii="Calibri" w:hAnsi="Calibri"/>
          <w:i/>
          <w:sz w:val="22"/>
        </w:rPr>
        <w:t>Cảm ơn chị, tôi đọc không hiểu gì cả.</w:t>
      </w:r>
    </w:p>
    <w:p>
      <w:pPr>
        <w:spacing w:after="160" w:line="312" w:lineRule="auto"/>
      </w:pPr>
      <w:r>
        <w:rPr>
          <w:rFonts w:ascii="Calibri" w:hAnsi="Calibri"/>
          <w:b/>
          <w:sz w:val="22"/>
        </w:rPr>
        <w:t xml:space="preserve">Ms Sharon: </w:t>
      </w:r>
      <w:r>
        <w:rPr>
          <w:rFonts w:ascii="Calibri" w:hAnsi="Calibri"/>
          <w:sz w:val="22"/>
        </w:rPr>
        <w:t xml:space="preserve">Could you help me find the right platform for line two?  </w:t>
      </w:r>
      <w:r>
        <w:rPr>
          <w:rFonts w:ascii="Calibri" w:hAnsi="Calibri"/>
          <w:i/>
          <w:sz w:val="22"/>
        </w:rPr>
        <w:t>Chị giúp tôi tìm đúng sân ga cho tuyến số hai được không?</w:t>
      </w:r>
    </w:p>
    <w:p>
      <w:pPr>
        <w:spacing w:after="160" w:line="312" w:lineRule="auto"/>
      </w:pPr>
      <w:r>
        <w:rPr>
          <w:rFonts w:ascii="Calibri" w:hAnsi="Calibri"/>
          <w:b/>
          <w:sz w:val="22"/>
        </w:rPr>
        <w:t xml:space="preserve">Ms Lan: </w:t>
      </w:r>
      <w:r>
        <w:rPr>
          <w:rFonts w:ascii="Calibri" w:hAnsi="Calibri"/>
          <w:sz w:val="22"/>
        </w:rPr>
        <w:t xml:space="preserve">It is downstairs, follow the blue signs.  </w:t>
      </w:r>
      <w:r>
        <w:rPr>
          <w:rFonts w:ascii="Calibri" w:hAnsi="Calibri"/>
          <w:i/>
          <w:sz w:val="22"/>
        </w:rPr>
        <w:t>Ở dưới tầng hầm, theo biển màu xanh.</w:t>
      </w:r>
    </w:p>
    <w:p>
      <w:pPr>
        <w:spacing w:after="160" w:line="312" w:lineRule="auto"/>
      </w:pPr>
      <w:r>
        <w:rPr>
          <w:rFonts w:ascii="Calibri" w:hAnsi="Calibri"/>
          <w:b/>
          <w:sz w:val="22"/>
        </w:rPr>
        <w:t xml:space="preserve">Ms Sharon: </w:t>
      </w:r>
      <w:r>
        <w:rPr>
          <w:rFonts w:ascii="Calibri" w:hAnsi="Calibri"/>
          <w:sz w:val="22"/>
        </w:rPr>
        <w:t xml:space="preserve">Thank you, I would have gone the wrong way.  </w:t>
      </w:r>
      <w:r>
        <w:rPr>
          <w:rFonts w:ascii="Calibri" w:hAnsi="Calibri"/>
          <w:i/>
          <w:sz w:val="22"/>
        </w:rPr>
        <w:t>Cảm ơn chị, không thì tôi đi nhầm hướng.</w:t>
      </w:r>
    </w:p>
    <w:p>
      <w:pPr>
        <w:spacing w:after="160" w:line="312" w:lineRule="auto"/>
      </w:pPr>
      <w:r>
        <w:rPr>
          <w:rFonts w:ascii="Calibri" w:hAnsi="Calibri"/>
          <w:b/>
          <w:sz w:val="22"/>
        </w:rPr>
        <w:t xml:space="preserve">Ms Lan: </w:t>
      </w:r>
      <w:r>
        <w:rPr>
          <w:rFonts w:ascii="Calibri" w:hAnsi="Calibri"/>
          <w:sz w:val="22"/>
        </w:rPr>
        <w:t xml:space="preserve">Can you help me buy a ticket from this machine?  </w:t>
      </w:r>
      <w:r>
        <w:rPr>
          <w:rFonts w:ascii="Calibri" w:hAnsi="Calibri"/>
          <w:i/>
          <w:sz w:val="22"/>
        </w:rPr>
        <w:t>Chị giúp tôi mua vé từ máy này được không?</w:t>
      </w:r>
    </w:p>
    <w:p>
      <w:pPr>
        <w:spacing w:after="160" w:line="312" w:lineRule="auto"/>
      </w:pPr>
      <w:r>
        <w:rPr>
          <w:rFonts w:ascii="Calibri" w:hAnsi="Calibri"/>
          <w:b/>
          <w:sz w:val="22"/>
        </w:rPr>
        <w:t xml:space="preserve">Ms Sharon: </w:t>
      </w:r>
      <w:r>
        <w:rPr>
          <w:rFonts w:ascii="Calibri" w:hAnsi="Calibri"/>
          <w:sz w:val="22"/>
        </w:rPr>
        <w:t xml:space="preserve">Just select your destination and pay by card.  </w:t>
      </w:r>
      <w:r>
        <w:rPr>
          <w:rFonts w:ascii="Calibri" w:hAnsi="Calibri"/>
          <w:i/>
          <w:sz w:val="22"/>
        </w:rPr>
        <w:t>Chỉ cần chọn điểm đến rồi trả bằng thẻ.</w:t>
      </w:r>
    </w:p>
    <w:p>
      <w:pPr>
        <w:spacing w:after="160" w:line="312" w:lineRule="auto"/>
      </w:pPr>
      <w:r>
        <w:rPr>
          <w:rFonts w:ascii="Calibri" w:hAnsi="Calibri"/>
          <w:b/>
          <w:sz w:val="22"/>
        </w:rPr>
        <w:t xml:space="preserve">Ms Lan: </w:t>
      </w:r>
      <w:r>
        <w:rPr>
          <w:rFonts w:ascii="Calibri" w:hAnsi="Calibri"/>
          <w:sz w:val="22"/>
        </w:rPr>
        <w:t xml:space="preserve">That is easier than I thought, thank you.  </w:t>
      </w:r>
      <w:r>
        <w:rPr>
          <w:rFonts w:ascii="Calibri" w:hAnsi="Calibri"/>
          <w:i/>
          <w:sz w:val="22"/>
        </w:rPr>
        <w:t>Dễ hơn tôi tưởng, cảm ơn chị.</w:t>
      </w:r>
    </w:p>
    <w:p>
      <w:pPr>
        <w:spacing w:after="160" w:line="312" w:lineRule="auto"/>
      </w:pPr>
      <w:r>
        <w:rPr>
          <w:rFonts w:ascii="Calibri" w:hAnsi="Calibri"/>
          <w:b/>
          <w:sz w:val="22"/>
        </w:rPr>
        <w:t xml:space="preserve">Ms Sharon: </w:t>
      </w:r>
      <w:r>
        <w:rPr>
          <w:rFonts w:ascii="Calibri" w:hAnsi="Calibri"/>
          <w:sz w:val="22"/>
        </w:rPr>
        <w:t xml:space="preserve">Could you help me top up my transit card?  </w:t>
      </w:r>
      <w:r>
        <w:rPr>
          <w:rFonts w:ascii="Calibri" w:hAnsi="Calibri"/>
          <w:i/>
          <w:sz w:val="22"/>
        </w:rPr>
        <w:t>Chị giúp tôi nạp tiền vào thẻ đi xe được không?</w:t>
      </w:r>
    </w:p>
    <w:p>
      <w:pPr>
        <w:spacing w:after="160" w:line="312" w:lineRule="auto"/>
      </w:pPr>
      <w:r>
        <w:rPr>
          <w:rFonts w:ascii="Calibri" w:hAnsi="Calibri"/>
          <w:b/>
          <w:sz w:val="22"/>
        </w:rPr>
        <w:t xml:space="preserve">Ms Lan: </w:t>
      </w:r>
      <w:r>
        <w:rPr>
          <w:rFonts w:ascii="Calibri" w:hAnsi="Calibri"/>
          <w:sz w:val="22"/>
        </w:rPr>
        <w:t xml:space="preserve">Insert it here and choose an amount.  </w:t>
      </w:r>
      <w:r>
        <w:rPr>
          <w:rFonts w:ascii="Calibri" w:hAnsi="Calibri"/>
          <w:i/>
          <w:sz w:val="22"/>
        </w:rPr>
        <w:t>Đưa vào đây rồi chọn số tiền.</w:t>
      </w:r>
    </w:p>
    <w:p>
      <w:pPr>
        <w:spacing w:after="160" w:line="312" w:lineRule="auto"/>
      </w:pPr>
      <w:r>
        <w:rPr>
          <w:rFonts w:ascii="Calibri" w:hAnsi="Calibri"/>
          <w:b/>
          <w:sz w:val="22"/>
        </w:rPr>
        <w:t xml:space="preserve">Ms Sharon: </w:t>
      </w:r>
      <w:r>
        <w:rPr>
          <w:rFonts w:ascii="Calibri" w:hAnsi="Calibri"/>
          <w:sz w:val="22"/>
        </w:rPr>
        <w:t xml:space="preserve">Thank you, I was not sure how it worked.  </w:t>
      </w:r>
      <w:r>
        <w:rPr>
          <w:rFonts w:ascii="Calibri" w:hAnsi="Calibri"/>
          <w:i/>
          <w:sz w:val="22"/>
        </w:rPr>
        <w:t>Cảm ơn chị, tôi không rõ cách dùng.</w:t>
      </w:r>
    </w:p>
    <w:p>
      <w:pPr>
        <w:spacing w:after="160" w:line="312" w:lineRule="auto"/>
      </w:pPr>
      <w:r>
        <w:rPr>
          <w:rFonts w:ascii="Calibri" w:hAnsi="Calibri"/>
          <w:b/>
          <w:sz w:val="22"/>
        </w:rPr>
        <w:t xml:space="preserve">Ms Lan: </w:t>
      </w:r>
      <w:r>
        <w:rPr>
          <w:rFonts w:ascii="Calibri" w:hAnsi="Calibri"/>
          <w:sz w:val="22"/>
        </w:rPr>
        <w:t xml:space="preserve">Can you help me find a free seat on this train?  </w:t>
      </w:r>
      <w:r>
        <w:rPr>
          <w:rFonts w:ascii="Calibri" w:hAnsi="Calibri"/>
          <w:i/>
          <w:sz w:val="22"/>
        </w:rPr>
        <w:t>Chị giúp tôi tìm ghế trống trên tàu này được không?</w:t>
      </w:r>
    </w:p>
    <w:p>
      <w:pPr>
        <w:spacing w:after="160" w:line="312" w:lineRule="auto"/>
      </w:pPr>
      <w:r>
        <w:rPr>
          <w:rFonts w:ascii="Calibri" w:hAnsi="Calibri"/>
          <w:b/>
          <w:sz w:val="22"/>
        </w:rPr>
        <w:t xml:space="preserve">Ms Sharon: </w:t>
      </w:r>
      <w:r>
        <w:rPr>
          <w:rFonts w:ascii="Calibri" w:hAnsi="Calibri"/>
          <w:sz w:val="22"/>
        </w:rPr>
        <w:t xml:space="preserve">There is one open right at the back.  </w:t>
      </w:r>
      <w:r>
        <w:rPr>
          <w:rFonts w:ascii="Calibri" w:hAnsi="Calibri"/>
          <w:i/>
          <w:sz w:val="22"/>
        </w:rPr>
        <w:t>Có một ghế trống ở phía sau đó.</w:t>
      </w:r>
    </w:p>
    <w:p>
      <w:pPr>
        <w:spacing w:after="160" w:line="312" w:lineRule="auto"/>
      </w:pPr>
      <w:r>
        <w:rPr>
          <w:rFonts w:ascii="Calibri" w:hAnsi="Calibri"/>
          <w:b/>
          <w:sz w:val="22"/>
        </w:rPr>
        <w:t xml:space="preserve">Ms Lan: </w:t>
      </w:r>
      <w:r>
        <w:rPr>
          <w:rFonts w:ascii="Calibri" w:hAnsi="Calibri"/>
          <w:sz w:val="22"/>
        </w:rPr>
        <w:t xml:space="preserve">Thank you, my feet are tired today.  </w:t>
      </w:r>
      <w:r>
        <w:rPr>
          <w:rFonts w:ascii="Calibri" w:hAnsi="Calibri"/>
          <w:i/>
          <w:sz w:val="22"/>
        </w:rPr>
        <w:t>Cảm ơn chị, chân tôi mỏi quá hôm nay.</w:t>
      </w:r>
    </w:p>
    <w:p>
      <w:pPr>
        <w:spacing w:after="160" w:line="312" w:lineRule="auto"/>
      </w:pPr>
      <w:r>
        <w:rPr>
          <w:rFonts w:ascii="Calibri" w:hAnsi="Calibri"/>
          <w:b/>
          <w:sz w:val="22"/>
        </w:rPr>
        <w:t xml:space="preserve">Ms Sharon: </w:t>
      </w:r>
      <w:r>
        <w:rPr>
          <w:rFonts w:ascii="Calibri" w:hAnsi="Calibri"/>
          <w:sz w:val="22"/>
        </w:rPr>
        <w:t xml:space="preserve">Could you tell me which stop I should get off at?  </w:t>
      </w:r>
      <w:r>
        <w:rPr>
          <w:rFonts w:ascii="Calibri" w:hAnsi="Calibri"/>
          <w:i/>
          <w:sz w:val="22"/>
        </w:rPr>
        <w:t>Chị cho tôi biết nên xuống trạm nào được không?</w:t>
      </w:r>
    </w:p>
    <w:p>
      <w:pPr>
        <w:spacing w:after="160" w:line="312" w:lineRule="auto"/>
      </w:pPr>
      <w:r>
        <w:rPr>
          <w:rFonts w:ascii="Calibri" w:hAnsi="Calibri"/>
          <w:b/>
          <w:sz w:val="22"/>
        </w:rPr>
        <w:t xml:space="preserve">Ms Lan: </w:t>
      </w:r>
      <w:r>
        <w:rPr>
          <w:rFonts w:ascii="Calibri" w:hAnsi="Calibri"/>
          <w:sz w:val="22"/>
        </w:rPr>
        <w:t xml:space="preserve">Get off at the third stop from here.  </w:t>
      </w:r>
      <w:r>
        <w:rPr>
          <w:rFonts w:ascii="Calibri" w:hAnsi="Calibri"/>
          <w:i/>
          <w:sz w:val="22"/>
        </w:rPr>
        <w:t>Xuống ở trạm thứ ba từ đây.</w:t>
      </w:r>
    </w:p>
    <w:p>
      <w:pPr>
        <w:spacing w:after="160" w:line="312" w:lineRule="auto"/>
      </w:pPr>
      <w:r>
        <w:rPr>
          <w:rFonts w:ascii="Calibri" w:hAnsi="Calibri"/>
          <w:b/>
          <w:sz w:val="22"/>
        </w:rPr>
        <w:t xml:space="preserve">Ms Sharon: </w:t>
      </w:r>
      <w:r>
        <w:rPr>
          <w:rFonts w:ascii="Calibri" w:hAnsi="Calibri"/>
          <w:sz w:val="22"/>
        </w:rPr>
        <w:t xml:space="preserve">Thank you, I will watch for it.  </w:t>
      </w:r>
      <w:r>
        <w:rPr>
          <w:rFonts w:ascii="Calibri" w:hAnsi="Calibri"/>
          <w:i/>
          <w:sz w:val="22"/>
        </w:rPr>
        <w:t>Cảm ơn chị, tôi sẽ để ý.</w:t>
      </w:r>
    </w:p>
    <w:p>
      <w:pPr>
        <w:spacing w:after="160" w:line="312" w:lineRule="auto"/>
      </w:pPr>
      <w:r>
        <w:rPr>
          <w:rFonts w:ascii="Calibri" w:hAnsi="Calibri"/>
          <w:b/>
          <w:sz w:val="22"/>
        </w:rPr>
        <w:t xml:space="preserve">Ms Lan: </w:t>
      </w:r>
      <w:r>
        <w:rPr>
          <w:rFonts w:ascii="Calibri" w:hAnsi="Calibri"/>
          <w:sz w:val="22"/>
        </w:rPr>
        <w:t xml:space="preserve">Did you understand what that announcement just said?  </w:t>
      </w:r>
      <w:r>
        <w:rPr>
          <w:rFonts w:ascii="Calibri" w:hAnsi="Calibri"/>
          <w:i/>
          <w:sz w:val="22"/>
        </w:rPr>
        <w:t>Chị có hiểu thông báo vừa rồi nói gì không?</w:t>
      </w:r>
    </w:p>
    <w:p>
      <w:pPr>
        <w:spacing w:after="160" w:line="312" w:lineRule="auto"/>
      </w:pPr>
      <w:r>
        <w:rPr>
          <w:rFonts w:ascii="Calibri" w:hAnsi="Calibri"/>
          <w:b/>
          <w:sz w:val="22"/>
        </w:rPr>
        <w:t xml:space="preserve">Ms Sharon: </w:t>
      </w:r>
      <w:r>
        <w:rPr>
          <w:rFonts w:ascii="Calibri" w:hAnsi="Calibri"/>
          <w:sz w:val="22"/>
        </w:rPr>
        <w:t xml:space="preserve">It said the next train is delayed by five minutes.  </w:t>
      </w:r>
      <w:r>
        <w:rPr>
          <w:rFonts w:ascii="Calibri" w:hAnsi="Calibri"/>
          <w:i/>
          <w:sz w:val="22"/>
        </w:rPr>
        <w:t>Nó nói chuyến tàu kế tiếp trễ năm phút.</w:t>
      </w:r>
    </w:p>
    <w:p>
      <w:pPr>
        <w:spacing w:after="160" w:line="312" w:lineRule="auto"/>
      </w:pPr>
      <w:r>
        <w:rPr>
          <w:rFonts w:ascii="Calibri" w:hAnsi="Calibri"/>
          <w:b/>
          <w:sz w:val="22"/>
        </w:rPr>
        <w:t xml:space="preserve">Ms Lan: </w:t>
      </w:r>
      <w:r>
        <w:rPr>
          <w:rFonts w:ascii="Calibri" w:hAnsi="Calibri"/>
          <w:sz w:val="22"/>
        </w:rPr>
        <w:t xml:space="preserve">Ah, thank you, I could not hear it clearly.  </w:t>
      </w:r>
      <w:r>
        <w:rPr>
          <w:rFonts w:ascii="Calibri" w:hAnsi="Calibri"/>
          <w:i/>
          <w:sz w:val="22"/>
        </w:rPr>
        <w:t>À, cảm ơn chị, tôi nghe không rõ.</w:t>
      </w:r>
    </w:p>
    <w:p>
      <w:pPr>
        <w:spacing w:after="160" w:line="312" w:lineRule="auto"/>
      </w:pPr>
      <w:r>
        <w:rPr>
          <w:rFonts w:ascii="Calibri" w:hAnsi="Calibri"/>
          <w:b/>
          <w:sz w:val="22"/>
        </w:rPr>
        <w:t xml:space="preserve">Ms Sharon: </w:t>
      </w:r>
      <w:r>
        <w:rPr>
          <w:rFonts w:ascii="Calibri" w:hAnsi="Calibri"/>
          <w:sz w:val="22"/>
        </w:rPr>
        <w:t xml:space="preserve">Can you help me find the exit at this station?  </w:t>
      </w:r>
      <w:r>
        <w:rPr>
          <w:rFonts w:ascii="Calibri" w:hAnsi="Calibri"/>
          <w:i/>
          <w:sz w:val="22"/>
        </w:rPr>
        <w:t>Chị giúp tôi tìm lối ra ở ga này được không?</w:t>
      </w:r>
    </w:p>
    <w:p>
      <w:pPr>
        <w:spacing w:after="160" w:line="312" w:lineRule="auto"/>
      </w:pPr>
      <w:r>
        <w:rPr>
          <w:rFonts w:ascii="Calibri" w:hAnsi="Calibri"/>
          <w:b/>
          <w:sz w:val="22"/>
        </w:rPr>
        <w:t xml:space="preserve">Ms Lan: </w:t>
      </w:r>
      <w:r>
        <w:rPr>
          <w:rFonts w:ascii="Calibri" w:hAnsi="Calibri"/>
          <w:sz w:val="22"/>
        </w:rPr>
        <w:t xml:space="preserve">Follow the signs for exit B, over there.  </w:t>
      </w:r>
      <w:r>
        <w:rPr>
          <w:rFonts w:ascii="Calibri" w:hAnsi="Calibri"/>
          <w:i/>
          <w:sz w:val="22"/>
        </w:rPr>
        <w:t>Theo biển hiệu lối ra B, ở đằng kia.</w:t>
      </w:r>
    </w:p>
    <w:p>
      <w:pPr>
        <w:spacing w:after="160" w:line="312" w:lineRule="auto"/>
      </w:pPr>
      <w:r>
        <w:rPr>
          <w:rFonts w:ascii="Calibri" w:hAnsi="Calibri"/>
          <w:b/>
          <w:sz w:val="22"/>
        </w:rPr>
        <w:t xml:space="preserve">Ms Sharon: </w:t>
      </w:r>
      <w:r>
        <w:rPr>
          <w:rFonts w:ascii="Calibri" w:hAnsi="Calibri"/>
          <w:sz w:val="22"/>
        </w:rPr>
        <w:t xml:space="preserve">Thank you, this station is quite confusing.  </w:t>
      </w:r>
      <w:r>
        <w:rPr>
          <w:rFonts w:ascii="Calibri" w:hAnsi="Calibri"/>
          <w:i/>
          <w:sz w:val="22"/>
        </w:rPr>
        <w:t>Cảm ơn chị, ga này rối quá.</w:t>
      </w:r>
    </w:p>
    <w:p>
      <w:pPr>
        <w:spacing w:after="160" w:line="312" w:lineRule="auto"/>
      </w:pPr>
      <w:r>
        <w:rPr>
          <w:rFonts w:ascii="Calibri" w:hAnsi="Calibri"/>
          <w:b/>
          <w:sz w:val="22"/>
        </w:rPr>
        <w:t xml:space="preserve">Ms Lan: </w:t>
      </w:r>
      <w:r>
        <w:rPr>
          <w:rFonts w:ascii="Calibri" w:hAnsi="Calibri"/>
          <w:sz w:val="22"/>
        </w:rPr>
        <w:t xml:space="preserve">Could you help me transfer to the other line here?  </w:t>
      </w:r>
      <w:r>
        <w:rPr>
          <w:rFonts w:ascii="Calibri" w:hAnsi="Calibri"/>
          <w:i/>
          <w:sz w:val="22"/>
        </w:rPr>
        <w:t>Chị giúp tôi chuyển sang tuyến khác ở đây được không?</w:t>
      </w:r>
    </w:p>
    <w:p>
      <w:pPr>
        <w:spacing w:after="160" w:line="312" w:lineRule="auto"/>
      </w:pPr>
      <w:r>
        <w:rPr>
          <w:rFonts w:ascii="Calibri" w:hAnsi="Calibri"/>
          <w:b/>
          <w:sz w:val="22"/>
        </w:rPr>
        <w:t xml:space="preserve">Ms Sharon: </w:t>
      </w:r>
      <w:r>
        <w:rPr>
          <w:rFonts w:ascii="Calibri" w:hAnsi="Calibri"/>
          <w:sz w:val="22"/>
        </w:rPr>
        <w:t xml:space="preserve">Go down one level and follow the yellow line.  </w:t>
      </w:r>
      <w:r>
        <w:rPr>
          <w:rFonts w:ascii="Calibri" w:hAnsi="Calibri"/>
          <w:i/>
          <w:sz w:val="22"/>
        </w:rPr>
        <w:t>Xuống một tầng rồi theo tuyến màu vàng.</w:t>
      </w:r>
    </w:p>
    <w:p>
      <w:pPr>
        <w:spacing w:after="160" w:line="312" w:lineRule="auto"/>
      </w:pPr>
      <w:r>
        <w:rPr>
          <w:rFonts w:ascii="Calibri" w:hAnsi="Calibri"/>
          <w:b/>
          <w:sz w:val="22"/>
        </w:rPr>
        <w:t xml:space="preserve">Ms Lan: </w:t>
      </w:r>
      <w:r>
        <w:rPr>
          <w:rFonts w:ascii="Calibri" w:hAnsi="Calibri"/>
          <w:sz w:val="22"/>
        </w:rPr>
        <w:t xml:space="preserve">Thank you, I would never have found that alone.  </w:t>
      </w:r>
      <w:r>
        <w:rPr>
          <w:rFonts w:ascii="Calibri" w:hAnsi="Calibri"/>
          <w:i/>
          <w:sz w:val="22"/>
        </w:rPr>
        <w:t>Cảm ơn chị, một mình tôi chẳng bao giờ tìm ra chỗ đó.</w:t>
      </w:r>
    </w:p>
    <w:p>
      <w:pPr>
        <w:spacing w:after="160" w:line="312" w:lineRule="auto"/>
      </w:pPr>
      <w:r>
        <w:rPr>
          <w:rFonts w:ascii="Calibri" w:hAnsi="Calibri"/>
          <w:b/>
          <w:sz w:val="22"/>
        </w:rPr>
        <w:t xml:space="preserve">Ms Sharon: </w:t>
      </w:r>
      <w:r>
        <w:rPr>
          <w:rFonts w:ascii="Calibri" w:hAnsi="Calibri"/>
          <w:sz w:val="22"/>
        </w:rPr>
        <w:t xml:space="preserve">Can you help me read this route map on the wall?  </w:t>
      </w:r>
      <w:r>
        <w:rPr>
          <w:rFonts w:ascii="Calibri" w:hAnsi="Calibri"/>
          <w:i/>
          <w:sz w:val="22"/>
        </w:rPr>
        <w:t>Chị đọc giúp tôi bản đồ tuyến đường trên tường này được không?</w:t>
      </w:r>
    </w:p>
    <w:p>
      <w:pPr>
        <w:spacing w:after="160" w:line="312" w:lineRule="auto"/>
      </w:pPr>
      <w:r>
        <w:rPr>
          <w:rFonts w:ascii="Calibri" w:hAnsi="Calibri"/>
          <w:b/>
          <w:sz w:val="22"/>
        </w:rPr>
        <w:t xml:space="preserve">Ms Lan: </w:t>
      </w:r>
      <w:r>
        <w:rPr>
          <w:rFonts w:ascii="Calibri" w:hAnsi="Calibri"/>
          <w:sz w:val="22"/>
        </w:rPr>
        <w:t xml:space="preserve">We are here, and your stop is three stations away.  </w:t>
      </w:r>
      <w:r>
        <w:rPr>
          <w:rFonts w:ascii="Calibri" w:hAnsi="Calibri"/>
          <w:i/>
          <w:sz w:val="22"/>
        </w:rPr>
        <w:t>Mình đang ở đây, trạm của chị cách ba ga.</w:t>
      </w:r>
    </w:p>
    <w:p>
      <w:pPr>
        <w:spacing w:after="160" w:line="312" w:lineRule="auto"/>
      </w:pPr>
      <w:r>
        <w:rPr>
          <w:rFonts w:ascii="Calibri" w:hAnsi="Calibri"/>
          <w:b/>
          <w:sz w:val="22"/>
        </w:rPr>
        <w:t xml:space="preserve">Ms Sharon: </w:t>
      </w:r>
      <w:r>
        <w:rPr>
          <w:rFonts w:ascii="Calibri" w:hAnsi="Calibri"/>
          <w:sz w:val="22"/>
        </w:rPr>
        <w:t xml:space="preserve">Thank you, that makes it much clearer.  </w:t>
      </w:r>
      <w:r>
        <w:rPr>
          <w:rFonts w:ascii="Calibri" w:hAnsi="Calibri"/>
          <w:i/>
          <w:sz w:val="22"/>
        </w:rPr>
        <w:t>Cảm ơn chị, vậy rõ ràng hơn nhiều.</w:t>
      </w:r>
    </w:p>
    <w:p>
      <w:pPr>
        <w:spacing w:after="160" w:line="312" w:lineRule="auto"/>
      </w:pPr>
      <w:r>
        <w:rPr>
          <w:rFonts w:ascii="Calibri" w:hAnsi="Calibri"/>
          <w:b/>
          <w:sz w:val="22"/>
        </w:rPr>
        <w:t xml:space="preserve">Ms Lan: </w:t>
      </w:r>
      <w:r>
        <w:rPr>
          <w:rFonts w:ascii="Calibri" w:hAnsi="Calibri"/>
          <w:sz w:val="22"/>
        </w:rPr>
        <w:t xml:space="preserve">Do you know which bus number goes downtown?  </w:t>
      </w:r>
      <w:r>
        <w:rPr>
          <w:rFonts w:ascii="Calibri" w:hAnsi="Calibri"/>
          <w:i/>
          <w:sz w:val="22"/>
        </w:rPr>
        <w:t>Chị có biết xe buýt số mấy đi vào trung tâm không?</w:t>
      </w:r>
    </w:p>
    <w:p>
      <w:pPr>
        <w:spacing w:after="160" w:line="312" w:lineRule="auto"/>
      </w:pPr>
      <w:r>
        <w:rPr>
          <w:rFonts w:ascii="Calibri" w:hAnsi="Calibri"/>
          <w:b/>
          <w:sz w:val="22"/>
        </w:rPr>
        <w:t xml:space="preserve">Ms Sharon: </w:t>
      </w:r>
      <w:r>
        <w:rPr>
          <w:rFonts w:ascii="Calibri" w:hAnsi="Calibri"/>
          <w:sz w:val="22"/>
        </w:rPr>
        <w:t xml:space="preserve">Bus number twelve goes straight there.  </w:t>
      </w:r>
      <w:r>
        <w:rPr>
          <w:rFonts w:ascii="Calibri" w:hAnsi="Calibri"/>
          <w:i/>
          <w:sz w:val="22"/>
        </w:rPr>
        <w:t>Xe buýt số mười hai đi thẳng tới đó.</w:t>
      </w:r>
    </w:p>
    <w:p>
      <w:pPr>
        <w:spacing w:after="160" w:line="312" w:lineRule="auto"/>
      </w:pPr>
      <w:r>
        <w:rPr>
          <w:rFonts w:ascii="Calibri" w:hAnsi="Calibri"/>
          <w:b/>
          <w:sz w:val="22"/>
        </w:rPr>
        <w:t xml:space="preserve">Ms Lan: </w:t>
      </w:r>
      <w:r>
        <w:rPr>
          <w:rFonts w:ascii="Calibri" w:hAnsi="Calibri"/>
          <w:sz w:val="22"/>
        </w:rPr>
        <w:t xml:space="preserve">Thank you, I will wait for that one.  </w:t>
      </w:r>
      <w:r>
        <w:rPr>
          <w:rFonts w:ascii="Calibri" w:hAnsi="Calibri"/>
          <w:i/>
          <w:sz w:val="22"/>
        </w:rPr>
        <w:t>Cảm ơn chị, tôi sẽ chờ chuyến đó.</w:t>
      </w:r>
    </w:p>
    <w:p>
      <w:pPr>
        <w:spacing w:after="160" w:line="312" w:lineRule="auto"/>
      </w:pPr>
      <w:r>
        <w:rPr>
          <w:rFonts w:ascii="Calibri" w:hAnsi="Calibri"/>
          <w:b/>
          <w:sz w:val="22"/>
        </w:rPr>
        <w:t xml:space="preserve">Ms Sharon: </w:t>
      </w:r>
      <w:r>
        <w:rPr>
          <w:rFonts w:ascii="Calibri" w:hAnsi="Calibri"/>
          <w:sz w:val="22"/>
        </w:rPr>
        <w:t xml:space="preserve">Can you tell if that bus coming is already full?  </w:t>
      </w:r>
      <w:r>
        <w:rPr>
          <w:rFonts w:ascii="Calibri" w:hAnsi="Calibri"/>
          <w:i/>
          <w:sz w:val="22"/>
        </w:rPr>
        <w:t>Chị có thấy xe buýt đang tới có đông không?</w:t>
      </w:r>
    </w:p>
    <w:p>
      <w:pPr>
        <w:spacing w:after="160" w:line="312" w:lineRule="auto"/>
      </w:pPr>
      <w:r>
        <w:rPr>
          <w:rFonts w:ascii="Calibri" w:hAnsi="Calibri"/>
          <w:b/>
          <w:sz w:val="22"/>
        </w:rPr>
        <w:t xml:space="preserve">Ms Lan: </w:t>
      </w:r>
      <w:r>
        <w:rPr>
          <w:rFonts w:ascii="Calibri" w:hAnsi="Calibri"/>
          <w:sz w:val="22"/>
        </w:rPr>
        <w:t xml:space="preserve">It looks like there is still some room.  </w:t>
      </w:r>
      <w:r>
        <w:rPr>
          <w:rFonts w:ascii="Calibri" w:hAnsi="Calibri"/>
          <w:i/>
          <w:sz w:val="22"/>
        </w:rPr>
        <w:t>Trông vẫn còn chỗ trống mà.</w:t>
      </w:r>
    </w:p>
    <w:p>
      <w:pPr>
        <w:spacing w:after="160" w:line="312" w:lineRule="auto"/>
      </w:pPr>
      <w:r>
        <w:rPr>
          <w:rFonts w:ascii="Calibri" w:hAnsi="Calibri"/>
          <w:b/>
          <w:sz w:val="22"/>
        </w:rPr>
        <w:t xml:space="preserve">Ms Sharon: </w:t>
      </w:r>
      <w:r>
        <w:rPr>
          <w:rFonts w:ascii="Calibri" w:hAnsi="Calibri"/>
          <w:sz w:val="22"/>
        </w:rPr>
        <w:t xml:space="preserve">Good, then I will get on this one.  </w:t>
      </w:r>
      <w:r>
        <w:rPr>
          <w:rFonts w:ascii="Calibri" w:hAnsi="Calibri"/>
          <w:i/>
          <w:sz w:val="22"/>
        </w:rPr>
        <w:t>Tốt, vậy tôi lên chuyến này.</w:t>
      </w:r>
    </w:p>
    <w:p>
      <w:pPr>
        <w:spacing w:after="160" w:line="312" w:lineRule="auto"/>
      </w:pPr>
      <w:r>
        <w:rPr>
          <w:rFonts w:ascii="Calibri" w:hAnsi="Calibri"/>
          <w:b/>
          <w:sz w:val="22"/>
        </w:rPr>
        <w:t xml:space="preserve">Ms Lan: </w:t>
      </w:r>
      <w:r>
        <w:rPr>
          <w:rFonts w:ascii="Calibri" w:hAnsi="Calibri"/>
          <w:sz w:val="22"/>
        </w:rPr>
        <w:t xml:space="preserve">Could you help me find the taxi stand at this station?  </w:t>
      </w:r>
      <w:r>
        <w:rPr>
          <w:rFonts w:ascii="Calibri" w:hAnsi="Calibri"/>
          <w:i/>
          <w:sz w:val="22"/>
        </w:rPr>
        <w:t>Chị giúp tôi tìm bến taxi ở ga này được không?</w:t>
      </w:r>
    </w:p>
    <w:p>
      <w:pPr>
        <w:spacing w:after="160" w:line="312" w:lineRule="auto"/>
      </w:pPr>
      <w:r>
        <w:rPr>
          <w:rFonts w:ascii="Calibri" w:hAnsi="Calibri"/>
          <w:b/>
          <w:sz w:val="22"/>
        </w:rPr>
        <w:t xml:space="preserve">Ms Sharon: </w:t>
      </w:r>
      <w:r>
        <w:rPr>
          <w:rFonts w:ascii="Calibri" w:hAnsi="Calibri"/>
          <w:sz w:val="22"/>
        </w:rPr>
        <w:t xml:space="preserve">It is just outside exit A, on the left.  </w:t>
      </w:r>
      <w:r>
        <w:rPr>
          <w:rFonts w:ascii="Calibri" w:hAnsi="Calibri"/>
          <w:i/>
          <w:sz w:val="22"/>
        </w:rPr>
        <w:t>Nó ngay ngoài cổng ra A, bên trái đó.</w:t>
      </w:r>
    </w:p>
    <w:p>
      <w:pPr>
        <w:spacing w:after="160" w:line="312" w:lineRule="auto"/>
      </w:pPr>
      <w:r>
        <w:rPr>
          <w:rFonts w:ascii="Calibri" w:hAnsi="Calibri"/>
          <w:b/>
          <w:sz w:val="22"/>
        </w:rPr>
        <w:t xml:space="preserve">Ms Lan: </w:t>
      </w:r>
      <w:r>
        <w:rPr>
          <w:rFonts w:ascii="Calibri" w:hAnsi="Calibri"/>
          <w:sz w:val="22"/>
        </w:rPr>
        <w:t xml:space="preserve">Thank you, I need to catch one quickly.  </w:t>
      </w:r>
      <w:r>
        <w:rPr>
          <w:rFonts w:ascii="Calibri" w:hAnsi="Calibri"/>
          <w:i/>
          <w:sz w:val="22"/>
        </w:rPr>
        <w:t>Cảm ơn chị, tôi cần bắt taxi gấp.</w:t>
      </w:r>
    </w:p>
    <w:p>
      <w:pPr>
        <w:spacing w:after="160" w:line="312" w:lineRule="auto"/>
      </w:pPr>
      <w:r>
        <w:rPr>
          <w:rFonts w:ascii="Calibri" w:hAnsi="Calibri"/>
          <w:b/>
          <w:sz w:val="22"/>
        </w:rPr>
        <w:t xml:space="preserve">Ms Sharon: </w:t>
      </w:r>
      <w:r>
        <w:rPr>
          <w:rFonts w:ascii="Calibri" w:hAnsi="Calibri"/>
          <w:sz w:val="22"/>
        </w:rPr>
        <w:t xml:space="preserve">Do you know which ticket machine is actually working?  </w:t>
      </w:r>
      <w:r>
        <w:rPr>
          <w:rFonts w:ascii="Calibri" w:hAnsi="Calibri"/>
          <w:i/>
          <w:sz w:val="22"/>
        </w:rPr>
        <w:t>Chị có biết máy bán vé nào còn hoạt động không?</w:t>
      </w:r>
    </w:p>
    <w:p>
      <w:pPr>
        <w:spacing w:after="160" w:line="312" w:lineRule="auto"/>
      </w:pPr>
      <w:r>
        <w:rPr>
          <w:rFonts w:ascii="Calibri" w:hAnsi="Calibri"/>
          <w:b/>
          <w:sz w:val="22"/>
        </w:rPr>
        <w:t xml:space="preserve">Ms Lan: </w:t>
      </w:r>
      <w:r>
        <w:rPr>
          <w:rFonts w:ascii="Calibri" w:hAnsi="Calibri"/>
          <w:sz w:val="22"/>
        </w:rPr>
        <w:t xml:space="preserve">The one on the far end works fine.  </w:t>
      </w:r>
      <w:r>
        <w:rPr>
          <w:rFonts w:ascii="Calibri" w:hAnsi="Calibri"/>
          <w:i/>
          <w:sz w:val="22"/>
        </w:rPr>
        <w:t>Cái ở cuối kia vẫn dùng được đó.</w:t>
      </w:r>
    </w:p>
    <w:p>
      <w:pPr>
        <w:spacing w:after="160" w:line="312" w:lineRule="auto"/>
      </w:pPr>
      <w:r>
        <w:rPr>
          <w:rFonts w:ascii="Calibri" w:hAnsi="Calibri"/>
          <w:b/>
          <w:sz w:val="22"/>
        </w:rPr>
        <w:t xml:space="preserve">Ms Sharon: </w:t>
      </w:r>
      <w:r>
        <w:rPr>
          <w:rFonts w:ascii="Calibri" w:hAnsi="Calibri"/>
          <w:sz w:val="22"/>
        </w:rPr>
        <w:t xml:space="preserve">Thank you, this one keeps rejecting my card.  </w:t>
      </w:r>
      <w:r>
        <w:rPr>
          <w:rFonts w:ascii="Calibri" w:hAnsi="Calibri"/>
          <w:i/>
          <w:sz w:val="22"/>
        </w:rPr>
        <w:t>Cảm ơn chị, cái này cứ từ chối thẻ của tôi.</w:t>
      </w:r>
    </w:p>
    <w:p>
      <w:pPr>
        <w:spacing w:after="160" w:line="312" w:lineRule="auto"/>
      </w:pPr>
      <w:r>
        <w:rPr>
          <w:rFonts w:ascii="Calibri" w:hAnsi="Calibri"/>
          <w:b/>
          <w:sz w:val="22"/>
        </w:rPr>
        <w:t xml:space="preserve">Ms Lan: </w:t>
      </w:r>
      <w:r>
        <w:rPr>
          <w:rFonts w:ascii="Calibri" w:hAnsi="Calibri"/>
          <w:sz w:val="22"/>
        </w:rPr>
        <w:t xml:space="preserve">Do you understand why the train is delayed today?  </w:t>
      </w:r>
      <w:r>
        <w:rPr>
          <w:rFonts w:ascii="Calibri" w:hAnsi="Calibri"/>
          <w:i/>
          <w:sz w:val="22"/>
        </w:rPr>
        <w:t>Chị có hiểu vì sao tàu trễ hôm nay không?</w:t>
      </w:r>
    </w:p>
    <w:p>
      <w:pPr>
        <w:spacing w:after="160" w:line="312" w:lineRule="auto"/>
      </w:pPr>
      <w:r>
        <w:rPr>
          <w:rFonts w:ascii="Calibri" w:hAnsi="Calibri"/>
          <w:b/>
          <w:sz w:val="22"/>
        </w:rPr>
        <w:t xml:space="preserve">Ms Sharon: </w:t>
      </w:r>
      <w:r>
        <w:rPr>
          <w:rFonts w:ascii="Calibri" w:hAnsi="Calibri"/>
          <w:sz w:val="22"/>
        </w:rPr>
        <w:t xml:space="preserve">There was a signal problem earlier, apparently.  </w:t>
      </w:r>
      <w:r>
        <w:rPr>
          <w:rFonts w:ascii="Calibri" w:hAnsi="Calibri"/>
          <w:i/>
          <w:sz w:val="22"/>
        </w:rPr>
        <w:t>Nghe nói có sự cố tín hiệu lúc nãy.</w:t>
      </w:r>
    </w:p>
    <w:p>
      <w:pPr>
        <w:spacing w:after="160" w:line="312" w:lineRule="auto"/>
      </w:pPr>
      <w:r>
        <w:rPr>
          <w:rFonts w:ascii="Calibri" w:hAnsi="Calibri"/>
          <w:b/>
          <w:sz w:val="22"/>
        </w:rPr>
        <w:t xml:space="preserve">Ms Lan: </w:t>
      </w:r>
      <w:r>
        <w:rPr>
          <w:rFonts w:ascii="Calibri" w:hAnsi="Calibri"/>
          <w:sz w:val="22"/>
        </w:rPr>
        <w:t xml:space="preserve">Ah, I understand the delay now, thank you.  </w:t>
      </w:r>
      <w:r>
        <w:rPr>
          <w:rFonts w:ascii="Calibri" w:hAnsi="Calibri"/>
          <w:i/>
          <w:sz w:val="22"/>
        </w:rPr>
        <w:t>À, giờ tôi hiểu vì sao trễ rồi, cảm ơn chị.</w:t>
      </w:r>
    </w:p>
    <w:p>
      <w:pPr>
        <w:spacing w:after="160" w:line="312" w:lineRule="auto"/>
      </w:pPr>
      <w:r>
        <w:rPr>
          <w:rFonts w:ascii="Calibri" w:hAnsi="Calibri"/>
          <w:b/>
          <w:sz w:val="22"/>
        </w:rPr>
        <w:t xml:space="preserve">Ms Sharon: </w:t>
      </w:r>
      <w:r>
        <w:rPr>
          <w:rFonts w:ascii="Calibri" w:hAnsi="Calibri"/>
          <w:sz w:val="22"/>
        </w:rPr>
        <w:t xml:space="preserve">Could you help me find a bench while we wait?  </w:t>
      </w:r>
      <w:r>
        <w:rPr>
          <w:rFonts w:ascii="Calibri" w:hAnsi="Calibri"/>
          <w:i/>
          <w:sz w:val="22"/>
        </w:rPr>
        <w:t>Chị giúp tôi tìm ghế để ngồi chờ được không?</w:t>
      </w:r>
    </w:p>
    <w:p>
      <w:pPr>
        <w:spacing w:after="160" w:line="312" w:lineRule="auto"/>
      </w:pPr>
      <w:r>
        <w:rPr>
          <w:rFonts w:ascii="Calibri" w:hAnsi="Calibri"/>
          <w:b/>
          <w:sz w:val="22"/>
        </w:rPr>
        <w:t xml:space="preserve">Ms Lan: </w:t>
      </w:r>
      <w:r>
        <w:rPr>
          <w:rFonts w:ascii="Calibri" w:hAnsi="Calibri"/>
          <w:sz w:val="22"/>
        </w:rPr>
        <w:t xml:space="preserve">There are a few open near the vending machines.  </w:t>
      </w:r>
      <w:r>
        <w:rPr>
          <w:rFonts w:ascii="Calibri" w:hAnsi="Calibri"/>
          <w:i/>
          <w:sz w:val="22"/>
        </w:rPr>
        <w:t>Có vài ghế trống gần máy bán hàng tự động.</w:t>
      </w:r>
    </w:p>
    <w:p>
      <w:pPr>
        <w:spacing w:after="160" w:line="312" w:lineRule="auto"/>
      </w:pPr>
      <w:r>
        <w:rPr>
          <w:rFonts w:ascii="Calibri" w:hAnsi="Calibri"/>
          <w:b/>
          <w:sz w:val="22"/>
        </w:rPr>
        <w:t xml:space="preserve">Ms Sharon: </w:t>
      </w:r>
      <w:r>
        <w:rPr>
          <w:rFonts w:ascii="Calibri" w:hAnsi="Calibri"/>
          <w:sz w:val="22"/>
        </w:rPr>
        <w:t xml:space="preserve">Thank you, my legs need a rest.  </w:t>
      </w:r>
      <w:r>
        <w:rPr>
          <w:rFonts w:ascii="Calibri" w:hAnsi="Calibri"/>
          <w:i/>
          <w:sz w:val="22"/>
        </w:rPr>
        <w:t>Cảm ơn chị, chân tôi cần nghỉ một chút.</w:t>
      </w:r>
    </w:p>
    <w:p>
      <w:pPr>
        <w:spacing w:after="160" w:line="312" w:lineRule="auto"/>
      </w:pPr>
      <w:r>
        <w:rPr>
          <w:rFonts w:ascii="Calibri" w:hAnsi="Calibri"/>
          <w:b/>
          <w:sz w:val="22"/>
        </w:rPr>
        <w:t xml:space="preserve">Ms Lan: </w:t>
      </w:r>
      <w:r>
        <w:rPr>
          <w:rFonts w:ascii="Calibri" w:hAnsi="Calibri"/>
          <w:sz w:val="22"/>
        </w:rPr>
        <w:t xml:space="preserve">Do you know where I can store my luggage here?  </w:t>
      </w:r>
      <w:r>
        <w:rPr>
          <w:rFonts w:ascii="Calibri" w:hAnsi="Calibri"/>
          <w:i/>
          <w:sz w:val="22"/>
        </w:rPr>
        <w:t>Chị có biết tôi có thể gửi hành lý ở đâu không?</w:t>
      </w:r>
    </w:p>
    <w:p>
      <w:pPr>
        <w:spacing w:after="160" w:line="312" w:lineRule="auto"/>
      </w:pPr>
      <w:r>
        <w:rPr>
          <w:rFonts w:ascii="Calibri" w:hAnsi="Calibri"/>
          <w:b/>
          <w:sz w:val="22"/>
        </w:rPr>
        <w:t xml:space="preserve">Ms Sharon: </w:t>
      </w:r>
      <w:r>
        <w:rPr>
          <w:rFonts w:ascii="Calibri" w:hAnsi="Calibri"/>
          <w:sz w:val="22"/>
        </w:rPr>
        <w:t xml:space="preserve">There are lockers near the main entrance.  </w:t>
      </w:r>
      <w:r>
        <w:rPr>
          <w:rFonts w:ascii="Calibri" w:hAnsi="Calibri"/>
          <w:i/>
          <w:sz w:val="22"/>
        </w:rPr>
        <w:t>Có tủ khóa gần cổng chính đó.</w:t>
      </w:r>
    </w:p>
    <w:p>
      <w:pPr>
        <w:spacing w:after="160" w:line="312" w:lineRule="auto"/>
      </w:pPr>
      <w:r>
        <w:rPr>
          <w:rFonts w:ascii="Calibri" w:hAnsi="Calibri"/>
          <w:b/>
          <w:sz w:val="22"/>
        </w:rPr>
        <w:t xml:space="preserve">Ms Lan: </w:t>
      </w:r>
      <w:r>
        <w:rPr>
          <w:rFonts w:ascii="Calibri" w:hAnsi="Calibri"/>
          <w:sz w:val="22"/>
        </w:rPr>
        <w:t xml:space="preserve">Thank you, that will make things easier.  </w:t>
      </w:r>
      <w:r>
        <w:rPr>
          <w:rFonts w:ascii="Calibri" w:hAnsi="Calibri"/>
          <w:i/>
          <w:sz w:val="22"/>
        </w:rPr>
        <w:t>Cảm ơn chị, vậy sẽ dễ hơn nhiều.</w:t>
      </w:r>
    </w:p>
    <w:p>
      <w:pPr>
        <w:spacing w:after="160" w:line="312" w:lineRule="auto"/>
      </w:pPr>
      <w:r>
        <w:rPr>
          <w:rFonts w:ascii="Calibri" w:hAnsi="Calibri"/>
          <w:b/>
          <w:sz w:val="22"/>
        </w:rPr>
        <w:t xml:space="preserve">Ms Sharon: </w:t>
      </w:r>
      <w:r>
        <w:rPr>
          <w:rFonts w:ascii="Calibri" w:hAnsi="Calibri"/>
          <w:sz w:val="22"/>
        </w:rPr>
        <w:t xml:space="preserve">Could you help me find the information desk?  </w:t>
      </w:r>
      <w:r>
        <w:rPr>
          <w:rFonts w:ascii="Calibri" w:hAnsi="Calibri"/>
          <w:i/>
          <w:sz w:val="22"/>
        </w:rPr>
        <w:t>Chị giúp tôi tìm quầy thông tin được không?</w:t>
      </w:r>
    </w:p>
    <w:p>
      <w:pPr>
        <w:spacing w:after="160" w:line="312" w:lineRule="auto"/>
      </w:pPr>
      <w:r>
        <w:rPr>
          <w:rFonts w:ascii="Calibri" w:hAnsi="Calibri"/>
          <w:b/>
          <w:sz w:val="22"/>
        </w:rPr>
        <w:t xml:space="preserve">Ms Lan: </w:t>
      </w:r>
      <w:r>
        <w:rPr>
          <w:rFonts w:ascii="Calibri" w:hAnsi="Calibri"/>
          <w:sz w:val="22"/>
        </w:rPr>
        <w:t xml:space="preserve">It is right in the middle of the hall.  </w:t>
      </w:r>
      <w:r>
        <w:rPr>
          <w:rFonts w:ascii="Calibri" w:hAnsi="Calibri"/>
          <w:i/>
          <w:sz w:val="22"/>
        </w:rPr>
        <w:t>Nó ngay giữa sảnh đó.</w:t>
      </w:r>
    </w:p>
    <w:p>
      <w:pPr>
        <w:spacing w:after="160" w:line="312" w:lineRule="auto"/>
      </w:pPr>
      <w:r>
        <w:rPr>
          <w:rFonts w:ascii="Calibri" w:hAnsi="Calibri"/>
          <w:b/>
          <w:sz w:val="22"/>
        </w:rPr>
        <w:t xml:space="preserve">Ms Sharon: </w:t>
      </w:r>
      <w:r>
        <w:rPr>
          <w:rFonts w:ascii="Calibri" w:hAnsi="Calibri"/>
          <w:sz w:val="22"/>
        </w:rPr>
        <w:t xml:space="preserve">Thank you, I have a question for them.  </w:t>
      </w:r>
      <w:r>
        <w:rPr>
          <w:rFonts w:ascii="Calibri" w:hAnsi="Calibri"/>
          <w:i/>
          <w:sz w:val="22"/>
        </w:rPr>
        <w:t>Cảm ơn chị, tôi có câu hỏi cho họ.</w:t>
      </w:r>
    </w:p>
    <w:p>
      <w:pPr>
        <w:spacing w:after="160" w:line="312" w:lineRule="auto"/>
      </w:pPr>
      <w:r>
        <w:rPr>
          <w:rFonts w:ascii="Calibri" w:hAnsi="Calibri"/>
          <w:b/>
          <w:sz w:val="22"/>
        </w:rPr>
        <w:t xml:space="preserve">Ms Lan: </w:t>
      </w:r>
      <w:r>
        <w:rPr>
          <w:rFonts w:ascii="Calibri" w:hAnsi="Calibri"/>
          <w:sz w:val="22"/>
        </w:rPr>
        <w:t xml:space="preserve">Could you help me carry this suitcase onto the train?  </w:t>
      </w:r>
      <w:r>
        <w:rPr>
          <w:rFonts w:ascii="Calibri" w:hAnsi="Calibri"/>
          <w:i/>
          <w:sz w:val="22"/>
        </w:rPr>
        <w:t>Chị giúp tôi khiêng vali này lên tàu được không?</w:t>
      </w:r>
    </w:p>
    <w:p>
      <w:pPr>
        <w:spacing w:after="160" w:line="312" w:lineRule="auto"/>
      </w:pPr>
      <w:r>
        <w:rPr>
          <w:rFonts w:ascii="Calibri" w:hAnsi="Calibri"/>
          <w:b/>
          <w:sz w:val="22"/>
        </w:rPr>
        <w:t xml:space="preserve">Ms Sharon: </w:t>
      </w:r>
      <w:r>
        <w:rPr>
          <w:rFonts w:ascii="Calibri" w:hAnsi="Calibri"/>
          <w:sz w:val="22"/>
        </w:rPr>
        <w:t xml:space="preserve">Of course, let me take the other handle.  </w:t>
      </w:r>
      <w:r>
        <w:rPr>
          <w:rFonts w:ascii="Calibri" w:hAnsi="Calibri"/>
          <w:i/>
          <w:sz w:val="22"/>
        </w:rPr>
        <w:t>Được chứ, để tôi cầm tay xách kia.</w:t>
      </w:r>
    </w:p>
    <w:p>
      <w:pPr>
        <w:spacing w:after="160" w:line="312" w:lineRule="auto"/>
      </w:pPr>
      <w:r>
        <w:rPr>
          <w:rFonts w:ascii="Calibri" w:hAnsi="Calibri"/>
          <w:b/>
          <w:sz w:val="22"/>
        </w:rPr>
        <w:t xml:space="preserve">Ms Lan: </w:t>
      </w:r>
      <w:r>
        <w:rPr>
          <w:rFonts w:ascii="Calibri" w:hAnsi="Calibri"/>
          <w:sz w:val="22"/>
        </w:rPr>
        <w:t xml:space="preserve">Thank you, it is heavier than I expected.  </w:t>
      </w:r>
      <w:r>
        <w:rPr>
          <w:rFonts w:ascii="Calibri" w:hAnsi="Calibri"/>
          <w:i/>
          <w:sz w:val="22"/>
        </w:rPr>
        <w:t>Cảm ơn chị, nó nặng hơn tôi nghĩ.</w:t>
      </w:r>
    </w:p>
    <w:p>
      <w:pPr>
        <w:spacing w:after="160" w:line="312" w:lineRule="auto"/>
      </w:pPr>
      <w:r>
        <w:rPr>
          <w:rFonts w:ascii="Calibri" w:hAnsi="Calibri"/>
          <w:b/>
          <w:sz w:val="22"/>
        </w:rPr>
        <w:t xml:space="preserve">Ms Sharon: </w:t>
      </w:r>
      <w:r>
        <w:rPr>
          <w:rFonts w:ascii="Calibri" w:hAnsi="Calibri"/>
          <w:sz w:val="22"/>
        </w:rPr>
        <w:t xml:space="preserve">Can you tell me which direction this train is heading?  </w:t>
      </w:r>
      <w:r>
        <w:rPr>
          <w:rFonts w:ascii="Calibri" w:hAnsi="Calibri"/>
          <w:i/>
          <w:sz w:val="22"/>
        </w:rPr>
        <w:t>Chị cho tôi biết tàu này đang đi hướng nào được không?</w:t>
      </w:r>
    </w:p>
    <w:p>
      <w:pPr>
        <w:spacing w:after="160" w:line="312" w:lineRule="auto"/>
      </w:pPr>
      <w:r>
        <w:rPr>
          <w:rFonts w:ascii="Calibri" w:hAnsi="Calibri"/>
          <w:b/>
          <w:sz w:val="22"/>
        </w:rPr>
        <w:t xml:space="preserve">Ms Lan: </w:t>
      </w:r>
      <w:r>
        <w:rPr>
          <w:rFonts w:ascii="Calibri" w:hAnsi="Calibri"/>
          <w:sz w:val="22"/>
        </w:rPr>
        <w:t xml:space="preserve">This one goes north, toward the city centre.  </w:t>
      </w:r>
      <w:r>
        <w:rPr>
          <w:rFonts w:ascii="Calibri" w:hAnsi="Calibri"/>
          <w:i/>
          <w:sz w:val="22"/>
        </w:rPr>
        <w:t>Chuyến này đi hướng bắc, về trung tâm thành phố.</w:t>
      </w:r>
    </w:p>
    <w:p>
      <w:pPr>
        <w:spacing w:after="160" w:line="312" w:lineRule="auto"/>
      </w:pPr>
      <w:r>
        <w:rPr>
          <w:rFonts w:ascii="Calibri" w:hAnsi="Calibri"/>
          <w:b/>
          <w:sz w:val="22"/>
        </w:rPr>
        <w:t xml:space="preserve">Ms Sharon: </w:t>
      </w:r>
      <w:r>
        <w:rPr>
          <w:rFonts w:ascii="Calibri" w:hAnsi="Calibri"/>
          <w:sz w:val="22"/>
        </w:rPr>
        <w:t xml:space="preserve">Thank you, that is the one I need.  </w:t>
      </w:r>
      <w:r>
        <w:rPr>
          <w:rFonts w:ascii="Calibri" w:hAnsi="Calibri"/>
          <w:i/>
          <w:sz w:val="22"/>
        </w:rPr>
        <w:t>Cảm ơn chị, đúng chuyến tôi cần rồi.</w:t>
      </w:r>
    </w:p>
    <w:p>
      <w:pPr>
        <w:spacing w:after="160" w:line="312" w:lineRule="auto"/>
      </w:pPr>
      <w:r>
        <w:rPr>
          <w:rFonts w:ascii="Calibri" w:hAnsi="Calibri"/>
          <w:b/>
          <w:sz w:val="22"/>
        </w:rPr>
        <w:t xml:space="preserve">Ms Lan: </w:t>
      </w:r>
      <w:r>
        <w:rPr>
          <w:rFonts w:ascii="Calibri" w:hAnsi="Calibri"/>
          <w:sz w:val="22"/>
        </w:rPr>
        <w:t xml:space="preserve">Could you help me find a quieter carriage to sit in?  </w:t>
      </w:r>
      <w:r>
        <w:rPr>
          <w:rFonts w:ascii="Calibri" w:hAnsi="Calibri"/>
          <w:i/>
          <w:sz w:val="22"/>
        </w:rPr>
        <w:t>Chị giúp tôi tìm toa yên tĩnh hơn để ngồi được không?</w:t>
      </w:r>
    </w:p>
    <w:p>
      <w:pPr>
        <w:spacing w:after="160" w:line="312" w:lineRule="auto"/>
      </w:pPr>
      <w:r>
        <w:rPr>
          <w:rFonts w:ascii="Calibri" w:hAnsi="Calibri"/>
          <w:b/>
          <w:sz w:val="22"/>
        </w:rPr>
        <w:t xml:space="preserve">Ms Sharon: </w:t>
      </w:r>
      <w:r>
        <w:rPr>
          <w:rFonts w:ascii="Calibri" w:hAnsi="Calibri"/>
          <w:sz w:val="22"/>
        </w:rPr>
        <w:t xml:space="preserve">The last carriage is usually much quieter.  </w:t>
      </w:r>
      <w:r>
        <w:rPr>
          <w:rFonts w:ascii="Calibri" w:hAnsi="Calibri"/>
          <w:i/>
          <w:sz w:val="22"/>
        </w:rPr>
        <w:t>Toa cuối thường yên tĩnh hơn nhiều đấy.</w:t>
      </w:r>
    </w:p>
    <w:p>
      <w:pPr>
        <w:spacing w:after="160" w:line="312" w:lineRule="auto"/>
      </w:pPr>
      <w:r>
        <w:rPr>
          <w:rFonts w:ascii="Calibri" w:hAnsi="Calibri"/>
          <w:b/>
          <w:sz w:val="22"/>
        </w:rPr>
        <w:t xml:space="preserve">Ms Lan: </w:t>
      </w:r>
      <w:r>
        <w:rPr>
          <w:rFonts w:ascii="Calibri" w:hAnsi="Calibri"/>
          <w:sz w:val="22"/>
        </w:rPr>
        <w:t xml:space="preserve">Thank you, I will move down there now.  </w:t>
      </w:r>
      <w:r>
        <w:rPr>
          <w:rFonts w:ascii="Calibri" w:hAnsi="Calibri"/>
          <w:i/>
          <w:sz w:val="22"/>
        </w:rPr>
        <w:t>Cảm ơn chị, tôi đi xuống đó ngay.</w:t>
      </w:r>
    </w:p>
    <w:p>
      <w:pPr>
        <w:spacing w:after="160" w:line="312" w:lineRule="auto"/>
      </w:pPr>
      <w:r>
        <w:rPr>
          <w:rFonts w:ascii="Calibri" w:hAnsi="Calibri"/>
          <w:b/>
          <w:sz w:val="22"/>
        </w:rPr>
        <w:t xml:space="preserve">Ms Sharon: </w:t>
      </w:r>
      <w:r>
        <w:rPr>
          <w:rFonts w:ascii="Calibri" w:hAnsi="Calibri"/>
          <w:sz w:val="22"/>
        </w:rPr>
        <w:t xml:space="preserve">Can you help me find a seat for this elderly passenger?  </w:t>
      </w:r>
      <w:r>
        <w:rPr>
          <w:rFonts w:ascii="Calibri" w:hAnsi="Calibri"/>
          <w:i/>
          <w:sz w:val="22"/>
        </w:rPr>
        <w:t>Chị giúp tôi tìm chỗ ngồi cho hành khách lớn tuổi này được không?</w:t>
      </w:r>
    </w:p>
    <w:p>
      <w:pPr>
        <w:spacing w:after="160" w:line="312" w:lineRule="auto"/>
      </w:pPr>
      <w:r>
        <w:rPr>
          <w:rFonts w:ascii="Calibri" w:hAnsi="Calibri"/>
          <w:b/>
          <w:sz w:val="22"/>
        </w:rPr>
        <w:t xml:space="preserve">Ms Lan: </w:t>
      </w:r>
      <w:r>
        <w:rPr>
          <w:rFonts w:ascii="Calibri" w:hAnsi="Calibri"/>
          <w:sz w:val="22"/>
        </w:rPr>
        <w:t xml:space="preserve">There is a priority seat right over there.  </w:t>
      </w:r>
      <w:r>
        <w:rPr>
          <w:rFonts w:ascii="Calibri" w:hAnsi="Calibri"/>
          <w:i/>
          <w:sz w:val="22"/>
        </w:rPr>
        <w:t>Có ghế ưu tiên ngay đằng kia.</w:t>
      </w:r>
    </w:p>
    <w:p>
      <w:pPr>
        <w:spacing w:after="160" w:line="312" w:lineRule="auto"/>
      </w:pPr>
      <w:r>
        <w:rPr>
          <w:rFonts w:ascii="Calibri" w:hAnsi="Calibri"/>
          <w:b/>
          <w:sz w:val="22"/>
        </w:rPr>
        <w:t xml:space="preserve">Ms Sharon: </w:t>
      </w:r>
      <w:r>
        <w:rPr>
          <w:rFonts w:ascii="Calibri" w:hAnsi="Calibri"/>
          <w:sz w:val="22"/>
        </w:rPr>
        <w:t xml:space="preserve">Thank you, let us guide her there.  </w:t>
      </w:r>
      <w:r>
        <w:rPr>
          <w:rFonts w:ascii="Calibri" w:hAnsi="Calibri"/>
          <w:i/>
          <w:sz w:val="22"/>
        </w:rPr>
        <w:t>Cảm ơn chị, mình dẫn bà ấy tới đó nhé.</w:t>
      </w:r>
    </w:p>
    <w:p>
      <w:pPr>
        <w:spacing w:after="160" w:line="312" w:lineRule="auto"/>
      </w:pPr>
      <w:r>
        <w:rPr>
          <w:rFonts w:ascii="Calibri" w:hAnsi="Calibri"/>
          <w:b/>
          <w:sz w:val="22"/>
        </w:rPr>
        <w:t xml:space="preserve">Ms Lan: </w:t>
      </w:r>
      <w:r>
        <w:rPr>
          <w:rFonts w:ascii="Calibri" w:hAnsi="Calibri"/>
          <w:sz w:val="22"/>
        </w:rPr>
        <w:t xml:space="preserve">Do you understand why this fare is different from usual?  </w:t>
      </w:r>
      <w:r>
        <w:rPr>
          <w:rFonts w:ascii="Calibri" w:hAnsi="Calibri"/>
          <w:i/>
          <w:sz w:val="22"/>
        </w:rPr>
        <w:t>Chị có hiểu vì sao giá vé này khác mọi khi không?</w:t>
      </w:r>
    </w:p>
    <w:p>
      <w:pPr>
        <w:spacing w:after="160" w:line="312" w:lineRule="auto"/>
      </w:pPr>
      <w:r>
        <w:rPr>
          <w:rFonts w:ascii="Calibri" w:hAnsi="Calibri"/>
          <w:b/>
          <w:sz w:val="22"/>
        </w:rPr>
        <w:t xml:space="preserve">Ms Sharon: </w:t>
      </w:r>
      <w:r>
        <w:rPr>
          <w:rFonts w:ascii="Calibri" w:hAnsi="Calibri"/>
          <w:sz w:val="22"/>
        </w:rPr>
        <w:t xml:space="preserve">It is peak hour pricing right now.  </w:t>
      </w:r>
      <w:r>
        <w:rPr>
          <w:rFonts w:ascii="Calibri" w:hAnsi="Calibri"/>
          <w:i/>
          <w:sz w:val="22"/>
        </w:rPr>
        <w:t>Đó là giá giờ cao điểm bây giờ đấy.</w:t>
      </w:r>
    </w:p>
    <w:p>
      <w:pPr>
        <w:spacing w:after="160" w:line="312" w:lineRule="auto"/>
      </w:pPr>
      <w:r>
        <w:rPr>
          <w:rFonts w:ascii="Calibri" w:hAnsi="Calibri"/>
          <w:b/>
          <w:sz w:val="22"/>
        </w:rPr>
        <w:t xml:space="preserve">Ms Lan: </w:t>
      </w:r>
      <w:r>
        <w:rPr>
          <w:rFonts w:ascii="Calibri" w:hAnsi="Calibri"/>
          <w:sz w:val="22"/>
        </w:rPr>
        <w:t xml:space="preserve">Ah, that makes sense, thank you.  </w:t>
      </w:r>
      <w:r>
        <w:rPr>
          <w:rFonts w:ascii="Calibri" w:hAnsi="Calibri"/>
          <w:i/>
          <w:sz w:val="22"/>
        </w:rPr>
        <w:t>À, vậy là hợp lý, cảm ơn chị.</w:t>
      </w:r>
    </w:p>
    <w:p>
      <w:pPr>
        <w:spacing w:after="160" w:line="312" w:lineRule="auto"/>
      </w:pPr>
      <w:r>
        <w:rPr>
          <w:rFonts w:ascii="Calibri" w:hAnsi="Calibri"/>
          <w:b/>
          <w:sz w:val="22"/>
        </w:rPr>
        <w:t xml:space="preserve">Ms Sharon: </w:t>
      </w:r>
      <w:r>
        <w:rPr>
          <w:rFonts w:ascii="Calibri" w:hAnsi="Calibri"/>
          <w:sz w:val="22"/>
        </w:rPr>
        <w:t xml:space="preserve">Could you help me find the correct exit gate?  </w:t>
      </w:r>
      <w:r>
        <w:rPr>
          <w:rFonts w:ascii="Calibri" w:hAnsi="Calibri"/>
          <w:i/>
          <w:sz w:val="22"/>
        </w:rPr>
        <w:t>Chị giúp tôi tìm đúng cổng ra được không?</w:t>
      </w:r>
    </w:p>
    <w:p>
      <w:pPr>
        <w:spacing w:after="160" w:line="312" w:lineRule="auto"/>
      </w:pPr>
      <w:r>
        <w:rPr>
          <w:rFonts w:ascii="Calibri" w:hAnsi="Calibri"/>
          <w:b/>
          <w:sz w:val="22"/>
        </w:rPr>
        <w:t xml:space="preserve">Ms Lan: </w:t>
      </w:r>
      <w:r>
        <w:rPr>
          <w:rFonts w:ascii="Calibri" w:hAnsi="Calibri"/>
          <w:sz w:val="22"/>
        </w:rPr>
        <w:t xml:space="preserve">Gate three is the one closest to the street.  </w:t>
      </w:r>
      <w:r>
        <w:rPr>
          <w:rFonts w:ascii="Calibri" w:hAnsi="Calibri"/>
          <w:i/>
          <w:sz w:val="22"/>
        </w:rPr>
        <w:t>Cổng số ba gần đường nhất đó.</w:t>
      </w:r>
    </w:p>
    <w:p>
      <w:pPr>
        <w:spacing w:after="160" w:line="312" w:lineRule="auto"/>
      </w:pPr>
      <w:r>
        <w:rPr>
          <w:rFonts w:ascii="Calibri" w:hAnsi="Calibri"/>
          <w:b/>
          <w:sz w:val="22"/>
        </w:rPr>
        <w:t xml:space="preserve">Ms Sharon: </w:t>
      </w:r>
      <w:r>
        <w:rPr>
          <w:rFonts w:ascii="Calibri" w:hAnsi="Calibri"/>
          <w:sz w:val="22"/>
        </w:rPr>
        <w:t xml:space="preserve">Thank you, I need to hurry there.  </w:t>
      </w:r>
      <w:r>
        <w:rPr>
          <w:rFonts w:ascii="Calibri" w:hAnsi="Calibri"/>
          <w:i/>
          <w:sz w:val="22"/>
        </w:rPr>
        <w:t>Cảm ơn chị, tôi cần vội tới đó.</w:t>
      </w:r>
    </w:p>
    <w:p>
      <w:pPr>
        <w:spacing w:after="160" w:line="312" w:lineRule="auto"/>
      </w:pPr>
      <w:r>
        <w:rPr>
          <w:rFonts w:ascii="Calibri" w:hAnsi="Calibri"/>
          <w:b/>
          <w:sz w:val="22"/>
        </w:rPr>
        <w:t xml:space="preserve">Ms Lan: </w:t>
      </w:r>
      <w:r>
        <w:rPr>
          <w:rFonts w:ascii="Calibri" w:hAnsi="Calibri"/>
          <w:sz w:val="22"/>
        </w:rPr>
        <w:t xml:space="preserve">Can you help me look for my ticket? I cannot find it.  </w:t>
      </w:r>
      <w:r>
        <w:rPr>
          <w:rFonts w:ascii="Calibri" w:hAnsi="Calibri"/>
          <w:i/>
          <w:sz w:val="22"/>
        </w:rPr>
        <w:t>Chị giúp tôi tìm vé được không? Tôi tìm không ra.</w:t>
      </w:r>
    </w:p>
    <w:p>
      <w:pPr>
        <w:spacing w:after="160" w:line="312" w:lineRule="auto"/>
      </w:pPr>
      <w:r>
        <w:rPr>
          <w:rFonts w:ascii="Calibri" w:hAnsi="Calibri"/>
          <w:b/>
          <w:sz w:val="22"/>
        </w:rPr>
        <w:t xml:space="preserve">Ms Sharon: </w:t>
      </w:r>
      <w:r>
        <w:rPr>
          <w:rFonts w:ascii="Calibri" w:hAnsi="Calibri"/>
          <w:sz w:val="22"/>
        </w:rPr>
        <w:t xml:space="preserve">Check your coat pocket, it might be there.  </w:t>
      </w:r>
      <w:r>
        <w:rPr>
          <w:rFonts w:ascii="Calibri" w:hAnsi="Calibri"/>
          <w:i/>
          <w:sz w:val="22"/>
        </w:rPr>
        <w:t>Xem túi áo khoác đi, có thể nó ở đó.</w:t>
      </w:r>
    </w:p>
    <w:p>
      <w:pPr>
        <w:spacing w:after="160" w:line="312" w:lineRule="auto"/>
      </w:pPr>
      <w:r>
        <w:rPr>
          <w:rFonts w:ascii="Calibri" w:hAnsi="Calibri"/>
          <w:b/>
          <w:sz w:val="22"/>
        </w:rPr>
        <w:t xml:space="preserve">Ms Lan: </w:t>
      </w:r>
      <w:r>
        <w:rPr>
          <w:rFonts w:ascii="Calibri" w:hAnsi="Calibri"/>
          <w:sz w:val="22"/>
        </w:rPr>
        <w:t xml:space="preserve">Here it is, thank you for thinking of that.  </w:t>
      </w:r>
      <w:r>
        <w:rPr>
          <w:rFonts w:ascii="Calibri" w:hAnsi="Calibri"/>
          <w:i/>
          <w:sz w:val="22"/>
        </w:rPr>
        <w:t>Đây rồi, cảm ơn chị đã nghĩ ra điều đó.</w:t>
      </w:r>
    </w:p>
    <w:p>
      <w:pPr>
        <w:spacing w:after="160" w:line="312" w:lineRule="auto"/>
      </w:pPr>
      <w:r>
        <w:rPr>
          <w:rFonts w:ascii="Calibri" w:hAnsi="Calibri"/>
          <w:b/>
          <w:sz w:val="22"/>
        </w:rPr>
        <w:t xml:space="preserve">Ms Sharon: </w:t>
      </w:r>
      <w:r>
        <w:rPr>
          <w:rFonts w:ascii="Calibri" w:hAnsi="Calibri"/>
          <w:sz w:val="22"/>
        </w:rPr>
        <w:t xml:space="preserve">Do you know if the elevator at this station is working?  </w:t>
      </w:r>
      <w:r>
        <w:rPr>
          <w:rFonts w:ascii="Calibri" w:hAnsi="Calibri"/>
          <w:i/>
          <w:sz w:val="22"/>
        </w:rPr>
        <w:t>Chị có biết thang máy ở ga này còn hoạt động không?</w:t>
      </w:r>
    </w:p>
    <w:p>
      <w:pPr>
        <w:spacing w:after="160" w:line="312" w:lineRule="auto"/>
      </w:pPr>
      <w:r>
        <w:rPr>
          <w:rFonts w:ascii="Calibri" w:hAnsi="Calibri"/>
          <w:b/>
          <w:sz w:val="22"/>
        </w:rPr>
        <w:t xml:space="preserve">Ms Lan: </w:t>
      </w:r>
      <w:r>
        <w:rPr>
          <w:rFonts w:ascii="Calibri" w:hAnsi="Calibri"/>
          <w:sz w:val="22"/>
        </w:rPr>
        <w:t xml:space="preserve">Yes, it is working fine near exit C.  </w:t>
      </w:r>
      <w:r>
        <w:rPr>
          <w:rFonts w:ascii="Calibri" w:hAnsi="Calibri"/>
          <w:i/>
          <w:sz w:val="22"/>
        </w:rPr>
        <w:t>Có, nó vẫn hoạt động tốt gần cổng C.</w:t>
      </w:r>
    </w:p>
    <w:p>
      <w:pPr>
        <w:spacing w:after="160" w:line="312" w:lineRule="auto"/>
      </w:pPr>
      <w:r>
        <w:rPr>
          <w:rFonts w:ascii="Calibri" w:hAnsi="Calibri"/>
          <w:b/>
          <w:sz w:val="22"/>
        </w:rPr>
        <w:t xml:space="preserve">Ms Sharon: </w:t>
      </w:r>
      <w:r>
        <w:rPr>
          <w:rFonts w:ascii="Calibri" w:hAnsi="Calibri"/>
          <w:sz w:val="22"/>
        </w:rPr>
        <w:t xml:space="preserve">Thank you, I really need to use it.  </w:t>
      </w:r>
      <w:r>
        <w:rPr>
          <w:rFonts w:ascii="Calibri" w:hAnsi="Calibri"/>
          <w:i/>
          <w:sz w:val="22"/>
        </w:rPr>
        <w:t>Cảm ơn chị, tôi thật sự cần dùng nó.</w:t>
      </w:r>
    </w:p>
    <w:p>
      <w:pPr>
        <w:spacing w:after="160" w:line="312" w:lineRule="auto"/>
      </w:pPr>
      <w:r>
        <w:rPr>
          <w:rFonts w:ascii="Calibri" w:hAnsi="Calibri"/>
          <w:b/>
          <w:sz w:val="22"/>
        </w:rPr>
        <w:t xml:space="preserve">Ms Lan: </w:t>
      </w:r>
      <w:r>
        <w:rPr>
          <w:rFonts w:ascii="Calibri" w:hAnsi="Calibri"/>
          <w:sz w:val="22"/>
        </w:rPr>
        <w:t xml:space="preserve">Could you help me understand when rush hour ends today?  </w:t>
      </w:r>
      <w:r>
        <w:rPr>
          <w:rFonts w:ascii="Calibri" w:hAnsi="Calibri"/>
          <w:i/>
          <w:sz w:val="22"/>
        </w:rPr>
        <w:t>Chị giúp tôi hiểu giờ cao điểm hết lúc nào hôm nay được không?</w:t>
      </w:r>
    </w:p>
    <w:p>
      <w:pPr>
        <w:spacing w:after="160" w:line="312" w:lineRule="auto"/>
      </w:pPr>
      <w:r>
        <w:rPr>
          <w:rFonts w:ascii="Calibri" w:hAnsi="Calibri"/>
          <w:b/>
          <w:sz w:val="22"/>
        </w:rPr>
        <w:t xml:space="preserve">Ms Sharon: </w:t>
      </w:r>
      <w:r>
        <w:rPr>
          <w:rFonts w:ascii="Calibri" w:hAnsi="Calibri"/>
          <w:sz w:val="22"/>
        </w:rPr>
        <w:t xml:space="preserve">It usually calms down after seven in the evening.  </w:t>
      </w:r>
      <w:r>
        <w:rPr>
          <w:rFonts w:ascii="Calibri" w:hAnsi="Calibri"/>
          <w:i/>
          <w:sz w:val="22"/>
        </w:rPr>
        <w:t>Thường thì sau bảy giờ tối là đỡ đông hơn.</w:t>
      </w:r>
    </w:p>
    <w:p>
      <w:pPr>
        <w:spacing w:after="160" w:line="312" w:lineRule="auto"/>
      </w:pPr>
      <w:r>
        <w:rPr>
          <w:rFonts w:ascii="Calibri" w:hAnsi="Calibri"/>
          <w:b/>
          <w:sz w:val="22"/>
        </w:rPr>
        <w:t xml:space="preserve">Ms Lan: </w:t>
      </w:r>
      <w:r>
        <w:rPr>
          <w:rFonts w:ascii="Calibri" w:hAnsi="Calibri"/>
          <w:sz w:val="22"/>
        </w:rPr>
        <w:t xml:space="preserve">Thank you, I will wait until then.  </w:t>
      </w:r>
      <w:r>
        <w:rPr>
          <w:rFonts w:ascii="Calibri" w:hAnsi="Calibri"/>
          <w:i/>
          <w:sz w:val="22"/>
        </w:rPr>
        <w:t>Cảm ơn chị, tôi sẽ chờ tới lúc đó.</w:t>
      </w:r>
    </w:p>
    <w:p>
      <w:pPr>
        <w:spacing w:after="160" w:line="312" w:lineRule="auto"/>
      </w:pPr>
      <w:r>
        <w:rPr>
          <w:rFonts w:ascii="Calibri" w:hAnsi="Calibri"/>
          <w:b/>
          <w:sz w:val="22"/>
        </w:rPr>
        <w:t xml:space="preserve">Ms Sharon: </w:t>
      </w:r>
      <w:r>
        <w:rPr>
          <w:rFonts w:ascii="Calibri" w:hAnsi="Calibri"/>
          <w:sz w:val="22"/>
        </w:rPr>
        <w:t xml:space="preserve">Do you know the time of the last bus tonight?  </w:t>
      </w:r>
      <w:r>
        <w:rPr>
          <w:rFonts w:ascii="Calibri" w:hAnsi="Calibri"/>
          <w:i/>
          <w:sz w:val="22"/>
        </w:rPr>
        <w:t>Chị có biết giờ chuyến xe buýt cuối đêm nay không?</w:t>
      </w:r>
    </w:p>
    <w:p>
      <w:pPr>
        <w:spacing w:after="160" w:line="312" w:lineRule="auto"/>
      </w:pPr>
      <w:r>
        <w:rPr>
          <w:rFonts w:ascii="Calibri" w:hAnsi="Calibri"/>
          <w:b/>
          <w:sz w:val="22"/>
        </w:rPr>
        <w:t xml:space="preserve">Ms Lan: </w:t>
      </w:r>
      <w:r>
        <w:rPr>
          <w:rFonts w:ascii="Calibri" w:hAnsi="Calibri"/>
          <w:sz w:val="22"/>
        </w:rPr>
        <w:t xml:space="preserve">The last one leaves at eleven thirty.  </w:t>
      </w:r>
      <w:r>
        <w:rPr>
          <w:rFonts w:ascii="Calibri" w:hAnsi="Calibri"/>
          <w:i/>
          <w:sz w:val="22"/>
        </w:rPr>
        <w:t>Chuyến cuối chạy lúc mười một giờ ba mươi.</w:t>
      </w:r>
    </w:p>
    <w:p>
      <w:pPr>
        <w:spacing w:after="160" w:line="312" w:lineRule="auto"/>
      </w:pPr>
      <w:r>
        <w:rPr>
          <w:rFonts w:ascii="Calibri" w:hAnsi="Calibri"/>
          <w:b/>
          <w:sz w:val="22"/>
        </w:rPr>
        <w:t xml:space="preserve">Ms Sharon: </w:t>
      </w:r>
      <w:r>
        <w:rPr>
          <w:rFonts w:ascii="Calibri" w:hAnsi="Calibri"/>
          <w:sz w:val="22"/>
        </w:rPr>
        <w:t xml:space="preserve">Thank you, I need to hurry then.  </w:t>
      </w:r>
      <w:r>
        <w:rPr>
          <w:rFonts w:ascii="Calibri" w:hAnsi="Calibri"/>
          <w:i/>
          <w:sz w:val="22"/>
        </w:rPr>
        <w:t>Cảm ơn chị, vậy tôi cần nhanh chân rồi.</w:t>
      </w:r>
    </w:p>
    <w:p>
      <w:pPr>
        <w:spacing w:after="160" w:line="312" w:lineRule="auto"/>
      </w:pPr>
      <w:r>
        <w:rPr>
          <w:rFonts w:ascii="Calibri" w:hAnsi="Calibri"/>
          <w:b/>
          <w:sz w:val="22"/>
        </w:rPr>
        <w:t xml:space="preserve">Ms Lan: </w:t>
      </w:r>
      <w:r>
        <w:rPr>
          <w:rFonts w:ascii="Calibri" w:hAnsi="Calibri"/>
          <w:sz w:val="22"/>
        </w:rPr>
        <w:t xml:space="preserve">Could you help me find a connecting service to the airport?  </w:t>
      </w:r>
      <w:r>
        <w:rPr>
          <w:rFonts w:ascii="Calibri" w:hAnsi="Calibri"/>
          <w:i/>
          <w:sz w:val="22"/>
        </w:rPr>
        <w:t>Chị giúp tôi tìm chuyến kết nối ra sân bay được không?</w:t>
      </w:r>
    </w:p>
    <w:p>
      <w:pPr>
        <w:spacing w:after="160" w:line="312" w:lineRule="auto"/>
      </w:pPr>
      <w:r>
        <w:rPr>
          <w:rFonts w:ascii="Calibri" w:hAnsi="Calibri"/>
          <w:b/>
          <w:sz w:val="22"/>
        </w:rPr>
        <w:t xml:space="preserve">Ms Sharon: </w:t>
      </w:r>
      <w:r>
        <w:rPr>
          <w:rFonts w:ascii="Calibri" w:hAnsi="Calibri"/>
          <w:sz w:val="22"/>
        </w:rPr>
        <w:t xml:space="preserve">Transfer at the next stop for the airport line.  </w:t>
      </w:r>
      <w:r>
        <w:rPr>
          <w:rFonts w:ascii="Calibri" w:hAnsi="Calibri"/>
          <w:i/>
          <w:sz w:val="22"/>
        </w:rPr>
        <w:t>Chuyển tuyến ở trạm kế tiếp để đi tuyến sân bay.</w:t>
      </w:r>
    </w:p>
    <w:p>
      <w:pPr>
        <w:spacing w:after="160" w:line="312" w:lineRule="auto"/>
      </w:pPr>
      <w:r>
        <w:rPr>
          <w:rFonts w:ascii="Calibri" w:hAnsi="Calibri"/>
          <w:b/>
          <w:sz w:val="22"/>
        </w:rPr>
        <w:t xml:space="preserve">Ms Lan: </w:t>
      </w:r>
      <w:r>
        <w:rPr>
          <w:rFonts w:ascii="Calibri" w:hAnsi="Calibri"/>
          <w:sz w:val="22"/>
        </w:rPr>
        <w:t xml:space="preserve">Thank you, I would have missed my flight.  </w:t>
      </w:r>
      <w:r>
        <w:rPr>
          <w:rFonts w:ascii="Calibri" w:hAnsi="Calibri"/>
          <w:i/>
          <w:sz w:val="22"/>
        </w:rPr>
        <w:t>Cảm ơn chị, không thì tôi trễ chuyến bay mất.</w:t>
      </w:r>
    </w:p>
    <w:p>
      <w:pPr>
        <w:spacing w:after="160" w:line="312" w:lineRule="auto"/>
      </w:pPr>
      <w:r>
        <w:rPr>
          <w:rFonts w:ascii="Calibri" w:hAnsi="Calibri"/>
          <w:b/>
          <w:sz w:val="22"/>
        </w:rPr>
        <w:t xml:space="preserve">Ms Sharon: </w:t>
      </w:r>
      <w:r>
        <w:rPr>
          <w:rFonts w:ascii="Calibri" w:hAnsi="Calibri"/>
          <w:sz w:val="22"/>
        </w:rPr>
        <w:t xml:space="preserve">Do you understand this station's refund policy at all?  </w:t>
      </w:r>
      <w:r>
        <w:rPr>
          <w:rFonts w:ascii="Calibri" w:hAnsi="Calibri"/>
          <w:i/>
          <w:sz w:val="22"/>
        </w:rPr>
        <w:t>Chị có hiểu chính sách hoàn tiền của ga này không?</w:t>
      </w:r>
    </w:p>
    <w:p>
      <w:pPr>
        <w:spacing w:after="160" w:line="312" w:lineRule="auto"/>
      </w:pPr>
      <w:r>
        <w:rPr>
          <w:rFonts w:ascii="Calibri" w:hAnsi="Calibri"/>
          <w:b/>
          <w:sz w:val="22"/>
        </w:rPr>
        <w:t xml:space="preserve">Ms Lan: </w:t>
      </w:r>
      <w:r>
        <w:rPr>
          <w:rFonts w:ascii="Calibri" w:hAnsi="Calibri"/>
          <w:sz w:val="22"/>
        </w:rPr>
        <w:t xml:space="preserve">You can get a refund within two hours of purchase.  </w:t>
      </w:r>
      <w:r>
        <w:rPr>
          <w:rFonts w:ascii="Calibri" w:hAnsi="Calibri"/>
          <w:i/>
          <w:sz w:val="22"/>
        </w:rPr>
        <w:t>Có thể hoàn tiền trong vòng hai tiếng sau khi mua.</w:t>
      </w:r>
    </w:p>
    <w:p>
      <w:pPr>
        <w:spacing w:after="160" w:line="312" w:lineRule="auto"/>
      </w:pPr>
      <w:r>
        <w:rPr>
          <w:rFonts w:ascii="Calibri" w:hAnsi="Calibri"/>
          <w:b/>
          <w:sz w:val="22"/>
        </w:rPr>
        <w:t xml:space="preserve">Ms Sharon: </w:t>
      </w:r>
      <w:r>
        <w:rPr>
          <w:rFonts w:ascii="Calibri" w:hAnsi="Calibri"/>
          <w:sz w:val="22"/>
        </w:rPr>
        <w:t xml:space="preserve">Good, now I understand the fare rules.  </w:t>
      </w:r>
      <w:r>
        <w:rPr>
          <w:rFonts w:ascii="Calibri" w:hAnsi="Calibri"/>
          <w:i/>
          <w:sz w:val="22"/>
        </w:rPr>
        <w:t>Tốt, giờ tôi hiểu quy định giá vé rồi.</w:t>
      </w:r>
    </w:p>
    <w:p>
      <w:pPr>
        <w:spacing w:after="160" w:line="312" w:lineRule="auto"/>
      </w:pPr>
      <w:r>
        <w:rPr>
          <w:rFonts w:ascii="Calibri" w:hAnsi="Calibri"/>
          <w:b/>
          <w:sz w:val="22"/>
        </w:rPr>
        <w:t xml:space="preserve">Ms Lan: </w:t>
      </w:r>
      <w:r>
        <w:rPr>
          <w:rFonts w:ascii="Calibri" w:hAnsi="Calibri"/>
          <w:sz w:val="22"/>
        </w:rPr>
        <w:t xml:space="preserve">Is there a station map I can look at somewhere?  </w:t>
      </w:r>
      <w:r>
        <w:rPr>
          <w:rFonts w:ascii="Calibri" w:hAnsi="Calibri"/>
          <w:i/>
          <w:sz w:val="22"/>
        </w:rPr>
        <w:t>Có bản đồ ga nào tôi xem được ở đâu không?</w:t>
      </w:r>
    </w:p>
    <w:p>
      <w:pPr>
        <w:spacing w:after="160" w:line="312" w:lineRule="auto"/>
      </w:pPr>
      <w:r>
        <w:rPr>
          <w:rFonts w:ascii="Calibri" w:hAnsi="Calibri"/>
          <w:b/>
          <w:sz w:val="22"/>
        </w:rPr>
        <w:t xml:space="preserve">Ms Sharon: </w:t>
      </w:r>
      <w:r>
        <w:rPr>
          <w:rFonts w:ascii="Calibri" w:hAnsi="Calibri"/>
          <w:sz w:val="22"/>
        </w:rPr>
        <w:t xml:space="preserve">There is one posted near the ticket gates.  </w:t>
      </w:r>
      <w:r>
        <w:rPr>
          <w:rFonts w:ascii="Calibri" w:hAnsi="Calibri"/>
          <w:i/>
          <w:sz w:val="22"/>
        </w:rPr>
        <w:t>Có dán một cái gần cổng soát vé đó.</w:t>
      </w:r>
    </w:p>
    <w:p>
      <w:pPr>
        <w:spacing w:after="160" w:line="312" w:lineRule="auto"/>
      </w:pPr>
      <w:r>
        <w:rPr>
          <w:rFonts w:ascii="Calibri" w:hAnsi="Calibri"/>
          <w:b/>
          <w:sz w:val="22"/>
        </w:rPr>
        <w:t xml:space="preserve">Ms Lan: </w:t>
      </w:r>
      <w:r>
        <w:rPr>
          <w:rFonts w:ascii="Calibri" w:hAnsi="Calibri"/>
          <w:sz w:val="22"/>
        </w:rPr>
        <w:t xml:space="preserve">Thank you, that will help me plan ahead.  </w:t>
      </w:r>
      <w:r>
        <w:rPr>
          <w:rFonts w:ascii="Calibri" w:hAnsi="Calibri"/>
          <w:i/>
          <w:sz w:val="22"/>
        </w:rPr>
        <w:t>Cảm ơn chị, vậy tôi lên kế hoạch trước được.</w:t>
      </w:r>
    </w:p>
    <w:p>
      <w:pPr>
        <w:spacing w:after="160" w:line="312" w:lineRule="auto"/>
      </w:pPr>
      <w:r>
        <w:rPr>
          <w:rFonts w:ascii="Calibri" w:hAnsi="Calibri"/>
          <w:b/>
          <w:sz w:val="22"/>
        </w:rPr>
        <w:t xml:space="preserve">Ms Sharon: </w:t>
      </w:r>
      <w:r>
        <w:rPr>
          <w:rFonts w:ascii="Calibri" w:hAnsi="Calibri"/>
          <w:sz w:val="22"/>
        </w:rPr>
        <w:t xml:space="preserve">Could you tell me where to stand while waiting for the train?  </w:t>
      </w:r>
      <w:r>
        <w:rPr>
          <w:rFonts w:ascii="Calibri" w:hAnsi="Calibri"/>
          <w:i/>
          <w:sz w:val="22"/>
        </w:rPr>
        <w:t>Chị cho tôi biết đứng chờ tàu ở đâu được không?</w:t>
      </w:r>
    </w:p>
    <w:p>
      <w:pPr>
        <w:spacing w:after="160" w:line="312" w:lineRule="auto"/>
      </w:pPr>
      <w:r>
        <w:rPr>
          <w:rFonts w:ascii="Calibri" w:hAnsi="Calibri"/>
          <w:b/>
          <w:sz w:val="22"/>
        </w:rPr>
        <w:t xml:space="preserve">Ms Lan: </w:t>
      </w:r>
      <w:r>
        <w:rPr>
          <w:rFonts w:ascii="Calibri" w:hAnsi="Calibri"/>
          <w:sz w:val="22"/>
        </w:rPr>
        <w:t xml:space="preserve">Stand behind the yellow line on the platform.  </w:t>
      </w:r>
      <w:r>
        <w:rPr>
          <w:rFonts w:ascii="Calibri" w:hAnsi="Calibri"/>
          <w:i/>
          <w:sz w:val="22"/>
        </w:rPr>
        <w:t>Đứng phía sau vạch vàng trên sân ga.</w:t>
      </w:r>
    </w:p>
    <w:p>
      <w:pPr>
        <w:spacing w:after="160" w:line="312" w:lineRule="auto"/>
      </w:pPr>
      <w:r>
        <w:rPr>
          <w:rFonts w:ascii="Calibri" w:hAnsi="Calibri"/>
          <w:b/>
          <w:sz w:val="22"/>
        </w:rPr>
        <w:t xml:space="preserve">Ms Sharon: </w:t>
      </w:r>
      <w:r>
        <w:rPr>
          <w:rFonts w:ascii="Calibri" w:hAnsi="Calibri"/>
          <w:sz w:val="22"/>
        </w:rPr>
        <w:t xml:space="preserve">Thank you, I will stay right there.  </w:t>
      </w:r>
      <w:r>
        <w:rPr>
          <w:rFonts w:ascii="Calibri" w:hAnsi="Calibri"/>
          <w:i/>
          <w:sz w:val="22"/>
        </w:rPr>
        <w:t>Cảm ơn chị, tôi đứng ngay đó.</w:t>
      </w:r>
    </w:p>
    <w:p>
      <w:pPr>
        <w:spacing w:after="160" w:line="312" w:lineRule="auto"/>
      </w:pPr>
      <w:r>
        <w:rPr>
          <w:rFonts w:ascii="Calibri" w:hAnsi="Calibri"/>
          <w:b/>
          <w:sz w:val="22"/>
        </w:rPr>
        <w:t xml:space="preserve">Ms Lan: </w:t>
      </w:r>
      <w:r>
        <w:rPr>
          <w:rFonts w:ascii="Calibri" w:hAnsi="Calibri"/>
          <w:sz w:val="22"/>
        </w:rPr>
        <w:t xml:space="preserve">Do you know if there is a charging point near here?  </w:t>
      </w:r>
      <w:r>
        <w:rPr>
          <w:rFonts w:ascii="Calibri" w:hAnsi="Calibri"/>
          <w:i/>
          <w:sz w:val="22"/>
        </w:rPr>
        <w:t>Chị có biết có điểm sạc gần đây không?</w:t>
      </w:r>
    </w:p>
    <w:p>
      <w:pPr>
        <w:spacing w:after="160" w:line="312" w:lineRule="auto"/>
      </w:pPr>
      <w:r>
        <w:rPr>
          <w:rFonts w:ascii="Calibri" w:hAnsi="Calibri"/>
          <w:b/>
          <w:sz w:val="22"/>
        </w:rPr>
        <w:t xml:space="preserve">Ms Sharon: </w:t>
      </w:r>
      <w:r>
        <w:rPr>
          <w:rFonts w:ascii="Calibri" w:hAnsi="Calibri"/>
          <w:sz w:val="22"/>
        </w:rPr>
        <w:t xml:space="preserve">There is one by the waiting area seats.  </w:t>
      </w:r>
      <w:r>
        <w:rPr>
          <w:rFonts w:ascii="Calibri" w:hAnsi="Calibri"/>
          <w:i/>
          <w:sz w:val="22"/>
        </w:rPr>
        <w:t>Có một cái gần chỗ ghế ngồi chờ đó.</w:t>
      </w:r>
    </w:p>
    <w:p>
      <w:pPr>
        <w:spacing w:after="160" w:line="312" w:lineRule="auto"/>
      </w:pPr>
      <w:r>
        <w:rPr>
          <w:rFonts w:ascii="Calibri" w:hAnsi="Calibri"/>
          <w:b/>
          <w:sz w:val="22"/>
        </w:rPr>
        <w:t xml:space="preserve">Ms Lan: </w:t>
      </w:r>
      <w:r>
        <w:rPr>
          <w:rFonts w:ascii="Calibri" w:hAnsi="Calibri"/>
          <w:sz w:val="22"/>
        </w:rPr>
        <w:t xml:space="preserve">Thank you, my phone is almost dead.  </w:t>
      </w:r>
      <w:r>
        <w:rPr>
          <w:rFonts w:ascii="Calibri" w:hAnsi="Calibri"/>
          <w:i/>
          <w:sz w:val="22"/>
        </w:rPr>
        <w:t>Cảm ơn chị, điện thoại tôi gần hết pin rồi.</w:t>
      </w:r>
    </w:p>
    <w:p>
      <w:pPr>
        <w:spacing w:after="160" w:line="312" w:lineRule="auto"/>
      </w:pPr>
      <w:r>
        <w:rPr>
          <w:rFonts w:ascii="Calibri" w:hAnsi="Calibri"/>
          <w:b/>
          <w:sz w:val="22"/>
        </w:rPr>
        <w:t xml:space="preserve">Ms Sharon: </w:t>
      </w:r>
      <w:r>
        <w:rPr>
          <w:rFonts w:ascii="Calibri" w:hAnsi="Calibri"/>
          <w:sz w:val="22"/>
        </w:rPr>
        <w:t xml:space="preserve">Could you help me understand this student discount rule?  </w:t>
      </w:r>
      <w:r>
        <w:rPr>
          <w:rFonts w:ascii="Calibri" w:hAnsi="Calibri"/>
          <w:i/>
          <w:sz w:val="22"/>
        </w:rPr>
        <w:t>Chị giúp tôi hiểu quy định giảm giá cho sinh viên này được không?</w:t>
      </w:r>
    </w:p>
    <w:p>
      <w:pPr>
        <w:spacing w:after="160" w:line="312" w:lineRule="auto"/>
      </w:pPr>
      <w:r>
        <w:rPr>
          <w:rFonts w:ascii="Calibri" w:hAnsi="Calibri"/>
          <w:b/>
          <w:sz w:val="22"/>
        </w:rPr>
        <w:t xml:space="preserve">Ms Lan: </w:t>
      </w:r>
      <w:r>
        <w:rPr>
          <w:rFonts w:ascii="Calibri" w:hAnsi="Calibri"/>
          <w:sz w:val="22"/>
        </w:rPr>
        <w:t xml:space="preserve">You just need to show your student card at the gate.  </w:t>
      </w:r>
      <w:r>
        <w:rPr>
          <w:rFonts w:ascii="Calibri" w:hAnsi="Calibri"/>
          <w:i/>
          <w:sz w:val="22"/>
        </w:rPr>
        <w:t>Chỉ cần đưa thẻ sinh viên ở cổng là được.</w:t>
      </w:r>
    </w:p>
    <w:p>
      <w:pPr>
        <w:spacing w:after="160" w:line="312" w:lineRule="auto"/>
      </w:pPr>
      <w:r>
        <w:rPr>
          <w:rFonts w:ascii="Calibri" w:hAnsi="Calibri"/>
          <w:b/>
          <w:sz w:val="22"/>
        </w:rPr>
        <w:t xml:space="preserve">Ms Sharon: </w:t>
      </w:r>
      <w:r>
        <w:rPr>
          <w:rFonts w:ascii="Calibri" w:hAnsi="Calibri"/>
          <w:sz w:val="22"/>
        </w:rPr>
        <w:t xml:space="preserve">Thank you, that is simple enough.  </w:t>
      </w:r>
      <w:r>
        <w:rPr>
          <w:rFonts w:ascii="Calibri" w:hAnsi="Calibri"/>
          <w:i/>
          <w:sz w:val="22"/>
        </w:rPr>
        <w:t>Cảm ơn chị, vậy đơn giản quá.</w:t>
      </w:r>
    </w:p>
    <w:p>
      <w:pPr>
        <w:spacing w:after="160" w:line="312" w:lineRule="auto"/>
      </w:pPr>
      <w:r>
        <w:rPr>
          <w:rFonts w:ascii="Calibri" w:hAnsi="Calibri"/>
          <w:b/>
          <w:sz w:val="22"/>
        </w:rPr>
        <w:t xml:space="preserve">Ms Lan: </w:t>
      </w:r>
      <w:r>
        <w:rPr>
          <w:rFonts w:ascii="Calibri" w:hAnsi="Calibri"/>
          <w:sz w:val="22"/>
        </w:rPr>
        <w:t xml:space="preserve">Did you catch that stop? It was announced so quietly.  </w:t>
      </w:r>
      <w:r>
        <w:rPr>
          <w:rFonts w:ascii="Calibri" w:hAnsi="Calibri"/>
          <w:i/>
          <w:sz w:val="22"/>
        </w:rPr>
        <w:t>Chị có nghe kịp trạm đó không? Thông báo khẽ quá.</w:t>
      </w:r>
    </w:p>
    <w:p>
      <w:pPr>
        <w:spacing w:after="160" w:line="312" w:lineRule="auto"/>
      </w:pPr>
      <w:r>
        <w:rPr>
          <w:rFonts w:ascii="Calibri" w:hAnsi="Calibri"/>
          <w:b/>
          <w:sz w:val="22"/>
        </w:rPr>
        <w:t xml:space="preserve">Ms Sharon: </w:t>
      </w:r>
      <w:r>
        <w:rPr>
          <w:rFonts w:ascii="Calibri" w:hAnsi="Calibri"/>
          <w:sz w:val="22"/>
        </w:rPr>
        <w:t xml:space="preserve">It was Riverside Station, we are close now.  </w:t>
      </w:r>
      <w:r>
        <w:rPr>
          <w:rFonts w:ascii="Calibri" w:hAnsi="Calibri"/>
          <w:i/>
          <w:sz w:val="22"/>
        </w:rPr>
        <w:t>Là ga Riverside, mình gần tới rồi.</w:t>
      </w:r>
    </w:p>
    <w:p>
      <w:pPr>
        <w:spacing w:after="160" w:line="312" w:lineRule="auto"/>
      </w:pPr>
      <w:r>
        <w:rPr>
          <w:rFonts w:ascii="Calibri" w:hAnsi="Calibri"/>
          <w:b/>
          <w:sz w:val="22"/>
        </w:rPr>
        <w:t xml:space="preserve">Ms Lan: </w:t>
      </w:r>
      <w:r>
        <w:rPr>
          <w:rFonts w:ascii="Calibri" w:hAnsi="Calibri"/>
          <w:sz w:val="22"/>
        </w:rPr>
        <w:t xml:space="preserve">Thank you, I almost missed it.  </w:t>
      </w:r>
      <w:r>
        <w:rPr>
          <w:rFonts w:ascii="Calibri" w:hAnsi="Calibri"/>
          <w:i/>
          <w:sz w:val="22"/>
        </w:rPr>
        <w:t>Cảm ơn chị, tôi suýt bỏ lỡ.</w:t>
      </w:r>
    </w:p>
    <w:p>
      <w:pPr>
        <w:spacing w:after="160" w:line="312" w:lineRule="auto"/>
      </w:pPr>
      <w:r>
        <w:rPr>
          <w:rFonts w:ascii="Calibri" w:hAnsi="Calibri"/>
          <w:b/>
          <w:sz w:val="22"/>
        </w:rPr>
        <w:t xml:space="preserve">Ms Sharon: </w:t>
      </w:r>
      <w:r>
        <w:rPr>
          <w:rFonts w:ascii="Calibri" w:hAnsi="Calibri"/>
          <w:sz w:val="22"/>
        </w:rPr>
        <w:t xml:space="preserve">Could you remind me to get off at the right time?  </w:t>
      </w:r>
      <w:r>
        <w:rPr>
          <w:rFonts w:ascii="Calibri" w:hAnsi="Calibri"/>
          <w:i/>
          <w:sz w:val="22"/>
        </w:rPr>
        <w:t>Chị nhắc tôi xuống đúng lúc được không?</w:t>
      </w:r>
    </w:p>
    <w:p>
      <w:pPr>
        <w:spacing w:after="160" w:line="312" w:lineRule="auto"/>
      </w:pPr>
      <w:r>
        <w:rPr>
          <w:rFonts w:ascii="Calibri" w:hAnsi="Calibri"/>
          <w:b/>
          <w:sz w:val="22"/>
        </w:rPr>
        <w:t xml:space="preserve">Ms Lan: </w:t>
      </w:r>
      <w:r>
        <w:rPr>
          <w:rFonts w:ascii="Calibri" w:hAnsi="Calibri"/>
          <w:sz w:val="22"/>
        </w:rPr>
        <w:t xml:space="preserve">Of course, I will tell you two stops before.  </w:t>
      </w:r>
      <w:r>
        <w:rPr>
          <w:rFonts w:ascii="Calibri" w:hAnsi="Calibri"/>
          <w:i/>
          <w:sz w:val="22"/>
        </w:rPr>
        <w:t>Được chứ, tôi báo trước hai trạm cho.</w:t>
      </w:r>
    </w:p>
    <w:p>
      <w:pPr>
        <w:spacing w:after="160" w:line="312" w:lineRule="auto"/>
      </w:pPr>
      <w:r>
        <w:rPr>
          <w:rFonts w:ascii="Calibri" w:hAnsi="Calibri"/>
          <w:b/>
          <w:sz w:val="22"/>
        </w:rPr>
        <w:t xml:space="preserve">Ms Sharon: </w:t>
      </w:r>
      <w:r>
        <w:rPr>
          <w:rFonts w:ascii="Calibri" w:hAnsi="Calibri"/>
          <w:sz w:val="22"/>
        </w:rPr>
        <w:t xml:space="preserve">Thank you, I always lose track on this line.  </w:t>
      </w:r>
      <w:r>
        <w:rPr>
          <w:rFonts w:ascii="Calibri" w:hAnsi="Calibri"/>
          <w:i/>
          <w:sz w:val="22"/>
        </w:rPr>
        <w:t>Cảm ơn chị, tôi cứ hay bị lẫn trên tuyến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0065</w:t>
            </w:r>
          </w:p>
        </w:tc>
        <w:tc>
          <w:tcPr>
            <w:tcW w:type="dxa" w:w="7824"/>
            <w:shd w:val="clear" w:color="auto" w:fill="D9E2F3"/>
          </w:tcPr>
          <w:p>
            <w:r>
              <w:rPr>
                <w:rFonts w:ascii="Arial" w:hAnsi="Arial"/>
                <w:b/>
                <w:color w:val="1F3864"/>
                <w:sz w:val="30"/>
              </w:rPr>
              <w:t>Recognising and Responding to Asking for Help with Taxi &amp; Ride Services</w:t>
            </w:r>
          </w:p>
          <w:p>
            <w:r>
              <w:rPr>
                <w:rFonts w:ascii="Arial" w:hAnsi="Arial"/>
                <w:i/>
                <w:color w:val="333333"/>
                <w:sz w:val="22"/>
              </w:rPr>
              <w:t>Giao tiếp nền tảng: taxi &amp; ride services — asking for help with taxi &amp; ride services</w:t>
            </w:r>
          </w:p>
        </w:tc>
      </w:tr>
    </w:tbl>
    <w:p>
      <w:pPr>
        <w:spacing w:after="40"/>
      </w:pPr>
    </w:p>
    <w:p>
      <w:pPr>
        <w:spacing w:after="160"/>
      </w:pPr>
      <w:r>
        <w:rPr>
          <w:rFonts w:ascii="Calibri" w:hAnsi="Calibri"/>
          <w:i/>
          <w:sz w:val="19"/>
        </w:rPr>
        <w:t>Ms Lan and Mr Trevor are neighbours who often help each other book rides when a taxi app gets confusing. Across many everyday moments -- asking for help booking a ride, asking for help entering a destination, asking for help finding the driver, asking for help reading a licence plate, asking for help choosing a ride type, asking for help estimating a fare, asking for help cancelling a ride, asking for help finding a pickup point, asking for help splitting a fare, asking for help understanding surge pricing, asking for help rating a driver, asking for help leaving feedback, asking for help finding a lost item in a taxi, asking for help calling a driver, asking for help confirming a payment method, asking for help finding a taxi stand, asking for help hailing a taxi on the street, asking for help understanding a receipt from a ride, asking for help scheduling a ride in advance, asking for help finding a driver in a crowded area, asking for help loading luggage into a car, asking for help choosing a safer route, asking for help understanding a toll charge, asking for help finding an airport pickup point, asking for help adding a stop along the way, asking for help changing a destination mid-ride, asking for help finding a child seat option, asking for help contacting customer support, asking for help understanding a cancellation fee, asking for help finding a promo code, asking for help sharing a ride location with family, asking for help finding a driver who speaks the same language, asking for help getting a paper receipt, asking for help finding change for cash payment, asking for help understanding wait time charges, asking for help finding the correct pickup gate at the airport, explaining why asking for help with taxis matters, and finally why helping someone through a confusing ride booking matters so much for everyday conversation -- one of them asks for help with a taxi or ride service, and the other responds helpfully each time.</w:t>
      </w:r>
      <w:r>
        <w:rPr>
          <w:rFonts w:ascii="Calibri" w:hAnsi="Calibri"/>
          <w:i/>
          <w:sz w:val="19"/>
        </w:rPr>
        <w:t xml:space="preserve">  Chị Lan và anh Trevor là hàng xóm, thường giúp nhau đặt xe khi ứng dụng taxi làm họ bối rối. Qua nhiều khoảnh khắc đời thường -- nhờ giúp đặt xe, nhờ giúp nhập điểm đến, nhờ giúp tìm tài xế, nhờ giúp đọc biển số xe, nhờ giúp chọn loại xe, nhờ giúp ước tính giá cước, nhờ giúp hủy chuyến, nhờ giúp tìm điểm đón, nhờ giúp chia tiền cước, nhờ giúp hiểu về giá cước tăng cao, nhờ giúp đánh giá tài xế, nhờ giúp để lại phản hồi, nhờ giúp tìm đồ bị bỏ quên trên taxi, nhờ giúp gọi cho tài xế, nhờ giúp xác nhận phương thức thanh toán, nhờ giúp tìm bến taxi, nhờ giúp vẫy taxi trên đường, nhờ giúp hiểu hóa đơn của một chuyến đi, nhờ giúp đặt xe trước, nhờ giúp tìm tài xế giữa khu vực đông người, nhờ giúp chất hành lý lên xe, nhờ giúp chọn tuyến đường an toàn hơn, nhờ giúp hiểu phí cầu đường, nhờ giúp tìm điểm đón ở sân bay, nhờ giúp thêm một điểm dừng dọc đường, nhờ giúp đổi điểm đến giữa chuyến, nhờ giúp tìm lựa chọn ghế trẻ em, nhờ giúp liên hệ hỗ trợ khách hàng, nhờ giúp hiểu phí hủy chuyến, nhờ giúp tìm mã khuyến mãi, nhờ giúp chia sẻ vị trí chuyến đi với gia đình, nhờ giúp tìm tài xế nói cùng ngôn ngữ, nhờ giúp lấy hóa đơn giấy, nhờ giúp tìm tiền lẻ để trả tiền mặt, nhờ giúp hiểu phí chờ, nhờ giúp tìm đúng cổng đón ở sân bay, giải thích vì sao nhờ giúp đỡ với taxi lại quan trọng, và cuối cùng là vì sao giúp ai đó qua một lần đặt xe rắc rối lại quan trọng đến vậy cho giao tiếp hằng ngày -- một người nhờ giúp việc taxi hoặc dịch vụ đặt xe,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Trevor, can you help me book a ride on this app?  </w:t>
      </w:r>
      <w:r>
        <w:rPr>
          <w:rFonts w:ascii="Calibri" w:hAnsi="Calibri"/>
          <w:i/>
          <w:sz w:val="22"/>
        </w:rPr>
        <w:t>Anh Trevor, anh giúp tôi đặt xe trên ứng dụng này được không?</w:t>
      </w:r>
    </w:p>
    <w:p>
      <w:pPr>
        <w:spacing w:after="160" w:line="312" w:lineRule="auto"/>
      </w:pPr>
      <w:r>
        <w:rPr>
          <w:rFonts w:ascii="Calibri" w:hAnsi="Calibri"/>
          <w:b/>
          <w:sz w:val="22"/>
        </w:rPr>
        <w:t xml:space="preserve">Mr Trevor: </w:t>
      </w:r>
      <w:r>
        <w:rPr>
          <w:rFonts w:ascii="Calibri" w:hAnsi="Calibri"/>
          <w:sz w:val="22"/>
        </w:rPr>
        <w:t xml:space="preserve">Sure, just tap the car icon to start.  </w:t>
      </w:r>
      <w:r>
        <w:rPr>
          <w:rFonts w:ascii="Calibri" w:hAnsi="Calibri"/>
          <w:i/>
          <w:sz w:val="22"/>
        </w:rPr>
        <w:t>Được chứ, chỉ cần chạm vào biểu tượng xe để bắt đầu.</w:t>
      </w:r>
    </w:p>
    <w:p>
      <w:pPr>
        <w:spacing w:after="160" w:line="312" w:lineRule="auto"/>
      </w:pPr>
      <w:r>
        <w:rPr>
          <w:rFonts w:ascii="Calibri" w:hAnsi="Calibri"/>
          <w:b/>
          <w:sz w:val="22"/>
        </w:rPr>
        <w:t xml:space="preserve">Ms Lan: </w:t>
      </w:r>
      <w:r>
        <w:rPr>
          <w:rFonts w:ascii="Calibri" w:hAnsi="Calibri"/>
          <w:sz w:val="22"/>
        </w:rPr>
        <w:t xml:space="preserve">Thank you, this app confuses me a lot.  </w:t>
      </w:r>
      <w:r>
        <w:rPr>
          <w:rFonts w:ascii="Calibri" w:hAnsi="Calibri"/>
          <w:i/>
          <w:sz w:val="22"/>
        </w:rPr>
        <w:t>Cảm ơn anh, ứng dụng này làm tôi rối quá.</w:t>
      </w:r>
    </w:p>
    <w:p>
      <w:pPr>
        <w:spacing w:after="160" w:line="312" w:lineRule="auto"/>
      </w:pPr>
      <w:r>
        <w:rPr>
          <w:rFonts w:ascii="Calibri" w:hAnsi="Calibri"/>
          <w:b/>
          <w:sz w:val="22"/>
        </w:rPr>
        <w:t xml:space="preserve">Mr Trevor: </w:t>
      </w:r>
      <w:r>
        <w:rPr>
          <w:rFonts w:ascii="Calibri" w:hAnsi="Calibri"/>
          <w:sz w:val="22"/>
        </w:rPr>
        <w:t xml:space="preserve">Could you help me enter my destination correctly?  </w:t>
      </w:r>
      <w:r>
        <w:rPr>
          <w:rFonts w:ascii="Calibri" w:hAnsi="Calibri"/>
          <w:i/>
          <w:sz w:val="22"/>
        </w:rPr>
        <w:t>Chị giúp tôi nhập đúng điểm đến được không?</w:t>
      </w:r>
    </w:p>
    <w:p>
      <w:pPr>
        <w:spacing w:after="160" w:line="312" w:lineRule="auto"/>
      </w:pPr>
      <w:r>
        <w:rPr>
          <w:rFonts w:ascii="Calibri" w:hAnsi="Calibri"/>
          <w:b/>
          <w:sz w:val="22"/>
        </w:rPr>
        <w:t xml:space="preserve">Ms Lan: </w:t>
      </w:r>
      <w:r>
        <w:rPr>
          <w:rFonts w:ascii="Calibri" w:hAnsi="Calibri"/>
          <w:sz w:val="22"/>
        </w:rPr>
        <w:t xml:space="preserve">Type the street name and select it from the list.  </w:t>
      </w:r>
      <w:r>
        <w:rPr>
          <w:rFonts w:ascii="Calibri" w:hAnsi="Calibri"/>
          <w:i/>
          <w:sz w:val="22"/>
        </w:rPr>
        <w:t>Gõ tên phố rồi chọn từ danh sách.</w:t>
      </w:r>
    </w:p>
    <w:p>
      <w:pPr>
        <w:spacing w:after="160" w:line="312" w:lineRule="auto"/>
      </w:pPr>
      <w:r>
        <w:rPr>
          <w:rFonts w:ascii="Calibri" w:hAnsi="Calibri"/>
          <w:b/>
          <w:sz w:val="22"/>
        </w:rPr>
        <w:t xml:space="preserve">Mr Trevor: </w:t>
      </w:r>
      <w:r>
        <w:rPr>
          <w:rFonts w:ascii="Calibri" w:hAnsi="Calibri"/>
          <w:sz w:val="22"/>
        </w:rPr>
        <w:t xml:space="preserve">Thank you, that worked perfectly.  </w:t>
      </w:r>
      <w:r>
        <w:rPr>
          <w:rFonts w:ascii="Calibri" w:hAnsi="Calibri"/>
          <w:i/>
          <w:sz w:val="22"/>
        </w:rPr>
        <w:t>Cảm ơn chị, làm được rồi.</w:t>
      </w:r>
    </w:p>
    <w:p>
      <w:pPr>
        <w:spacing w:after="160" w:line="312" w:lineRule="auto"/>
      </w:pPr>
      <w:r>
        <w:rPr>
          <w:rFonts w:ascii="Calibri" w:hAnsi="Calibri"/>
          <w:b/>
          <w:sz w:val="22"/>
        </w:rPr>
        <w:t xml:space="preserve">Ms Lan: </w:t>
      </w:r>
      <w:r>
        <w:rPr>
          <w:rFonts w:ascii="Calibri" w:hAnsi="Calibri"/>
          <w:sz w:val="22"/>
        </w:rPr>
        <w:t xml:space="preserve">Can you help me find the driver in this crowd?  </w:t>
      </w:r>
      <w:r>
        <w:rPr>
          <w:rFonts w:ascii="Calibri" w:hAnsi="Calibri"/>
          <w:i/>
          <w:sz w:val="22"/>
        </w:rPr>
        <w:t>Anh giúp tôi tìm tài xế giữa đám đông này được không?</w:t>
      </w:r>
    </w:p>
    <w:p>
      <w:pPr>
        <w:spacing w:after="160" w:line="312" w:lineRule="auto"/>
      </w:pPr>
      <w:r>
        <w:rPr>
          <w:rFonts w:ascii="Calibri" w:hAnsi="Calibri"/>
          <w:b/>
          <w:sz w:val="22"/>
        </w:rPr>
        <w:t xml:space="preserve">Mr Trevor: </w:t>
      </w:r>
      <w:r>
        <w:rPr>
          <w:rFonts w:ascii="Calibri" w:hAnsi="Calibri"/>
          <w:sz w:val="22"/>
        </w:rPr>
        <w:t xml:space="preserve">He is standing by that white car over there.  </w:t>
      </w:r>
      <w:r>
        <w:rPr>
          <w:rFonts w:ascii="Calibri" w:hAnsi="Calibri"/>
          <w:i/>
          <w:sz w:val="22"/>
        </w:rPr>
        <w:t>Anh ấy đứng cạnh chiếc xe trắng đằng kia.</w:t>
      </w:r>
    </w:p>
    <w:p>
      <w:pPr>
        <w:spacing w:after="160" w:line="312" w:lineRule="auto"/>
      </w:pPr>
      <w:r>
        <w:rPr>
          <w:rFonts w:ascii="Calibri" w:hAnsi="Calibri"/>
          <w:b/>
          <w:sz w:val="22"/>
        </w:rPr>
        <w:t xml:space="preserve">Ms Lan: </w:t>
      </w:r>
      <w:r>
        <w:rPr>
          <w:rFonts w:ascii="Calibri" w:hAnsi="Calibri"/>
          <w:sz w:val="22"/>
        </w:rPr>
        <w:t xml:space="preserve">Thank you, I would not have spotted him.  </w:t>
      </w:r>
      <w:r>
        <w:rPr>
          <w:rFonts w:ascii="Calibri" w:hAnsi="Calibri"/>
          <w:i/>
          <w:sz w:val="22"/>
        </w:rPr>
        <w:t>Cảm ơn anh, không thì tôi không nhận ra.</w:t>
      </w:r>
    </w:p>
    <w:p>
      <w:pPr>
        <w:spacing w:after="160" w:line="312" w:lineRule="auto"/>
      </w:pPr>
      <w:r>
        <w:rPr>
          <w:rFonts w:ascii="Calibri" w:hAnsi="Calibri"/>
          <w:b/>
          <w:sz w:val="22"/>
        </w:rPr>
        <w:t xml:space="preserve">Mr Trevor: </w:t>
      </w:r>
      <w:r>
        <w:rPr>
          <w:rFonts w:ascii="Calibri" w:hAnsi="Calibri"/>
          <w:sz w:val="22"/>
        </w:rPr>
        <w:t xml:space="preserve">Could you help me read this licence plate on the app?  </w:t>
      </w:r>
      <w:r>
        <w:rPr>
          <w:rFonts w:ascii="Calibri" w:hAnsi="Calibri"/>
          <w:i/>
          <w:sz w:val="22"/>
        </w:rPr>
        <w:t>Chị đọc giúp tôi biển số xe trên ứng dụng được không?</w:t>
      </w:r>
    </w:p>
    <w:p>
      <w:pPr>
        <w:spacing w:after="160" w:line="312" w:lineRule="auto"/>
      </w:pPr>
      <w:r>
        <w:rPr>
          <w:rFonts w:ascii="Calibri" w:hAnsi="Calibri"/>
          <w:b/>
          <w:sz w:val="22"/>
        </w:rPr>
        <w:t xml:space="preserve">Ms Lan: </w:t>
      </w:r>
      <w:r>
        <w:rPr>
          <w:rFonts w:ascii="Calibri" w:hAnsi="Calibri"/>
          <w:sz w:val="22"/>
        </w:rPr>
        <w:t xml:space="preserve">It says sixty-eight A, one two three four.  </w:t>
      </w:r>
      <w:r>
        <w:rPr>
          <w:rFonts w:ascii="Calibri" w:hAnsi="Calibri"/>
          <w:i/>
          <w:sz w:val="22"/>
        </w:rPr>
        <w:t>Ghi là sáu tám A, một hai ba bốn.</w:t>
      </w:r>
    </w:p>
    <w:p>
      <w:pPr>
        <w:spacing w:after="160" w:line="312" w:lineRule="auto"/>
      </w:pPr>
      <w:r>
        <w:rPr>
          <w:rFonts w:ascii="Calibri" w:hAnsi="Calibri"/>
          <w:b/>
          <w:sz w:val="22"/>
        </w:rPr>
        <w:t xml:space="preserve">Mr Trevor: </w:t>
      </w:r>
      <w:r>
        <w:rPr>
          <w:rFonts w:ascii="Calibri" w:hAnsi="Calibri"/>
          <w:sz w:val="22"/>
        </w:rPr>
        <w:t xml:space="preserve">Thank you, that matches the car outside.  </w:t>
      </w:r>
      <w:r>
        <w:rPr>
          <w:rFonts w:ascii="Calibri" w:hAnsi="Calibri"/>
          <w:i/>
          <w:sz w:val="22"/>
        </w:rPr>
        <w:t>Cảm ơn chị, khớp với chiếc xe ngoài kia rồi.</w:t>
      </w:r>
    </w:p>
    <w:p>
      <w:pPr>
        <w:spacing w:after="160" w:line="312" w:lineRule="auto"/>
      </w:pPr>
      <w:r>
        <w:rPr>
          <w:rFonts w:ascii="Calibri" w:hAnsi="Calibri"/>
          <w:b/>
          <w:sz w:val="22"/>
        </w:rPr>
        <w:t xml:space="preserve">Ms Lan: </w:t>
      </w:r>
      <w:r>
        <w:rPr>
          <w:rFonts w:ascii="Calibri" w:hAnsi="Calibri"/>
          <w:sz w:val="22"/>
        </w:rPr>
        <w:t xml:space="preserve">Can you help me choose which ride type to pick?  </w:t>
      </w:r>
      <w:r>
        <w:rPr>
          <w:rFonts w:ascii="Calibri" w:hAnsi="Calibri"/>
          <w:i/>
          <w:sz w:val="22"/>
        </w:rPr>
        <w:t>Anh giúp tôi chọn loại xe nào được không?</w:t>
      </w:r>
    </w:p>
    <w:p>
      <w:pPr>
        <w:spacing w:after="160" w:line="312" w:lineRule="auto"/>
      </w:pPr>
      <w:r>
        <w:rPr>
          <w:rFonts w:ascii="Calibri" w:hAnsi="Calibri"/>
          <w:b/>
          <w:sz w:val="22"/>
        </w:rPr>
        <w:t xml:space="preserve">Mr Trevor: </w:t>
      </w:r>
      <w:r>
        <w:rPr>
          <w:rFonts w:ascii="Calibri" w:hAnsi="Calibri"/>
          <w:sz w:val="22"/>
        </w:rPr>
        <w:t xml:space="preserve">The standard car should be cheaper for you.  </w:t>
      </w:r>
      <w:r>
        <w:rPr>
          <w:rFonts w:ascii="Calibri" w:hAnsi="Calibri"/>
          <w:i/>
          <w:sz w:val="22"/>
        </w:rPr>
        <w:t>Xe tiêu chuẩn sẽ rẻ hơn cho chị đấy.</w:t>
      </w:r>
    </w:p>
    <w:p>
      <w:pPr>
        <w:spacing w:after="160" w:line="312" w:lineRule="auto"/>
      </w:pPr>
      <w:r>
        <w:rPr>
          <w:rFonts w:ascii="Calibri" w:hAnsi="Calibri"/>
          <w:b/>
          <w:sz w:val="22"/>
        </w:rPr>
        <w:t xml:space="preserve">Ms Lan: </w:t>
      </w:r>
      <w:r>
        <w:rPr>
          <w:rFonts w:ascii="Calibri" w:hAnsi="Calibri"/>
          <w:sz w:val="22"/>
        </w:rPr>
        <w:t xml:space="preserve">Good idea, I will select that one.  </w:t>
      </w:r>
      <w:r>
        <w:rPr>
          <w:rFonts w:ascii="Calibri" w:hAnsi="Calibri"/>
          <w:i/>
          <w:sz w:val="22"/>
        </w:rPr>
        <w:t>Ý hay, tôi chọn cái đó vậy.</w:t>
      </w:r>
    </w:p>
    <w:p>
      <w:pPr>
        <w:spacing w:after="160" w:line="312" w:lineRule="auto"/>
      </w:pPr>
      <w:r>
        <w:rPr>
          <w:rFonts w:ascii="Calibri" w:hAnsi="Calibri"/>
          <w:b/>
          <w:sz w:val="22"/>
        </w:rPr>
        <w:t xml:space="preserve">Mr Trevor: </w:t>
      </w:r>
      <w:r>
        <w:rPr>
          <w:rFonts w:ascii="Calibri" w:hAnsi="Calibri"/>
          <w:sz w:val="22"/>
        </w:rPr>
        <w:t xml:space="preserve">Could you help me estimate the fare for this trip?  </w:t>
      </w:r>
      <w:r>
        <w:rPr>
          <w:rFonts w:ascii="Calibri" w:hAnsi="Calibri"/>
          <w:i/>
          <w:sz w:val="22"/>
        </w:rPr>
        <w:t>Chị giúp tôi ước tính giá cước cho chuyến này được không?</w:t>
      </w:r>
    </w:p>
    <w:p>
      <w:pPr>
        <w:spacing w:after="160" w:line="312" w:lineRule="auto"/>
      </w:pPr>
      <w:r>
        <w:rPr>
          <w:rFonts w:ascii="Calibri" w:hAnsi="Calibri"/>
          <w:b/>
          <w:sz w:val="22"/>
        </w:rPr>
        <w:t xml:space="preserve">Ms Lan: </w:t>
      </w:r>
      <w:r>
        <w:rPr>
          <w:rFonts w:ascii="Calibri" w:hAnsi="Calibri"/>
          <w:sz w:val="22"/>
        </w:rPr>
        <w:t xml:space="preserve">It should be around eighty thousand dong.  </w:t>
      </w:r>
      <w:r>
        <w:rPr>
          <w:rFonts w:ascii="Calibri" w:hAnsi="Calibri"/>
          <w:i/>
          <w:sz w:val="22"/>
        </w:rPr>
        <w:t>Chắc khoảng tám mươi nghìn đồng thôi.</w:t>
      </w:r>
    </w:p>
    <w:p>
      <w:pPr>
        <w:spacing w:after="160" w:line="312" w:lineRule="auto"/>
      </w:pPr>
      <w:r>
        <w:rPr>
          <w:rFonts w:ascii="Calibri" w:hAnsi="Calibri"/>
          <w:b/>
          <w:sz w:val="22"/>
        </w:rPr>
        <w:t xml:space="preserve">Mr Trevor: </w:t>
      </w:r>
      <w:r>
        <w:rPr>
          <w:rFonts w:ascii="Calibri" w:hAnsi="Calibri"/>
          <w:sz w:val="22"/>
        </w:rPr>
        <w:t xml:space="preserve">Thank you, that sounds reasonable.  </w:t>
      </w:r>
      <w:r>
        <w:rPr>
          <w:rFonts w:ascii="Calibri" w:hAnsi="Calibri"/>
          <w:i/>
          <w:sz w:val="22"/>
        </w:rPr>
        <w:t>Cảm ơn chị, nghe hợp lý đấy.</w:t>
      </w:r>
    </w:p>
    <w:p>
      <w:pPr>
        <w:spacing w:after="160" w:line="312" w:lineRule="auto"/>
      </w:pPr>
      <w:r>
        <w:rPr>
          <w:rFonts w:ascii="Calibri" w:hAnsi="Calibri"/>
          <w:b/>
          <w:sz w:val="22"/>
        </w:rPr>
        <w:t xml:space="preserve">Ms Lan: </w:t>
      </w:r>
      <w:r>
        <w:rPr>
          <w:rFonts w:ascii="Calibri" w:hAnsi="Calibri"/>
          <w:sz w:val="22"/>
        </w:rPr>
        <w:t xml:space="preserve">Can you help me cancel this ride? I booked it by mistake.  </w:t>
      </w:r>
      <w:r>
        <w:rPr>
          <w:rFonts w:ascii="Calibri" w:hAnsi="Calibri"/>
          <w:i/>
          <w:sz w:val="22"/>
        </w:rPr>
        <w:t>Anh giúp tôi hủy chuyến này được không? Tôi đặt nhầm.</w:t>
      </w:r>
    </w:p>
    <w:p>
      <w:pPr>
        <w:spacing w:after="160" w:line="312" w:lineRule="auto"/>
      </w:pPr>
      <w:r>
        <w:rPr>
          <w:rFonts w:ascii="Calibri" w:hAnsi="Calibri"/>
          <w:b/>
          <w:sz w:val="22"/>
        </w:rPr>
        <w:t xml:space="preserve">Mr Trevor: </w:t>
      </w:r>
      <w:r>
        <w:rPr>
          <w:rFonts w:ascii="Calibri" w:hAnsi="Calibri"/>
          <w:sz w:val="22"/>
        </w:rPr>
        <w:t xml:space="preserve">Just tap cancel at the top of the screen.  </w:t>
      </w:r>
      <w:r>
        <w:rPr>
          <w:rFonts w:ascii="Calibri" w:hAnsi="Calibri"/>
          <w:i/>
          <w:sz w:val="22"/>
        </w:rPr>
        <w:t>Chỉ cần chạm nút hủy ở trên cùng màn hình.</w:t>
      </w:r>
    </w:p>
    <w:p>
      <w:pPr>
        <w:spacing w:after="160" w:line="312" w:lineRule="auto"/>
      </w:pPr>
      <w:r>
        <w:rPr>
          <w:rFonts w:ascii="Calibri" w:hAnsi="Calibri"/>
          <w:b/>
          <w:sz w:val="22"/>
        </w:rPr>
        <w:t xml:space="preserve">Ms Lan: </w:t>
      </w:r>
      <w:r>
        <w:rPr>
          <w:rFonts w:ascii="Calibri" w:hAnsi="Calibri"/>
          <w:sz w:val="22"/>
        </w:rPr>
        <w:t xml:space="preserve">Thank you, it is cancelled now.  </w:t>
      </w:r>
      <w:r>
        <w:rPr>
          <w:rFonts w:ascii="Calibri" w:hAnsi="Calibri"/>
          <w:i/>
          <w:sz w:val="22"/>
        </w:rPr>
        <w:t>Cảm ơn anh, hủy được rồi.</w:t>
      </w:r>
    </w:p>
    <w:p>
      <w:pPr>
        <w:spacing w:after="160" w:line="312" w:lineRule="auto"/>
      </w:pPr>
      <w:r>
        <w:rPr>
          <w:rFonts w:ascii="Calibri" w:hAnsi="Calibri"/>
          <w:b/>
          <w:sz w:val="22"/>
        </w:rPr>
        <w:t xml:space="preserve">Mr Trevor: </w:t>
      </w:r>
      <w:r>
        <w:rPr>
          <w:rFonts w:ascii="Calibri" w:hAnsi="Calibri"/>
          <w:sz w:val="22"/>
        </w:rPr>
        <w:t xml:space="preserve">Could you help me find the right pickup point?  </w:t>
      </w:r>
      <w:r>
        <w:rPr>
          <w:rFonts w:ascii="Calibri" w:hAnsi="Calibri"/>
          <w:i/>
          <w:sz w:val="22"/>
        </w:rPr>
        <w:t>Chị giúp tôi tìm đúng điểm đón được không?</w:t>
      </w:r>
    </w:p>
    <w:p>
      <w:pPr>
        <w:spacing w:after="160" w:line="312" w:lineRule="auto"/>
      </w:pPr>
      <w:r>
        <w:rPr>
          <w:rFonts w:ascii="Calibri" w:hAnsi="Calibri"/>
          <w:b/>
          <w:sz w:val="22"/>
        </w:rPr>
        <w:t xml:space="preserve">Ms Lan: </w:t>
      </w:r>
      <w:r>
        <w:rPr>
          <w:rFonts w:ascii="Calibri" w:hAnsi="Calibri"/>
          <w:sz w:val="22"/>
        </w:rPr>
        <w:t xml:space="preserve">Move to the gate marked with a blue sign.  </w:t>
      </w:r>
      <w:r>
        <w:rPr>
          <w:rFonts w:ascii="Calibri" w:hAnsi="Calibri"/>
          <w:i/>
          <w:sz w:val="22"/>
        </w:rPr>
        <w:t>Di chuyển tới cổng có bảng màu xanh.</w:t>
      </w:r>
    </w:p>
    <w:p>
      <w:pPr>
        <w:spacing w:after="160" w:line="312" w:lineRule="auto"/>
      </w:pPr>
      <w:r>
        <w:rPr>
          <w:rFonts w:ascii="Calibri" w:hAnsi="Calibri"/>
          <w:b/>
          <w:sz w:val="22"/>
        </w:rPr>
        <w:t xml:space="preserve">Mr Trevor: </w:t>
      </w:r>
      <w:r>
        <w:rPr>
          <w:rFonts w:ascii="Calibri" w:hAnsi="Calibri"/>
          <w:sz w:val="22"/>
        </w:rPr>
        <w:t xml:space="preserve">Thank you, I see it clearly now.  </w:t>
      </w:r>
      <w:r>
        <w:rPr>
          <w:rFonts w:ascii="Calibri" w:hAnsi="Calibri"/>
          <w:i/>
          <w:sz w:val="22"/>
        </w:rPr>
        <w:t>Cảm ơn chị, giờ tôi thấy rõ rồi.</w:t>
      </w:r>
    </w:p>
    <w:p>
      <w:pPr>
        <w:spacing w:after="160" w:line="312" w:lineRule="auto"/>
      </w:pPr>
      <w:r>
        <w:rPr>
          <w:rFonts w:ascii="Calibri" w:hAnsi="Calibri"/>
          <w:b/>
          <w:sz w:val="22"/>
        </w:rPr>
        <w:t xml:space="preserve">Ms Lan: </w:t>
      </w:r>
      <w:r>
        <w:rPr>
          <w:rFonts w:ascii="Calibri" w:hAnsi="Calibri"/>
          <w:sz w:val="22"/>
        </w:rPr>
        <w:t xml:space="preserve">Can you help me split this fare between the three of us?  </w:t>
      </w:r>
      <w:r>
        <w:rPr>
          <w:rFonts w:ascii="Calibri" w:hAnsi="Calibri"/>
          <w:i/>
          <w:sz w:val="22"/>
        </w:rPr>
        <w:t>Anh giúp tôi chia tiền cước cho ba người được không?</w:t>
      </w:r>
    </w:p>
    <w:p>
      <w:pPr>
        <w:spacing w:after="160" w:line="312" w:lineRule="auto"/>
      </w:pPr>
      <w:r>
        <w:rPr>
          <w:rFonts w:ascii="Calibri" w:hAnsi="Calibri"/>
          <w:b/>
          <w:sz w:val="22"/>
        </w:rPr>
        <w:t xml:space="preserve">Mr Trevor: </w:t>
      </w:r>
      <w:r>
        <w:rPr>
          <w:rFonts w:ascii="Calibri" w:hAnsi="Calibri"/>
          <w:sz w:val="22"/>
        </w:rPr>
        <w:t xml:space="preserve">That comes out to about thirty thousand each.  </w:t>
      </w:r>
      <w:r>
        <w:rPr>
          <w:rFonts w:ascii="Calibri" w:hAnsi="Calibri"/>
          <w:i/>
          <w:sz w:val="22"/>
        </w:rPr>
        <w:t>Vậy mỗi người khoảng ba mươi nghìn đồng.</w:t>
      </w:r>
    </w:p>
    <w:p>
      <w:pPr>
        <w:spacing w:after="160" w:line="312" w:lineRule="auto"/>
      </w:pPr>
      <w:r>
        <w:rPr>
          <w:rFonts w:ascii="Calibri" w:hAnsi="Calibri"/>
          <w:b/>
          <w:sz w:val="22"/>
        </w:rPr>
        <w:t xml:space="preserve">Ms Lan: </w:t>
      </w:r>
      <w:r>
        <w:rPr>
          <w:rFonts w:ascii="Calibri" w:hAnsi="Calibri"/>
          <w:sz w:val="22"/>
        </w:rPr>
        <w:t xml:space="preserve">Fair enough, that settles it nicely.  </w:t>
      </w:r>
      <w:r>
        <w:rPr>
          <w:rFonts w:ascii="Calibri" w:hAnsi="Calibri"/>
          <w:i/>
          <w:sz w:val="22"/>
        </w:rPr>
        <w:t>Hợp lý đấy, vậy là ổn thỏa rồi.</w:t>
      </w:r>
    </w:p>
    <w:p>
      <w:pPr>
        <w:spacing w:after="160" w:line="312" w:lineRule="auto"/>
      </w:pPr>
      <w:r>
        <w:rPr>
          <w:rFonts w:ascii="Calibri" w:hAnsi="Calibri"/>
          <w:b/>
          <w:sz w:val="22"/>
        </w:rPr>
        <w:t xml:space="preserve">Mr Trevor: </w:t>
      </w:r>
      <w:r>
        <w:rPr>
          <w:rFonts w:ascii="Calibri" w:hAnsi="Calibri"/>
          <w:sz w:val="22"/>
        </w:rPr>
        <w:t xml:space="preserve">Could you help me understand why the fare is so high right now?  </w:t>
      </w:r>
      <w:r>
        <w:rPr>
          <w:rFonts w:ascii="Calibri" w:hAnsi="Calibri"/>
          <w:i/>
          <w:sz w:val="22"/>
        </w:rPr>
        <w:t>Chị giúp tôi hiểu vì sao giá cước cao vậy được không?</w:t>
      </w:r>
    </w:p>
    <w:p>
      <w:pPr>
        <w:spacing w:after="160" w:line="312" w:lineRule="auto"/>
      </w:pPr>
      <w:r>
        <w:rPr>
          <w:rFonts w:ascii="Calibri" w:hAnsi="Calibri"/>
          <w:b/>
          <w:sz w:val="22"/>
        </w:rPr>
        <w:t xml:space="preserve">Ms Lan: </w:t>
      </w:r>
      <w:r>
        <w:rPr>
          <w:rFonts w:ascii="Calibri" w:hAnsi="Calibri"/>
          <w:sz w:val="22"/>
        </w:rPr>
        <w:t xml:space="preserve">It is surge pricing because of the rain.  </w:t>
      </w:r>
      <w:r>
        <w:rPr>
          <w:rFonts w:ascii="Calibri" w:hAnsi="Calibri"/>
          <w:i/>
          <w:sz w:val="22"/>
        </w:rPr>
        <w:t>Đó là giá tăng cao vì trời đang mưa.</w:t>
      </w:r>
    </w:p>
    <w:p>
      <w:pPr>
        <w:spacing w:after="160" w:line="312" w:lineRule="auto"/>
      </w:pPr>
      <w:r>
        <w:rPr>
          <w:rFonts w:ascii="Calibri" w:hAnsi="Calibri"/>
          <w:b/>
          <w:sz w:val="22"/>
        </w:rPr>
        <w:t xml:space="preserve">Mr Trevor: </w:t>
      </w:r>
      <w:r>
        <w:rPr>
          <w:rFonts w:ascii="Calibri" w:hAnsi="Calibri"/>
          <w:sz w:val="22"/>
        </w:rPr>
        <w:t xml:space="preserve">Ah, so that is why it costs more, thank you.  </w:t>
      </w:r>
      <w:r>
        <w:rPr>
          <w:rFonts w:ascii="Calibri" w:hAnsi="Calibri"/>
          <w:i/>
          <w:sz w:val="22"/>
        </w:rPr>
        <w:t>À, thảo nào giá cao hơn, cảm ơn chị.</w:t>
      </w:r>
    </w:p>
    <w:p>
      <w:pPr>
        <w:spacing w:after="160" w:line="312" w:lineRule="auto"/>
      </w:pPr>
      <w:r>
        <w:rPr>
          <w:rFonts w:ascii="Calibri" w:hAnsi="Calibri"/>
          <w:b/>
          <w:sz w:val="22"/>
        </w:rPr>
        <w:t xml:space="preserve">Ms Lan: </w:t>
      </w:r>
      <w:r>
        <w:rPr>
          <w:rFonts w:ascii="Calibri" w:hAnsi="Calibri"/>
          <w:sz w:val="22"/>
        </w:rPr>
        <w:t xml:space="preserve">Can you help me rate this driver on the app?  </w:t>
      </w:r>
      <w:r>
        <w:rPr>
          <w:rFonts w:ascii="Calibri" w:hAnsi="Calibri"/>
          <w:i/>
          <w:sz w:val="22"/>
        </w:rPr>
        <w:t>Anh giúp tôi đánh giá tài xế này trên ứng dụng được không?</w:t>
      </w:r>
    </w:p>
    <w:p>
      <w:pPr>
        <w:spacing w:after="160" w:line="312" w:lineRule="auto"/>
      </w:pPr>
      <w:r>
        <w:rPr>
          <w:rFonts w:ascii="Calibri" w:hAnsi="Calibri"/>
          <w:b/>
          <w:sz w:val="22"/>
        </w:rPr>
        <w:t xml:space="preserve">Mr Trevor: </w:t>
      </w:r>
      <w:r>
        <w:rPr>
          <w:rFonts w:ascii="Calibri" w:hAnsi="Calibri"/>
          <w:sz w:val="22"/>
        </w:rPr>
        <w:t xml:space="preserve">Just tap the five stars if he did well.  </w:t>
      </w:r>
      <w:r>
        <w:rPr>
          <w:rFonts w:ascii="Calibri" w:hAnsi="Calibri"/>
          <w:i/>
          <w:sz w:val="22"/>
        </w:rPr>
        <w:t>Chỉ cần chạm năm sao nếu anh ấy làm tốt.</w:t>
      </w:r>
    </w:p>
    <w:p>
      <w:pPr>
        <w:spacing w:after="160" w:line="312" w:lineRule="auto"/>
      </w:pPr>
      <w:r>
        <w:rPr>
          <w:rFonts w:ascii="Calibri" w:hAnsi="Calibri"/>
          <w:b/>
          <w:sz w:val="22"/>
        </w:rPr>
        <w:t xml:space="preserve">Ms Lan: </w:t>
      </w:r>
      <w:r>
        <w:rPr>
          <w:rFonts w:ascii="Calibri" w:hAnsi="Calibri"/>
          <w:sz w:val="22"/>
        </w:rPr>
        <w:t xml:space="preserve">Thank you, he was very polite.  </w:t>
      </w:r>
      <w:r>
        <w:rPr>
          <w:rFonts w:ascii="Calibri" w:hAnsi="Calibri"/>
          <w:i/>
          <w:sz w:val="22"/>
        </w:rPr>
        <w:t>Cảm ơn anh, anh ấy rất lịch sự.</w:t>
      </w:r>
    </w:p>
    <w:p>
      <w:pPr>
        <w:spacing w:after="160" w:line="312" w:lineRule="auto"/>
      </w:pPr>
      <w:r>
        <w:rPr>
          <w:rFonts w:ascii="Calibri" w:hAnsi="Calibri"/>
          <w:b/>
          <w:sz w:val="22"/>
        </w:rPr>
        <w:t xml:space="preserve">Mr Trevor: </w:t>
      </w:r>
      <w:r>
        <w:rPr>
          <w:rFonts w:ascii="Calibri" w:hAnsi="Calibri"/>
          <w:sz w:val="22"/>
        </w:rPr>
        <w:t xml:space="preserve">Could you help me leave feedback about the last ride?  </w:t>
      </w:r>
      <w:r>
        <w:rPr>
          <w:rFonts w:ascii="Calibri" w:hAnsi="Calibri"/>
          <w:i/>
          <w:sz w:val="22"/>
        </w:rPr>
        <w:t>Chị giúp tôi để lại phản hồi về chuyến vừa rồi được không?</w:t>
      </w:r>
    </w:p>
    <w:p>
      <w:pPr>
        <w:spacing w:after="160" w:line="312" w:lineRule="auto"/>
      </w:pPr>
      <w:r>
        <w:rPr>
          <w:rFonts w:ascii="Calibri" w:hAnsi="Calibri"/>
          <w:b/>
          <w:sz w:val="22"/>
        </w:rPr>
        <w:t xml:space="preserve">Ms Lan: </w:t>
      </w:r>
      <w:r>
        <w:rPr>
          <w:rFonts w:ascii="Calibri" w:hAnsi="Calibri"/>
          <w:sz w:val="22"/>
        </w:rPr>
        <w:t xml:space="preserve">Write a short comment in the box below.  </w:t>
      </w:r>
      <w:r>
        <w:rPr>
          <w:rFonts w:ascii="Calibri" w:hAnsi="Calibri"/>
          <w:i/>
          <w:sz w:val="22"/>
        </w:rPr>
        <w:t>Viết vài dòng nhận xét trong ô bên dưới.</w:t>
      </w:r>
    </w:p>
    <w:p>
      <w:pPr>
        <w:spacing w:after="160" w:line="312" w:lineRule="auto"/>
      </w:pPr>
      <w:r>
        <w:rPr>
          <w:rFonts w:ascii="Calibri" w:hAnsi="Calibri"/>
          <w:b/>
          <w:sz w:val="22"/>
        </w:rPr>
        <w:t xml:space="preserve">Mr Trevor: </w:t>
      </w:r>
      <w:r>
        <w:rPr>
          <w:rFonts w:ascii="Calibri" w:hAnsi="Calibri"/>
          <w:sz w:val="22"/>
        </w:rPr>
        <w:t xml:space="preserve">Thank you, I will write something nice.  </w:t>
      </w:r>
      <w:r>
        <w:rPr>
          <w:rFonts w:ascii="Calibri" w:hAnsi="Calibri"/>
          <w:i/>
          <w:sz w:val="22"/>
        </w:rPr>
        <w:t>Cảm ơn chị, tôi sẽ viết vài lời tử tế.</w:t>
      </w:r>
    </w:p>
    <w:p>
      <w:pPr>
        <w:spacing w:after="160" w:line="312" w:lineRule="auto"/>
      </w:pPr>
      <w:r>
        <w:rPr>
          <w:rFonts w:ascii="Calibri" w:hAnsi="Calibri"/>
          <w:b/>
          <w:sz w:val="22"/>
        </w:rPr>
        <w:t xml:space="preserve">Ms Lan: </w:t>
      </w:r>
      <w:r>
        <w:rPr>
          <w:rFonts w:ascii="Calibri" w:hAnsi="Calibri"/>
          <w:sz w:val="22"/>
        </w:rPr>
        <w:t xml:space="preserve">Can you help me? I left my umbrella in that taxi.  </w:t>
      </w:r>
      <w:r>
        <w:rPr>
          <w:rFonts w:ascii="Calibri" w:hAnsi="Calibri"/>
          <w:i/>
          <w:sz w:val="22"/>
        </w:rPr>
        <w:t>Anh giúp tôi được không? Tôi bỏ quên ô trên taxi rồi.</w:t>
      </w:r>
    </w:p>
    <w:p>
      <w:pPr>
        <w:spacing w:after="160" w:line="312" w:lineRule="auto"/>
      </w:pPr>
      <w:r>
        <w:rPr>
          <w:rFonts w:ascii="Calibri" w:hAnsi="Calibri"/>
          <w:b/>
          <w:sz w:val="22"/>
        </w:rPr>
        <w:t xml:space="preserve">Mr Trevor: </w:t>
      </w:r>
      <w:r>
        <w:rPr>
          <w:rFonts w:ascii="Calibri" w:hAnsi="Calibri"/>
          <w:sz w:val="22"/>
        </w:rPr>
        <w:t xml:space="preserve">Call the driver right now through the app.  </w:t>
      </w:r>
      <w:r>
        <w:rPr>
          <w:rFonts w:ascii="Calibri" w:hAnsi="Calibri"/>
          <w:i/>
          <w:sz w:val="22"/>
        </w:rPr>
        <w:t>Gọi ngay cho tài xế qua ứng dụng đi.</w:t>
      </w:r>
    </w:p>
    <w:p>
      <w:pPr>
        <w:spacing w:after="160" w:line="312" w:lineRule="auto"/>
      </w:pPr>
      <w:r>
        <w:rPr>
          <w:rFonts w:ascii="Calibri" w:hAnsi="Calibri"/>
          <w:b/>
          <w:sz w:val="22"/>
        </w:rPr>
        <w:t xml:space="preserve">Ms Lan: </w:t>
      </w:r>
      <w:r>
        <w:rPr>
          <w:rFonts w:ascii="Calibri" w:hAnsi="Calibri"/>
          <w:sz w:val="22"/>
        </w:rPr>
        <w:t xml:space="preserve">Good idea, let me call him right away.  </w:t>
      </w:r>
      <w:r>
        <w:rPr>
          <w:rFonts w:ascii="Calibri" w:hAnsi="Calibri"/>
          <w:i/>
          <w:sz w:val="22"/>
        </w:rPr>
        <w:t>Ý hay, để tôi gọi cho anh ấy ngay.</w:t>
      </w:r>
    </w:p>
    <w:p>
      <w:pPr>
        <w:spacing w:after="160" w:line="312" w:lineRule="auto"/>
      </w:pPr>
      <w:r>
        <w:rPr>
          <w:rFonts w:ascii="Calibri" w:hAnsi="Calibri"/>
          <w:b/>
          <w:sz w:val="22"/>
        </w:rPr>
        <w:t xml:space="preserve">Mr Trevor: </w:t>
      </w:r>
      <w:r>
        <w:rPr>
          <w:rFonts w:ascii="Calibri" w:hAnsi="Calibri"/>
          <w:sz w:val="22"/>
        </w:rPr>
        <w:t xml:space="preserve">Could you help me call the driver? He is late.  </w:t>
      </w:r>
      <w:r>
        <w:rPr>
          <w:rFonts w:ascii="Calibri" w:hAnsi="Calibri"/>
          <w:i/>
          <w:sz w:val="22"/>
        </w:rPr>
        <w:t>Chị giúp tôi gọi cho tài xế được không? Anh ấy trễ rồi.</w:t>
      </w:r>
    </w:p>
    <w:p>
      <w:pPr>
        <w:spacing w:after="160" w:line="312" w:lineRule="auto"/>
      </w:pPr>
      <w:r>
        <w:rPr>
          <w:rFonts w:ascii="Calibri" w:hAnsi="Calibri"/>
          <w:b/>
          <w:sz w:val="22"/>
        </w:rPr>
        <w:t xml:space="preserve">Ms Lan: </w:t>
      </w:r>
      <w:r>
        <w:rPr>
          <w:rFonts w:ascii="Calibri" w:hAnsi="Calibri"/>
          <w:sz w:val="22"/>
        </w:rPr>
        <w:t xml:space="preserve">Sure, tap the phone icon on the ride screen.  </w:t>
      </w:r>
      <w:r>
        <w:rPr>
          <w:rFonts w:ascii="Calibri" w:hAnsi="Calibri"/>
          <w:i/>
          <w:sz w:val="22"/>
        </w:rPr>
        <w:t>Được, chạm vào biểu tượng điện thoại trên màn hình chuyến đi.</w:t>
      </w:r>
    </w:p>
    <w:p>
      <w:pPr>
        <w:spacing w:after="160" w:line="312" w:lineRule="auto"/>
      </w:pPr>
      <w:r>
        <w:rPr>
          <w:rFonts w:ascii="Calibri" w:hAnsi="Calibri"/>
          <w:b/>
          <w:sz w:val="22"/>
        </w:rPr>
        <w:t xml:space="preserve">Mr Trevor: </w:t>
      </w:r>
      <w:r>
        <w:rPr>
          <w:rFonts w:ascii="Calibri" w:hAnsi="Calibri"/>
          <w:sz w:val="22"/>
        </w:rPr>
        <w:t xml:space="preserve">Thank you, I could not find that button.  </w:t>
      </w:r>
      <w:r>
        <w:rPr>
          <w:rFonts w:ascii="Calibri" w:hAnsi="Calibri"/>
          <w:i/>
          <w:sz w:val="22"/>
        </w:rPr>
        <w:t>Cảm ơn chị, tôi tìm không ra nút đó.</w:t>
      </w:r>
    </w:p>
    <w:p>
      <w:pPr>
        <w:spacing w:after="160" w:line="312" w:lineRule="auto"/>
      </w:pPr>
      <w:r>
        <w:rPr>
          <w:rFonts w:ascii="Calibri" w:hAnsi="Calibri"/>
          <w:b/>
          <w:sz w:val="22"/>
        </w:rPr>
        <w:t xml:space="preserve">Ms Lan: </w:t>
      </w:r>
      <w:r>
        <w:rPr>
          <w:rFonts w:ascii="Calibri" w:hAnsi="Calibri"/>
          <w:sz w:val="22"/>
        </w:rPr>
        <w:t xml:space="preserve">Can you help me confirm which payment method is set?  </w:t>
      </w:r>
      <w:r>
        <w:rPr>
          <w:rFonts w:ascii="Calibri" w:hAnsi="Calibri"/>
          <w:i/>
          <w:sz w:val="22"/>
        </w:rPr>
        <w:t>Anh giúp tôi xác nhận phương thức thanh toán được không?</w:t>
      </w:r>
    </w:p>
    <w:p>
      <w:pPr>
        <w:spacing w:after="160" w:line="312" w:lineRule="auto"/>
      </w:pPr>
      <w:r>
        <w:rPr>
          <w:rFonts w:ascii="Calibri" w:hAnsi="Calibri"/>
          <w:b/>
          <w:sz w:val="22"/>
        </w:rPr>
        <w:t xml:space="preserve">Mr Trevor: </w:t>
      </w:r>
      <w:r>
        <w:rPr>
          <w:rFonts w:ascii="Calibri" w:hAnsi="Calibri"/>
          <w:sz w:val="22"/>
        </w:rPr>
        <w:t xml:space="preserve">It shows your card ending in four two.  </w:t>
      </w:r>
      <w:r>
        <w:rPr>
          <w:rFonts w:ascii="Calibri" w:hAnsi="Calibri"/>
          <w:i/>
          <w:sz w:val="22"/>
        </w:rPr>
        <w:t>Nó hiện thẻ kết thúc bằng bốn hai.</w:t>
      </w:r>
    </w:p>
    <w:p>
      <w:pPr>
        <w:spacing w:after="160" w:line="312" w:lineRule="auto"/>
      </w:pPr>
      <w:r>
        <w:rPr>
          <w:rFonts w:ascii="Calibri" w:hAnsi="Calibri"/>
          <w:b/>
          <w:sz w:val="22"/>
        </w:rPr>
        <w:t xml:space="preserve">Ms Lan: </w:t>
      </w:r>
      <w:r>
        <w:rPr>
          <w:rFonts w:ascii="Calibri" w:hAnsi="Calibri"/>
          <w:sz w:val="22"/>
        </w:rPr>
        <w:t xml:space="preserve">Good, that is the right one.  </w:t>
      </w:r>
      <w:r>
        <w:rPr>
          <w:rFonts w:ascii="Calibri" w:hAnsi="Calibri"/>
          <w:i/>
          <w:sz w:val="22"/>
        </w:rPr>
        <w:t>Tốt, đúng cái tôi muốn dùng.</w:t>
      </w:r>
    </w:p>
    <w:p>
      <w:pPr>
        <w:spacing w:after="160" w:line="312" w:lineRule="auto"/>
      </w:pPr>
      <w:r>
        <w:rPr>
          <w:rFonts w:ascii="Calibri" w:hAnsi="Calibri"/>
          <w:b/>
          <w:sz w:val="22"/>
        </w:rPr>
        <w:t xml:space="preserve">Mr Trevor: </w:t>
      </w:r>
      <w:r>
        <w:rPr>
          <w:rFonts w:ascii="Calibri" w:hAnsi="Calibri"/>
          <w:sz w:val="22"/>
        </w:rPr>
        <w:t xml:space="preserve">Do you know where the nearest taxi stand is?  </w:t>
      </w:r>
      <w:r>
        <w:rPr>
          <w:rFonts w:ascii="Calibri" w:hAnsi="Calibri"/>
          <w:i/>
          <w:sz w:val="22"/>
        </w:rPr>
        <w:t>Chị có biết bến taxi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just outside the mall entrance.  </w:t>
      </w:r>
      <w:r>
        <w:rPr>
          <w:rFonts w:ascii="Calibri" w:hAnsi="Calibri"/>
          <w:i/>
          <w:sz w:val="22"/>
        </w:rPr>
        <w:t>Có một cái ngay ngoài cổng trung tâm thương mại.</w:t>
      </w:r>
    </w:p>
    <w:p>
      <w:pPr>
        <w:spacing w:after="160" w:line="312" w:lineRule="auto"/>
      </w:pPr>
      <w:r>
        <w:rPr>
          <w:rFonts w:ascii="Calibri" w:hAnsi="Calibri"/>
          <w:b/>
          <w:sz w:val="22"/>
        </w:rPr>
        <w:t xml:space="preserve">Mr Trevor: </w:t>
      </w:r>
      <w:r>
        <w:rPr>
          <w:rFonts w:ascii="Calibri" w:hAnsi="Calibri"/>
          <w:sz w:val="22"/>
        </w:rPr>
        <w:t xml:space="preserve">Thank you, I was circling around near there.  </w:t>
      </w:r>
      <w:r>
        <w:rPr>
          <w:rFonts w:ascii="Calibri" w:hAnsi="Calibri"/>
          <w:i/>
          <w:sz w:val="22"/>
        </w:rPr>
        <w:t>Cảm ơn chị, tôi cứ loanh quanh gần đó mãi.</w:t>
      </w:r>
    </w:p>
    <w:p>
      <w:pPr>
        <w:spacing w:after="160" w:line="312" w:lineRule="auto"/>
      </w:pPr>
      <w:r>
        <w:rPr>
          <w:rFonts w:ascii="Calibri" w:hAnsi="Calibri"/>
          <w:b/>
          <w:sz w:val="22"/>
        </w:rPr>
        <w:t xml:space="preserve">Ms Lan: </w:t>
      </w:r>
      <w:r>
        <w:rPr>
          <w:rFonts w:ascii="Calibri" w:hAnsi="Calibri"/>
          <w:sz w:val="22"/>
        </w:rPr>
        <w:t xml:space="preserve">Could you help me hail a taxi from the street?  </w:t>
      </w:r>
      <w:r>
        <w:rPr>
          <w:rFonts w:ascii="Calibri" w:hAnsi="Calibri"/>
          <w:i/>
          <w:sz w:val="22"/>
        </w:rPr>
        <w:t>Anh giúp tôi vẫy taxi trên đường được không?</w:t>
      </w:r>
    </w:p>
    <w:p>
      <w:pPr>
        <w:spacing w:after="160" w:line="312" w:lineRule="auto"/>
      </w:pPr>
      <w:r>
        <w:rPr>
          <w:rFonts w:ascii="Calibri" w:hAnsi="Calibri"/>
          <w:b/>
          <w:sz w:val="22"/>
        </w:rPr>
        <w:t xml:space="preserve">Mr Trevor: </w:t>
      </w:r>
      <w:r>
        <w:rPr>
          <w:rFonts w:ascii="Calibri" w:hAnsi="Calibri"/>
          <w:sz w:val="22"/>
        </w:rPr>
        <w:t xml:space="preserve">Just raise your hand when you see one coming.  </w:t>
      </w:r>
      <w:r>
        <w:rPr>
          <w:rFonts w:ascii="Calibri" w:hAnsi="Calibri"/>
          <w:i/>
          <w:sz w:val="22"/>
        </w:rPr>
        <w:t>Chỉ cần giơ tay khi thấy xe tới.</w:t>
      </w:r>
    </w:p>
    <w:p>
      <w:pPr>
        <w:spacing w:after="160" w:line="312" w:lineRule="auto"/>
      </w:pPr>
      <w:r>
        <w:rPr>
          <w:rFonts w:ascii="Calibri" w:hAnsi="Calibri"/>
          <w:b/>
          <w:sz w:val="22"/>
        </w:rPr>
        <w:t xml:space="preserve">Ms Lan: </w:t>
      </w:r>
      <w:r>
        <w:rPr>
          <w:rFonts w:ascii="Calibri" w:hAnsi="Calibri"/>
          <w:sz w:val="22"/>
        </w:rPr>
        <w:t xml:space="preserve">There is one now, thank you for the tip.  </w:t>
      </w:r>
      <w:r>
        <w:rPr>
          <w:rFonts w:ascii="Calibri" w:hAnsi="Calibri"/>
          <w:i/>
          <w:sz w:val="22"/>
        </w:rPr>
        <w:t>Có một chiếc kìa, cảm ơn mách nhỏ đó.</w:t>
      </w:r>
    </w:p>
    <w:p>
      <w:pPr>
        <w:spacing w:after="160" w:line="312" w:lineRule="auto"/>
      </w:pPr>
      <w:r>
        <w:rPr>
          <w:rFonts w:ascii="Calibri" w:hAnsi="Calibri"/>
          <w:b/>
          <w:sz w:val="22"/>
        </w:rPr>
        <w:t xml:space="preserve">Mr Trevor: </w:t>
      </w:r>
      <w:r>
        <w:rPr>
          <w:rFonts w:ascii="Calibri" w:hAnsi="Calibri"/>
          <w:sz w:val="22"/>
        </w:rPr>
        <w:t xml:space="preserve">Could you help me understand this ride receipt?  </w:t>
      </w:r>
      <w:r>
        <w:rPr>
          <w:rFonts w:ascii="Calibri" w:hAnsi="Calibri"/>
          <w:i/>
          <w:sz w:val="22"/>
        </w:rPr>
        <w:t>Chị giúp tôi hiểu hóa đơn chuyến đi này được không?</w:t>
      </w:r>
    </w:p>
    <w:p>
      <w:pPr>
        <w:spacing w:after="160" w:line="312" w:lineRule="auto"/>
      </w:pPr>
      <w:r>
        <w:rPr>
          <w:rFonts w:ascii="Calibri" w:hAnsi="Calibri"/>
          <w:b/>
          <w:sz w:val="22"/>
        </w:rPr>
        <w:t xml:space="preserve">Ms Lan: </w:t>
      </w:r>
      <w:r>
        <w:rPr>
          <w:rFonts w:ascii="Calibri" w:hAnsi="Calibri"/>
          <w:sz w:val="22"/>
        </w:rPr>
        <w:t xml:space="preserve">It shows the fare plus a small booking fee.  </w:t>
      </w:r>
      <w:r>
        <w:rPr>
          <w:rFonts w:ascii="Calibri" w:hAnsi="Calibri"/>
          <w:i/>
          <w:sz w:val="22"/>
        </w:rPr>
        <w:t>Nó hiện giá cước cộng thêm phí đặt xe nhỏ.</w:t>
      </w:r>
    </w:p>
    <w:p>
      <w:pPr>
        <w:spacing w:after="160" w:line="312" w:lineRule="auto"/>
      </w:pPr>
      <w:r>
        <w:rPr>
          <w:rFonts w:ascii="Calibri" w:hAnsi="Calibri"/>
          <w:b/>
          <w:sz w:val="22"/>
        </w:rPr>
        <w:t xml:space="preserve">Mr Trevor: </w:t>
      </w:r>
      <w:r>
        <w:rPr>
          <w:rFonts w:ascii="Calibri" w:hAnsi="Calibri"/>
          <w:sz w:val="22"/>
        </w:rPr>
        <w:t xml:space="preserve">Ah, that breaks it down clearly, thank you.  </w:t>
      </w:r>
      <w:r>
        <w:rPr>
          <w:rFonts w:ascii="Calibri" w:hAnsi="Calibri"/>
          <w:i/>
          <w:sz w:val="22"/>
        </w:rPr>
        <w:t>À, vậy là rõ ràng rồi, cảm ơn chị.</w:t>
      </w:r>
    </w:p>
    <w:p>
      <w:pPr>
        <w:spacing w:after="160" w:line="312" w:lineRule="auto"/>
      </w:pPr>
      <w:r>
        <w:rPr>
          <w:rFonts w:ascii="Calibri" w:hAnsi="Calibri"/>
          <w:b/>
          <w:sz w:val="22"/>
        </w:rPr>
        <w:t xml:space="preserve">Ms Lan: </w:t>
      </w:r>
      <w:r>
        <w:rPr>
          <w:rFonts w:ascii="Calibri" w:hAnsi="Calibri"/>
          <w:sz w:val="22"/>
        </w:rPr>
        <w:t xml:space="preserve">Can you help me schedule a ride for tomorrow morning?  </w:t>
      </w:r>
      <w:r>
        <w:rPr>
          <w:rFonts w:ascii="Calibri" w:hAnsi="Calibri"/>
          <w:i/>
          <w:sz w:val="22"/>
        </w:rPr>
        <w:t>Anh giúp tôi đặt xe trước cho sáng mai được không?</w:t>
      </w:r>
    </w:p>
    <w:p>
      <w:pPr>
        <w:spacing w:after="160" w:line="312" w:lineRule="auto"/>
      </w:pPr>
      <w:r>
        <w:rPr>
          <w:rFonts w:ascii="Calibri" w:hAnsi="Calibri"/>
          <w:b/>
          <w:sz w:val="22"/>
        </w:rPr>
        <w:t xml:space="preserve">Mr Trevor: </w:t>
      </w:r>
      <w:r>
        <w:rPr>
          <w:rFonts w:ascii="Calibri" w:hAnsi="Calibri"/>
          <w:sz w:val="22"/>
        </w:rPr>
        <w:t xml:space="preserve">Tap the clock icon and choose your time.  </w:t>
      </w:r>
      <w:r>
        <w:rPr>
          <w:rFonts w:ascii="Calibri" w:hAnsi="Calibri"/>
          <w:i/>
          <w:sz w:val="22"/>
        </w:rPr>
        <w:t>Chạm biểu tượng đồng hồ rồi chọn giờ.</w:t>
      </w:r>
    </w:p>
    <w:p>
      <w:pPr>
        <w:spacing w:after="160" w:line="312" w:lineRule="auto"/>
      </w:pPr>
      <w:r>
        <w:rPr>
          <w:rFonts w:ascii="Calibri" w:hAnsi="Calibri"/>
          <w:b/>
          <w:sz w:val="22"/>
        </w:rPr>
        <w:t xml:space="preserve">Ms Lan: </w:t>
      </w:r>
      <w:r>
        <w:rPr>
          <w:rFonts w:ascii="Calibri" w:hAnsi="Calibri"/>
          <w:sz w:val="22"/>
        </w:rPr>
        <w:t xml:space="preserve">Thank you, that is set for seven now.  </w:t>
      </w:r>
      <w:r>
        <w:rPr>
          <w:rFonts w:ascii="Calibri" w:hAnsi="Calibri"/>
          <w:i/>
          <w:sz w:val="22"/>
        </w:rPr>
        <w:t>Cảm ơn anh, đặt xong lúc bảy giờ rồi.</w:t>
      </w:r>
    </w:p>
    <w:p>
      <w:pPr>
        <w:spacing w:after="160" w:line="312" w:lineRule="auto"/>
      </w:pPr>
      <w:r>
        <w:rPr>
          <w:rFonts w:ascii="Calibri" w:hAnsi="Calibri"/>
          <w:b/>
          <w:sz w:val="22"/>
        </w:rPr>
        <w:t xml:space="preserve">Mr Trevor: </w:t>
      </w:r>
      <w:r>
        <w:rPr>
          <w:rFonts w:ascii="Calibri" w:hAnsi="Calibri"/>
          <w:sz w:val="22"/>
        </w:rPr>
        <w:t xml:space="preserve">Could you help me find my driver in this crowded street?  </w:t>
      </w:r>
      <w:r>
        <w:rPr>
          <w:rFonts w:ascii="Calibri" w:hAnsi="Calibri"/>
          <w:i/>
          <w:sz w:val="22"/>
        </w:rPr>
        <w:t>Chị giúp tôi tìm tài xế giữa con phố đông đúc này được không?</w:t>
      </w:r>
    </w:p>
    <w:p>
      <w:pPr>
        <w:spacing w:after="160" w:line="312" w:lineRule="auto"/>
      </w:pPr>
      <w:r>
        <w:rPr>
          <w:rFonts w:ascii="Calibri" w:hAnsi="Calibri"/>
          <w:b/>
          <w:sz w:val="22"/>
        </w:rPr>
        <w:t xml:space="preserve">Ms Lan: </w:t>
      </w:r>
      <w:r>
        <w:rPr>
          <w:rFonts w:ascii="Calibri" w:hAnsi="Calibri"/>
          <w:sz w:val="22"/>
        </w:rPr>
        <w:t xml:space="preserve">Look for the small flag on his dashboard.  </w:t>
      </w:r>
      <w:r>
        <w:rPr>
          <w:rFonts w:ascii="Calibri" w:hAnsi="Calibri"/>
          <w:i/>
          <w:sz w:val="22"/>
        </w:rPr>
        <w:t>Tìm lá cờ nhỏ trên bảng điều khiển xe anh ấy.</w:t>
      </w:r>
    </w:p>
    <w:p>
      <w:pPr>
        <w:spacing w:after="160" w:line="312" w:lineRule="auto"/>
      </w:pPr>
      <w:r>
        <w:rPr>
          <w:rFonts w:ascii="Calibri" w:hAnsi="Calibri"/>
          <w:b/>
          <w:sz w:val="22"/>
        </w:rPr>
        <w:t xml:space="preserve">Mr Trevor: </w:t>
      </w:r>
      <w:r>
        <w:rPr>
          <w:rFonts w:ascii="Calibri" w:hAnsi="Calibri"/>
          <w:sz w:val="22"/>
        </w:rPr>
        <w:t xml:space="preserve">Found him, thank you for the tip.  </w:t>
      </w:r>
      <w:r>
        <w:rPr>
          <w:rFonts w:ascii="Calibri" w:hAnsi="Calibri"/>
          <w:i/>
          <w:sz w:val="22"/>
        </w:rPr>
        <w:t>Tìm thấy rồi, cảm ơn mách nhỏ đó.</w:t>
      </w:r>
    </w:p>
    <w:p>
      <w:pPr>
        <w:spacing w:after="160" w:line="312" w:lineRule="auto"/>
      </w:pPr>
      <w:r>
        <w:rPr>
          <w:rFonts w:ascii="Calibri" w:hAnsi="Calibri"/>
          <w:b/>
          <w:sz w:val="22"/>
        </w:rPr>
        <w:t xml:space="preserve">Ms Lan: </w:t>
      </w:r>
      <w:r>
        <w:rPr>
          <w:rFonts w:ascii="Calibri" w:hAnsi="Calibri"/>
          <w:sz w:val="22"/>
        </w:rPr>
        <w:t xml:space="preserve">Could you help me load this luggage into the car?  </w:t>
      </w:r>
      <w:r>
        <w:rPr>
          <w:rFonts w:ascii="Calibri" w:hAnsi="Calibri"/>
          <w:i/>
          <w:sz w:val="22"/>
        </w:rPr>
        <w:t>Anh giúp tôi chất hành lý này lên xe được không?</w:t>
      </w:r>
    </w:p>
    <w:p>
      <w:pPr>
        <w:spacing w:after="160" w:line="312" w:lineRule="auto"/>
      </w:pPr>
      <w:r>
        <w:rPr>
          <w:rFonts w:ascii="Calibri" w:hAnsi="Calibri"/>
          <w:b/>
          <w:sz w:val="22"/>
        </w:rPr>
        <w:t xml:space="preserve">Mr Trevor: </w:t>
      </w:r>
      <w:r>
        <w:rPr>
          <w:rFonts w:ascii="Calibri" w:hAnsi="Calibri"/>
          <w:sz w:val="22"/>
        </w:rPr>
        <w:t xml:space="preserve">Of course, let me put it in the trunk.  </w:t>
      </w:r>
      <w:r>
        <w:rPr>
          <w:rFonts w:ascii="Calibri" w:hAnsi="Calibri"/>
          <w:i/>
          <w:sz w:val="22"/>
        </w:rPr>
        <w:t>Được chứ, để tôi bỏ vào cốp xe.</w:t>
      </w:r>
    </w:p>
    <w:p>
      <w:pPr>
        <w:spacing w:after="160" w:line="312" w:lineRule="auto"/>
      </w:pPr>
      <w:r>
        <w:rPr>
          <w:rFonts w:ascii="Calibri" w:hAnsi="Calibri"/>
          <w:b/>
          <w:sz w:val="22"/>
        </w:rPr>
        <w:t xml:space="preserve">Ms Lan: </w:t>
      </w:r>
      <w:r>
        <w:rPr>
          <w:rFonts w:ascii="Calibri" w:hAnsi="Calibri"/>
          <w:sz w:val="22"/>
        </w:rPr>
        <w:t xml:space="preserve">Thank you, it is quite heavy.  </w:t>
      </w:r>
      <w:r>
        <w:rPr>
          <w:rFonts w:ascii="Calibri" w:hAnsi="Calibri"/>
          <w:i/>
          <w:sz w:val="22"/>
        </w:rPr>
        <w:t>Cảm ơn anh, nó khá nặng đấy.</w:t>
      </w:r>
    </w:p>
    <w:p>
      <w:pPr>
        <w:spacing w:after="160" w:line="312" w:lineRule="auto"/>
      </w:pPr>
      <w:r>
        <w:rPr>
          <w:rFonts w:ascii="Calibri" w:hAnsi="Calibri"/>
          <w:b/>
          <w:sz w:val="22"/>
        </w:rPr>
        <w:t xml:space="preserve">Mr Trevor: </w:t>
      </w:r>
      <w:r>
        <w:rPr>
          <w:rFonts w:ascii="Calibri" w:hAnsi="Calibri"/>
          <w:sz w:val="22"/>
        </w:rPr>
        <w:t xml:space="preserve">Could you help me choose a safer route for this trip?  </w:t>
      </w:r>
      <w:r>
        <w:rPr>
          <w:rFonts w:ascii="Calibri" w:hAnsi="Calibri"/>
          <w:i/>
          <w:sz w:val="22"/>
        </w:rPr>
        <w:t>Chị giúp tôi chọn tuyến đường an toàn hơn cho chuyến này được không?</w:t>
      </w:r>
    </w:p>
    <w:p>
      <w:pPr>
        <w:spacing w:after="160" w:line="312" w:lineRule="auto"/>
      </w:pPr>
      <w:r>
        <w:rPr>
          <w:rFonts w:ascii="Calibri" w:hAnsi="Calibri"/>
          <w:b/>
          <w:sz w:val="22"/>
        </w:rPr>
        <w:t xml:space="preserve">Ms Lan: </w:t>
      </w:r>
      <w:r>
        <w:rPr>
          <w:rFonts w:ascii="Calibri" w:hAnsi="Calibri"/>
          <w:sz w:val="22"/>
        </w:rPr>
        <w:t xml:space="preserve">Ask the driver to avoid the highway at night.  </w:t>
      </w:r>
      <w:r>
        <w:rPr>
          <w:rFonts w:ascii="Calibri" w:hAnsi="Calibri"/>
          <w:i/>
          <w:sz w:val="22"/>
        </w:rPr>
        <w:t>Nhờ tài xế tránh đường cao tốc vào ban đêm.</w:t>
      </w:r>
    </w:p>
    <w:p>
      <w:pPr>
        <w:spacing w:after="160" w:line="312" w:lineRule="auto"/>
      </w:pPr>
      <w:r>
        <w:rPr>
          <w:rFonts w:ascii="Calibri" w:hAnsi="Calibri"/>
          <w:b/>
          <w:sz w:val="22"/>
        </w:rPr>
        <w:t xml:space="preserve">Mr Trevor: </w:t>
      </w:r>
      <w:r>
        <w:rPr>
          <w:rFonts w:ascii="Calibri" w:hAnsi="Calibri"/>
          <w:sz w:val="22"/>
        </w:rPr>
        <w:t xml:space="preserve">Good idea, I will mention that to him.  </w:t>
      </w:r>
      <w:r>
        <w:rPr>
          <w:rFonts w:ascii="Calibri" w:hAnsi="Calibri"/>
          <w:i/>
          <w:sz w:val="22"/>
        </w:rPr>
        <w:t>Ý hay, tôi sẽ nói với anh ấy.</w:t>
      </w:r>
    </w:p>
    <w:p>
      <w:pPr>
        <w:spacing w:after="160" w:line="312" w:lineRule="auto"/>
      </w:pPr>
      <w:r>
        <w:rPr>
          <w:rFonts w:ascii="Calibri" w:hAnsi="Calibri"/>
          <w:b/>
          <w:sz w:val="22"/>
        </w:rPr>
        <w:t xml:space="preserve">Ms Lan: </w:t>
      </w:r>
      <w:r>
        <w:rPr>
          <w:rFonts w:ascii="Calibri" w:hAnsi="Calibri"/>
          <w:sz w:val="22"/>
        </w:rPr>
        <w:t xml:space="preserve">Can you help me understand this extra toll charge?  </w:t>
      </w:r>
      <w:r>
        <w:rPr>
          <w:rFonts w:ascii="Calibri" w:hAnsi="Calibri"/>
          <w:i/>
          <w:sz w:val="22"/>
        </w:rPr>
        <w:t>Anh giúp tôi hiểu khoản phí cầu đường thêm này được không?</w:t>
      </w:r>
    </w:p>
    <w:p>
      <w:pPr>
        <w:spacing w:after="160" w:line="312" w:lineRule="auto"/>
      </w:pPr>
      <w:r>
        <w:rPr>
          <w:rFonts w:ascii="Calibri" w:hAnsi="Calibri"/>
          <w:b/>
          <w:sz w:val="22"/>
        </w:rPr>
        <w:t xml:space="preserve">Mr Trevor: </w:t>
      </w:r>
      <w:r>
        <w:rPr>
          <w:rFonts w:ascii="Calibri" w:hAnsi="Calibri"/>
          <w:sz w:val="22"/>
        </w:rPr>
        <w:t xml:space="preserve">That is for the bridge we crossed earlier.  </w:t>
      </w:r>
      <w:r>
        <w:rPr>
          <w:rFonts w:ascii="Calibri" w:hAnsi="Calibri"/>
          <w:i/>
          <w:sz w:val="22"/>
        </w:rPr>
        <w:t>Đó là phí cho cây cầu mình đi qua lúc nãy.</w:t>
      </w:r>
    </w:p>
    <w:p>
      <w:pPr>
        <w:spacing w:after="160" w:line="312" w:lineRule="auto"/>
      </w:pPr>
      <w:r>
        <w:rPr>
          <w:rFonts w:ascii="Calibri" w:hAnsi="Calibri"/>
          <w:b/>
          <w:sz w:val="22"/>
        </w:rPr>
        <w:t xml:space="preserve">Ms Lan: </w:t>
      </w:r>
      <w:r>
        <w:rPr>
          <w:rFonts w:ascii="Calibri" w:hAnsi="Calibri"/>
          <w:sz w:val="22"/>
        </w:rPr>
        <w:t xml:space="preserve">Ah, that makes sense now, thank you.  </w:t>
      </w:r>
      <w:r>
        <w:rPr>
          <w:rFonts w:ascii="Calibri" w:hAnsi="Calibri"/>
          <w:i/>
          <w:sz w:val="22"/>
        </w:rPr>
        <w:t>À, giờ hợp lý rồi, cảm ơn anh.</w:t>
      </w:r>
    </w:p>
    <w:p>
      <w:pPr>
        <w:spacing w:after="160" w:line="312" w:lineRule="auto"/>
      </w:pPr>
      <w:r>
        <w:rPr>
          <w:rFonts w:ascii="Calibri" w:hAnsi="Calibri"/>
          <w:b/>
          <w:sz w:val="22"/>
        </w:rPr>
        <w:t xml:space="preserve">Mr Trevor: </w:t>
      </w:r>
      <w:r>
        <w:rPr>
          <w:rFonts w:ascii="Calibri" w:hAnsi="Calibri"/>
          <w:sz w:val="22"/>
        </w:rPr>
        <w:t xml:space="preserve">Could you help me find the airport pickup point?  </w:t>
      </w:r>
      <w:r>
        <w:rPr>
          <w:rFonts w:ascii="Calibri" w:hAnsi="Calibri"/>
          <w:i/>
          <w:sz w:val="22"/>
        </w:rPr>
        <w:t>Chị giúp tôi tìm điểm đón ở sân bay được không?</w:t>
      </w:r>
    </w:p>
    <w:p>
      <w:pPr>
        <w:spacing w:after="160" w:line="312" w:lineRule="auto"/>
      </w:pPr>
      <w:r>
        <w:rPr>
          <w:rFonts w:ascii="Calibri" w:hAnsi="Calibri"/>
          <w:b/>
          <w:sz w:val="22"/>
        </w:rPr>
        <w:t xml:space="preserve">Ms Lan: </w:t>
      </w:r>
      <w:r>
        <w:rPr>
          <w:rFonts w:ascii="Calibri" w:hAnsi="Calibri"/>
          <w:sz w:val="22"/>
        </w:rPr>
        <w:t xml:space="preserve">It is at gate five on the arrivals level.  </w:t>
      </w:r>
      <w:r>
        <w:rPr>
          <w:rFonts w:ascii="Calibri" w:hAnsi="Calibri"/>
          <w:i/>
          <w:sz w:val="22"/>
        </w:rPr>
        <w:t>Nó ở cổng số năm tầng đến.</w:t>
      </w:r>
    </w:p>
    <w:p>
      <w:pPr>
        <w:spacing w:after="160" w:line="312" w:lineRule="auto"/>
      </w:pPr>
      <w:r>
        <w:rPr>
          <w:rFonts w:ascii="Calibri" w:hAnsi="Calibri"/>
          <w:b/>
          <w:sz w:val="22"/>
        </w:rPr>
        <w:t xml:space="preserve">Mr Trevor: </w:t>
      </w:r>
      <w:r>
        <w:rPr>
          <w:rFonts w:ascii="Calibri" w:hAnsi="Calibri"/>
          <w:sz w:val="22"/>
        </w:rPr>
        <w:t xml:space="preserve">Thank you, I would have wandered around.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Can you help me add another stop along this route?  </w:t>
      </w:r>
      <w:r>
        <w:rPr>
          <w:rFonts w:ascii="Calibri" w:hAnsi="Calibri"/>
          <w:i/>
          <w:sz w:val="22"/>
        </w:rPr>
        <w:t>Anh giúp tôi thêm một điểm dừng dọc đường được không?</w:t>
      </w:r>
    </w:p>
    <w:p>
      <w:pPr>
        <w:spacing w:after="160" w:line="312" w:lineRule="auto"/>
      </w:pPr>
      <w:r>
        <w:rPr>
          <w:rFonts w:ascii="Calibri" w:hAnsi="Calibri"/>
          <w:b/>
          <w:sz w:val="22"/>
        </w:rPr>
        <w:t xml:space="preserve">Mr Trevor: </w:t>
      </w:r>
      <w:r>
        <w:rPr>
          <w:rFonts w:ascii="Calibri" w:hAnsi="Calibri"/>
          <w:sz w:val="22"/>
        </w:rPr>
        <w:t xml:space="preserve">Tap add stop and type the new address.  </w:t>
      </w:r>
      <w:r>
        <w:rPr>
          <w:rFonts w:ascii="Calibri" w:hAnsi="Calibri"/>
          <w:i/>
          <w:sz w:val="22"/>
        </w:rPr>
        <w:t>Chạm thêm điểm dừng rồi gõ địa chỉ mới.</w:t>
      </w:r>
    </w:p>
    <w:p>
      <w:pPr>
        <w:spacing w:after="160" w:line="312" w:lineRule="auto"/>
      </w:pPr>
      <w:r>
        <w:rPr>
          <w:rFonts w:ascii="Calibri" w:hAnsi="Calibri"/>
          <w:b/>
          <w:sz w:val="22"/>
        </w:rPr>
        <w:t xml:space="preserve">Ms Lan: </w:t>
      </w:r>
      <w:r>
        <w:rPr>
          <w:rFonts w:ascii="Calibri" w:hAnsi="Calibri"/>
          <w:sz w:val="22"/>
        </w:rPr>
        <w:t xml:space="preserve">Thank you, it is added now.  </w:t>
      </w:r>
      <w:r>
        <w:rPr>
          <w:rFonts w:ascii="Calibri" w:hAnsi="Calibri"/>
          <w:i/>
          <w:sz w:val="22"/>
        </w:rPr>
        <w:t>Cảm ơn anh, thêm được rồi.</w:t>
      </w:r>
    </w:p>
    <w:p>
      <w:pPr>
        <w:spacing w:after="160" w:line="312" w:lineRule="auto"/>
      </w:pPr>
      <w:r>
        <w:rPr>
          <w:rFonts w:ascii="Calibri" w:hAnsi="Calibri"/>
          <w:b/>
          <w:sz w:val="22"/>
        </w:rPr>
        <w:t xml:space="preserve">Mr Trevor: </w:t>
      </w:r>
      <w:r>
        <w:rPr>
          <w:rFonts w:ascii="Calibri" w:hAnsi="Calibri"/>
          <w:sz w:val="22"/>
        </w:rPr>
        <w:t xml:space="preserve">Could you help me change my destination mid-ride?  </w:t>
      </w:r>
      <w:r>
        <w:rPr>
          <w:rFonts w:ascii="Calibri" w:hAnsi="Calibri"/>
          <w:i/>
          <w:sz w:val="22"/>
        </w:rPr>
        <w:t>Chị giúp tôi đổi điểm đến giữa chuyến được không?</w:t>
      </w:r>
    </w:p>
    <w:p>
      <w:pPr>
        <w:spacing w:after="160" w:line="312" w:lineRule="auto"/>
      </w:pPr>
      <w:r>
        <w:rPr>
          <w:rFonts w:ascii="Calibri" w:hAnsi="Calibri"/>
          <w:b/>
          <w:sz w:val="22"/>
        </w:rPr>
        <w:t xml:space="preserve">Ms Lan: </w:t>
      </w:r>
      <w:r>
        <w:rPr>
          <w:rFonts w:ascii="Calibri" w:hAnsi="Calibri"/>
          <w:sz w:val="22"/>
        </w:rPr>
        <w:t xml:space="preserve">Just tell the driver the new address directly.  </w:t>
      </w:r>
      <w:r>
        <w:rPr>
          <w:rFonts w:ascii="Calibri" w:hAnsi="Calibri"/>
          <w:i/>
          <w:sz w:val="22"/>
        </w:rPr>
        <w:t>Chỉ cần nói trực tiếp địa chỉ mới với tài xế.</w:t>
      </w:r>
    </w:p>
    <w:p>
      <w:pPr>
        <w:spacing w:after="160" w:line="312" w:lineRule="auto"/>
      </w:pPr>
      <w:r>
        <w:rPr>
          <w:rFonts w:ascii="Calibri" w:hAnsi="Calibri"/>
          <w:b/>
          <w:sz w:val="22"/>
        </w:rPr>
        <w:t xml:space="preserve">Mr Trevor: </w:t>
      </w:r>
      <w:r>
        <w:rPr>
          <w:rFonts w:ascii="Calibri" w:hAnsi="Calibri"/>
          <w:sz w:val="22"/>
        </w:rPr>
        <w:t xml:space="preserve">Thank you, that is simpler than I thought.  </w:t>
      </w:r>
      <w:r>
        <w:rPr>
          <w:rFonts w:ascii="Calibri" w:hAnsi="Calibri"/>
          <w:i/>
          <w:sz w:val="22"/>
        </w:rPr>
        <w:t>Cảm ơn chị, đơn giản hơn tôi tưởng.</w:t>
      </w:r>
    </w:p>
    <w:p>
      <w:pPr>
        <w:spacing w:after="160" w:line="312" w:lineRule="auto"/>
      </w:pPr>
      <w:r>
        <w:rPr>
          <w:rFonts w:ascii="Calibri" w:hAnsi="Calibri"/>
          <w:b/>
          <w:sz w:val="22"/>
        </w:rPr>
        <w:t xml:space="preserve">Ms Lan: </w:t>
      </w:r>
      <w:r>
        <w:rPr>
          <w:rFonts w:ascii="Calibri" w:hAnsi="Calibri"/>
          <w:sz w:val="22"/>
        </w:rPr>
        <w:t xml:space="preserve">Do you know how to request a child seat for this ride?  </w:t>
      </w:r>
      <w:r>
        <w:rPr>
          <w:rFonts w:ascii="Calibri" w:hAnsi="Calibri"/>
          <w:i/>
          <w:sz w:val="22"/>
        </w:rPr>
        <w:t>Anh có biết cách yêu cầu ghế trẻ em cho chuyến này không?</w:t>
      </w:r>
    </w:p>
    <w:p>
      <w:pPr>
        <w:spacing w:after="160" w:line="312" w:lineRule="auto"/>
      </w:pPr>
      <w:r>
        <w:rPr>
          <w:rFonts w:ascii="Calibri" w:hAnsi="Calibri"/>
          <w:b/>
          <w:sz w:val="22"/>
        </w:rPr>
        <w:t xml:space="preserve">Mr Trevor: </w:t>
      </w:r>
      <w:r>
        <w:rPr>
          <w:rFonts w:ascii="Calibri" w:hAnsi="Calibri"/>
          <w:sz w:val="22"/>
        </w:rPr>
        <w:t xml:space="preserve">There is an option for that under ride settings.  </w:t>
      </w:r>
      <w:r>
        <w:rPr>
          <w:rFonts w:ascii="Calibri" w:hAnsi="Calibri"/>
          <w:i/>
          <w:sz w:val="22"/>
        </w:rPr>
        <w:t>Có một mục tùy chọn cho việc đó trong cài đặt chuyến đi.</w:t>
      </w:r>
    </w:p>
    <w:p>
      <w:pPr>
        <w:spacing w:after="160" w:line="312" w:lineRule="auto"/>
      </w:pPr>
      <w:r>
        <w:rPr>
          <w:rFonts w:ascii="Calibri" w:hAnsi="Calibri"/>
          <w:b/>
          <w:sz w:val="22"/>
        </w:rPr>
        <w:t xml:space="preserve">Ms Lan: </w:t>
      </w:r>
      <w:r>
        <w:rPr>
          <w:rFonts w:ascii="Calibri" w:hAnsi="Calibri"/>
          <w:sz w:val="22"/>
        </w:rPr>
        <w:t xml:space="preserve">Thank you, I will select that now.  </w:t>
      </w:r>
      <w:r>
        <w:rPr>
          <w:rFonts w:ascii="Calibri" w:hAnsi="Calibri"/>
          <w:i/>
          <w:sz w:val="22"/>
        </w:rPr>
        <w:t>Cảm ơn anh, tôi chọn ngay đây.</w:t>
      </w:r>
    </w:p>
    <w:p>
      <w:pPr>
        <w:spacing w:after="160" w:line="312" w:lineRule="auto"/>
      </w:pPr>
      <w:r>
        <w:rPr>
          <w:rFonts w:ascii="Calibri" w:hAnsi="Calibri"/>
          <w:b/>
          <w:sz w:val="22"/>
        </w:rPr>
        <w:t xml:space="preserve">Mr Trevor: </w:t>
      </w:r>
      <w:r>
        <w:rPr>
          <w:rFonts w:ascii="Calibri" w:hAnsi="Calibri"/>
          <w:sz w:val="22"/>
        </w:rPr>
        <w:t xml:space="preserve">Could you help me contact customer support about this?  </w:t>
      </w:r>
      <w:r>
        <w:rPr>
          <w:rFonts w:ascii="Calibri" w:hAnsi="Calibri"/>
          <w:i/>
          <w:sz w:val="22"/>
        </w:rPr>
        <w:t>Chị giúp tôi liên hệ hỗ trợ khách hàng về việc này được không?</w:t>
      </w:r>
    </w:p>
    <w:p>
      <w:pPr>
        <w:spacing w:after="160" w:line="312" w:lineRule="auto"/>
      </w:pPr>
      <w:r>
        <w:rPr>
          <w:rFonts w:ascii="Calibri" w:hAnsi="Calibri"/>
          <w:b/>
          <w:sz w:val="22"/>
        </w:rPr>
        <w:t xml:space="preserve">Ms Lan: </w:t>
      </w:r>
      <w:r>
        <w:rPr>
          <w:rFonts w:ascii="Calibri" w:hAnsi="Calibri"/>
          <w:sz w:val="22"/>
        </w:rPr>
        <w:t xml:space="preserve">There is a chat option in the help menu.  </w:t>
      </w:r>
      <w:r>
        <w:rPr>
          <w:rFonts w:ascii="Calibri" w:hAnsi="Calibri"/>
          <w:i/>
          <w:sz w:val="22"/>
        </w:rPr>
        <w:t>Có mục trò chuyện trong menu trợ giúp đấy.</w:t>
      </w:r>
    </w:p>
    <w:p>
      <w:pPr>
        <w:spacing w:after="160" w:line="312" w:lineRule="auto"/>
      </w:pPr>
      <w:r>
        <w:rPr>
          <w:rFonts w:ascii="Calibri" w:hAnsi="Calibri"/>
          <w:b/>
          <w:sz w:val="22"/>
        </w:rPr>
        <w:t xml:space="preserve">Mr Trevor: </w:t>
      </w:r>
      <w:r>
        <w:rPr>
          <w:rFonts w:ascii="Calibri" w:hAnsi="Calibri"/>
          <w:sz w:val="22"/>
        </w:rPr>
        <w:t xml:space="preserve">Thank you,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Can you help me understand why I was charged a cancellation fee?  </w:t>
      </w:r>
      <w:r>
        <w:rPr>
          <w:rFonts w:ascii="Calibri" w:hAnsi="Calibri"/>
          <w:i/>
          <w:sz w:val="22"/>
        </w:rPr>
        <w:t>Anh giúp tôi hiểu vì sao tôi bị tính phí hủy chuyến được không?</w:t>
      </w:r>
    </w:p>
    <w:p>
      <w:pPr>
        <w:spacing w:after="160" w:line="312" w:lineRule="auto"/>
      </w:pPr>
      <w:r>
        <w:rPr>
          <w:rFonts w:ascii="Calibri" w:hAnsi="Calibri"/>
          <w:b/>
          <w:sz w:val="22"/>
        </w:rPr>
        <w:t xml:space="preserve">Mr Trevor: </w:t>
      </w:r>
      <w:r>
        <w:rPr>
          <w:rFonts w:ascii="Calibri" w:hAnsi="Calibri"/>
          <w:sz w:val="22"/>
        </w:rPr>
        <w:t xml:space="preserve">You cancelled after the driver had already arrived.  </w:t>
      </w:r>
      <w:r>
        <w:rPr>
          <w:rFonts w:ascii="Calibri" w:hAnsi="Calibri"/>
          <w:i/>
          <w:sz w:val="22"/>
        </w:rPr>
        <w:t>Chị hủy sau khi tài xế đã tới nơi rồi.</w:t>
      </w:r>
    </w:p>
    <w:p>
      <w:pPr>
        <w:spacing w:after="160" w:line="312" w:lineRule="auto"/>
      </w:pPr>
      <w:r>
        <w:rPr>
          <w:rFonts w:ascii="Calibri" w:hAnsi="Calibri"/>
          <w:b/>
          <w:sz w:val="22"/>
        </w:rPr>
        <w:t xml:space="preserve">Ms Lan: </w:t>
      </w:r>
      <w:r>
        <w:rPr>
          <w:rFonts w:ascii="Calibri" w:hAnsi="Calibri"/>
          <w:sz w:val="22"/>
        </w:rPr>
        <w:t xml:space="preserve">Ah, I did not realise that, thank you.  </w:t>
      </w:r>
      <w:r>
        <w:rPr>
          <w:rFonts w:ascii="Calibri" w:hAnsi="Calibri"/>
          <w:i/>
          <w:sz w:val="22"/>
        </w:rPr>
        <w:t>À, tôi không để ý điều đó, cảm ơn anh.</w:t>
      </w:r>
    </w:p>
    <w:p>
      <w:pPr>
        <w:spacing w:after="160" w:line="312" w:lineRule="auto"/>
      </w:pPr>
      <w:r>
        <w:rPr>
          <w:rFonts w:ascii="Calibri" w:hAnsi="Calibri"/>
          <w:b/>
          <w:sz w:val="22"/>
        </w:rPr>
        <w:t xml:space="preserve">Mr Trevor: </w:t>
      </w:r>
      <w:r>
        <w:rPr>
          <w:rFonts w:ascii="Calibri" w:hAnsi="Calibri"/>
          <w:sz w:val="22"/>
        </w:rPr>
        <w:t xml:space="preserve">Could you help me find a promo code for this ride?  </w:t>
      </w:r>
      <w:r>
        <w:rPr>
          <w:rFonts w:ascii="Calibri" w:hAnsi="Calibri"/>
          <w:i/>
          <w:sz w:val="22"/>
        </w:rPr>
        <w:t>Chị giúp tôi tìm mã khuyến mãi cho chuyến này được không?</w:t>
      </w:r>
    </w:p>
    <w:p>
      <w:pPr>
        <w:spacing w:after="160" w:line="312" w:lineRule="auto"/>
      </w:pPr>
      <w:r>
        <w:rPr>
          <w:rFonts w:ascii="Calibri" w:hAnsi="Calibri"/>
          <w:b/>
          <w:sz w:val="22"/>
        </w:rPr>
        <w:t xml:space="preserve">Ms Lan: </w:t>
      </w:r>
      <w:r>
        <w:rPr>
          <w:rFonts w:ascii="Calibri" w:hAnsi="Calibri"/>
          <w:sz w:val="22"/>
        </w:rPr>
        <w:t xml:space="preserve">There is one in your notifications tab.  </w:t>
      </w:r>
      <w:r>
        <w:rPr>
          <w:rFonts w:ascii="Calibri" w:hAnsi="Calibri"/>
          <w:i/>
          <w:sz w:val="22"/>
        </w:rPr>
        <w:t>Có một mã trong tab thông báo của anh đấy.</w:t>
      </w:r>
    </w:p>
    <w:p>
      <w:pPr>
        <w:spacing w:after="160" w:line="312" w:lineRule="auto"/>
      </w:pPr>
      <w:r>
        <w:rPr>
          <w:rFonts w:ascii="Calibri" w:hAnsi="Calibri"/>
          <w:b/>
          <w:sz w:val="22"/>
        </w:rPr>
        <w:t xml:space="preserve">Mr Trevor: </w:t>
      </w:r>
      <w:r>
        <w:rPr>
          <w:rFonts w:ascii="Calibri" w:hAnsi="Calibri"/>
          <w:sz w:val="22"/>
        </w:rPr>
        <w:t xml:space="preserve">Thank you, that will save me some money.  </w:t>
      </w:r>
      <w:r>
        <w:rPr>
          <w:rFonts w:ascii="Calibri" w:hAnsi="Calibri"/>
          <w:i/>
          <w:sz w:val="22"/>
        </w:rPr>
        <w:t>Cảm ơn chị,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Can you help me share my ride location with my family?  </w:t>
      </w:r>
      <w:r>
        <w:rPr>
          <w:rFonts w:ascii="Calibri" w:hAnsi="Calibri"/>
          <w:i/>
          <w:sz w:val="22"/>
        </w:rPr>
        <w:t>Anh giúp tôi chia sẻ vị trí chuyến đi với gia đình được không?</w:t>
      </w:r>
    </w:p>
    <w:p>
      <w:pPr>
        <w:spacing w:after="160" w:line="312" w:lineRule="auto"/>
      </w:pPr>
      <w:r>
        <w:rPr>
          <w:rFonts w:ascii="Calibri" w:hAnsi="Calibri"/>
          <w:b/>
          <w:sz w:val="22"/>
        </w:rPr>
        <w:t xml:space="preserve">Mr Trevor: </w:t>
      </w:r>
      <w:r>
        <w:rPr>
          <w:rFonts w:ascii="Calibri" w:hAnsi="Calibri"/>
          <w:sz w:val="22"/>
        </w:rPr>
        <w:t xml:space="preserve">Tap share trip and pick a contact.  </w:t>
      </w:r>
      <w:r>
        <w:rPr>
          <w:rFonts w:ascii="Calibri" w:hAnsi="Calibri"/>
          <w:i/>
          <w:sz w:val="22"/>
        </w:rPr>
        <w:t>Chạm chia sẻ chuyến đi rồi chọn liên hệ.</w:t>
      </w:r>
    </w:p>
    <w:p>
      <w:pPr>
        <w:spacing w:after="160" w:line="312" w:lineRule="auto"/>
      </w:pPr>
      <w:r>
        <w:rPr>
          <w:rFonts w:ascii="Calibri" w:hAnsi="Calibri"/>
          <w:b/>
          <w:sz w:val="22"/>
        </w:rPr>
        <w:t xml:space="preserve">Ms Lan: </w:t>
      </w:r>
      <w:r>
        <w:rPr>
          <w:rFonts w:ascii="Calibri" w:hAnsi="Calibri"/>
          <w:sz w:val="22"/>
        </w:rPr>
        <w:t xml:space="preserve">Thank you, that will make them feel better.  </w:t>
      </w:r>
      <w:r>
        <w:rPr>
          <w:rFonts w:ascii="Calibri" w:hAnsi="Calibri"/>
          <w:i/>
          <w:sz w:val="22"/>
        </w:rPr>
        <w:t>Cảm ơn anh, vậy gia đình sẽ yên tâm hơn.</w:t>
      </w:r>
    </w:p>
    <w:p>
      <w:pPr>
        <w:spacing w:after="160" w:line="312" w:lineRule="auto"/>
      </w:pPr>
      <w:r>
        <w:rPr>
          <w:rFonts w:ascii="Calibri" w:hAnsi="Calibri"/>
          <w:b/>
          <w:sz w:val="22"/>
        </w:rPr>
        <w:t xml:space="preserve">Mr Trevor: </w:t>
      </w:r>
      <w:r>
        <w:rPr>
          <w:rFonts w:ascii="Calibri" w:hAnsi="Calibri"/>
          <w:sz w:val="22"/>
        </w:rPr>
        <w:t xml:space="preserve">Could you help me find a driver who speaks our language?  </w:t>
      </w:r>
      <w:r>
        <w:rPr>
          <w:rFonts w:ascii="Calibri" w:hAnsi="Calibri"/>
          <w:i/>
          <w:sz w:val="22"/>
        </w:rPr>
        <w:t>Chị giúp tôi tìm tài xế nói cùng ngôn ngữ với mình được không?</w:t>
      </w:r>
    </w:p>
    <w:p>
      <w:pPr>
        <w:spacing w:after="160" w:line="312" w:lineRule="auto"/>
      </w:pPr>
      <w:r>
        <w:rPr>
          <w:rFonts w:ascii="Calibri" w:hAnsi="Calibri"/>
          <w:b/>
          <w:sz w:val="22"/>
        </w:rPr>
        <w:t xml:space="preserve">Ms Lan: </w:t>
      </w:r>
      <w:r>
        <w:rPr>
          <w:rFonts w:ascii="Calibri" w:hAnsi="Calibri"/>
          <w:sz w:val="22"/>
        </w:rPr>
        <w:t xml:space="preserve">You can filter for that in the language settings.  </w:t>
      </w:r>
      <w:r>
        <w:rPr>
          <w:rFonts w:ascii="Calibri" w:hAnsi="Calibri"/>
          <w:i/>
          <w:sz w:val="22"/>
        </w:rPr>
        <w:t>Anh có thể lọc theo mục cài đặt ngôn ngữ đấy.</w:t>
      </w:r>
    </w:p>
    <w:p>
      <w:pPr>
        <w:spacing w:after="160" w:line="312" w:lineRule="auto"/>
      </w:pPr>
      <w:r>
        <w:rPr>
          <w:rFonts w:ascii="Calibri" w:hAnsi="Calibri"/>
          <w:b/>
          <w:sz w:val="22"/>
        </w:rPr>
        <w:t xml:space="preserve">Mr Trevor: </w:t>
      </w:r>
      <w:r>
        <w:rPr>
          <w:rFonts w:ascii="Calibri" w:hAnsi="Calibri"/>
          <w:sz w:val="22"/>
        </w:rPr>
        <w:t xml:space="preserve">Thank you, that will save us real trouble.  </w:t>
      </w:r>
      <w:r>
        <w:rPr>
          <w:rFonts w:ascii="Calibri" w:hAnsi="Calibri"/>
          <w:i/>
          <w:sz w:val="22"/>
        </w:rPr>
        <w:t>Cảm ơn chị, vậy đỡ rắc rối cho tụi mình nhiều lắm.</w:t>
      </w:r>
    </w:p>
    <w:p>
      <w:pPr>
        <w:spacing w:after="160" w:line="312" w:lineRule="auto"/>
      </w:pPr>
      <w:r>
        <w:rPr>
          <w:rFonts w:ascii="Calibri" w:hAnsi="Calibri"/>
          <w:b/>
          <w:sz w:val="22"/>
        </w:rPr>
        <w:t xml:space="preserve">Ms Lan: </w:t>
      </w:r>
      <w:r>
        <w:rPr>
          <w:rFonts w:ascii="Calibri" w:hAnsi="Calibri"/>
          <w:sz w:val="22"/>
        </w:rPr>
        <w:t xml:space="preserve">Can you help me ask the driver for a paper receipt?  </w:t>
      </w:r>
      <w:r>
        <w:rPr>
          <w:rFonts w:ascii="Calibri" w:hAnsi="Calibri"/>
          <w:i/>
          <w:sz w:val="22"/>
        </w:rPr>
        <w:t>Anh giúp tôi hỏi tài xế xin hóa đơn giấy được không?</w:t>
      </w:r>
    </w:p>
    <w:p>
      <w:pPr>
        <w:spacing w:after="160" w:line="312" w:lineRule="auto"/>
      </w:pPr>
      <w:r>
        <w:rPr>
          <w:rFonts w:ascii="Calibri" w:hAnsi="Calibri"/>
          <w:b/>
          <w:sz w:val="22"/>
        </w:rPr>
        <w:t xml:space="preserve">Mr Trevor: </w:t>
      </w:r>
      <w:r>
        <w:rPr>
          <w:rFonts w:ascii="Calibri" w:hAnsi="Calibri"/>
          <w:sz w:val="22"/>
        </w:rPr>
        <w:t xml:space="preserve">Sure, I will ask him before we get out.  </w:t>
      </w:r>
      <w:r>
        <w:rPr>
          <w:rFonts w:ascii="Calibri" w:hAnsi="Calibri"/>
          <w:i/>
          <w:sz w:val="22"/>
        </w:rPr>
        <w:t>Được chứ, tôi hỏi anh ấy trước khi mình xuống xe.</w:t>
      </w:r>
    </w:p>
    <w:p>
      <w:pPr>
        <w:spacing w:after="160" w:line="312" w:lineRule="auto"/>
      </w:pPr>
      <w:r>
        <w:rPr>
          <w:rFonts w:ascii="Calibri" w:hAnsi="Calibri"/>
          <w:b/>
          <w:sz w:val="22"/>
        </w:rPr>
        <w:t xml:space="preserve">Ms Lan: </w:t>
      </w:r>
      <w:r>
        <w:rPr>
          <w:rFonts w:ascii="Calibri" w:hAnsi="Calibri"/>
          <w:sz w:val="22"/>
        </w:rPr>
        <w:t xml:space="preserve">Thank you, I need it for work.  </w:t>
      </w:r>
      <w:r>
        <w:rPr>
          <w:rFonts w:ascii="Calibri" w:hAnsi="Calibri"/>
          <w:i/>
          <w:sz w:val="22"/>
        </w:rPr>
        <w:t>Cảm ơn anh, tôi cần nó cho công việc.</w:t>
      </w:r>
    </w:p>
    <w:p>
      <w:pPr>
        <w:spacing w:after="160" w:line="312" w:lineRule="auto"/>
      </w:pPr>
      <w:r>
        <w:rPr>
          <w:rFonts w:ascii="Calibri" w:hAnsi="Calibri"/>
          <w:b/>
          <w:sz w:val="22"/>
        </w:rPr>
        <w:t xml:space="preserve">Mr Trevor: </w:t>
      </w:r>
      <w:r>
        <w:rPr>
          <w:rFonts w:ascii="Calibri" w:hAnsi="Calibri"/>
          <w:sz w:val="22"/>
        </w:rPr>
        <w:t xml:space="preserve">Could you help me find change for this cash payment?  </w:t>
      </w:r>
      <w:r>
        <w:rPr>
          <w:rFonts w:ascii="Calibri" w:hAnsi="Calibri"/>
          <w:i/>
          <w:sz w:val="22"/>
        </w:rPr>
        <w:t>Chị giúp tôi tìm tiền lẻ để trả tiền mặt được không?</w:t>
      </w:r>
    </w:p>
    <w:p>
      <w:pPr>
        <w:spacing w:after="160" w:line="312" w:lineRule="auto"/>
      </w:pPr>
      <w:r>
        <w:rPr>
          <w:rFonts w:ascii="Calibri" w:hAnsi="Calibri"/>
          <w:b/>
          <w:sz w:val="22"/>
        </w:rPr>
        <w:t xml:space="preserve">Ms Lan: </w:t>
      </w:r>
      <w:r>
        <w:rPr>
          <w:rFonts w:ascii="Calibri" w:hAnsi="Calibri"/>
          <w:sz w:val="22"/>
        </w:rPr>
        <w:t xml:space="preserve">I have a smaller note if that helps.  </w:t>
      </w:r>
      <w:r>
        <w:rPr>
          <w:rFonts w:ascii="Calibri" w:hAnsi="Calibri"/>
          <w:i/>
          <w:sz w:val="22"/>
        </w:rPr>
        <w:t>Tôi có tờ tiền nhỏ hơn nếu hữu ích.</w:t>
      </w:r>
    </w:p>
    <w:p>
      <w:pPr>
        <w:spacing w:after="160" w:line="312" w:lineRule="auto"/>
      </w:pPr>
      <w:r>
        <w:rPr>
          <w:rFonts w:ascii="Calibri" w:hAnsi="Calibri"/>
          <w:b/>
          <w:sz w:val="22"/>
        </w:rPr>
        <w:t xml:space="preserve">Mr Trevor: </w:t>
      </w:r>
      <w:r>
        <w:rPr>
          <w:rFonts w:ascii="Calibri" w:hAnsi="Calibri"/>
          <w:sz w:val="22"/>
        </w:rPr>
        <w:t xml:space="preserve">Thank you, that solves the problem.  </w:t>
      </w:r>
      <w:r>
        <w:rPr>
          <w:rFonts w:ascii="Calibri" w:hAnsi="Calibri"/>
          <w:i/>
          <w:sz w:val="22"/>
        </w:rPr>
        <w:t>Cảm ơn chị, vậy giải quyết được vấn đề rồi.</w:t>
      </w:r>
    </w:p>
    <w:p>
      <w:pPr>
        <w:spacing w:after="160" w:line="312" w:lineRule="auto"/>
      </w:pPr>
      <w:r>
        <w:rPr>
          <w:rFonts w:ascii="Calibri" w:hAnsi="Calibri"/>
          <w:b/>
          <w:sz w:val="22"/>
        </w:rPr>
        <w:t xml:space="preserve">Ms Lan: </w:t>
      </w:r>
      <w:r>
        <w:rPr>
          <w:rFonts w:ascii="Calibri" w:hAnsi="Calibri"/>
          <w:sz w:val="22"/>
        </w:rPr>
        <w:t xml:space="preserve">Can you help me understand this wait time charge?  </w:t>
      </w:r>
      <w:r>
        <w:rPr>
          <w:rFonts w:ascii="Calibri" w:hAnsi="Calibri"/>
          <w:i/>
          <w:sz w:val="22"/>
        </w:rPr>
        <w:t>Anh giúp tôi hiểu khoản phí chờ này được không?</w:t>
      </w:r>
    </w:p>
    <w:p>
      <w:pPr>
        <w:spacing w:after="160" w:line="312" w:lineRule="auto"/>
      </w:pPr>
      <w:r>
        <w:rPr>
          <w:rFonts w:ascii="Calibri" w:hAnsi="Calibri"/>
          <w:b/>
          <w:sz w:val="22"/>
        </w:rPr>
        <w:t xml:space="preserve">Mr Trevor: </w:t>
      </w:r>
      <w:r>
        <w:rPr>
          <w:rFonts w:ascii="Calibri" w:hAnsi="Calibri"/>
          <w:sz w:val="22"/>
        </w:rPr>
        <w:t xml:space="preserve">The driver waited over ten minutes for you.  </w:t>
      </w:r>
      <w:r>
        <w:rPr>
          <w:rFonts w:ascii="Calibri" w:hAnsi="Calibri"/>
          <w:i/>
          <w:sz w:val="22"/>
        </w:rPr>
        <w:t>Tài xế đã chờ chị hơn mười phút rồi.</w:t>
      </w:r>
    </w:p>
    <w:p>
      <w:pPr>
        <w:spacing w:after="160" w:line="312" w:lineRule="auto"/>
      </w:pPr>
      <w:r>
        <w:rPr>
          <w:rFonts w:ascii="Calibri" w:hAnsi="Calibri"/>
          <w:b/>
          <w:sz w:val="22"/>
        </w:rPr>
        <w:t xml:space="preserve">Ms Lan: </w:t>
      </w:r>
      <w:r>
        <w:rPr>
          <w:rFonts w:ascii="Calibri" w:hAnsi="Calibri"/>
          <w:sz w:val="22"/>
        </w:rPr>
        <w:t xml:space="preserve">Ah, that is fair then, thank you.  </w:t>
      </w:r>
      <w:r>
        <w:rPr>
          <w:rFonts w:ascii="Calibri" w:hAnsi="Calibri"/>
          <w:i/>
          <w:sz w:val="22"/>
        </w:rPr>
        <w:t>À, vậy là hợp lý, cảm ơn anh.</w:t>
      </w:r>
    </w:p>
    <w:p>
      <w:pPr>
        <w:spacing w:after="160" w:line="312" w:lineRule="auto"/>
      </w:pPr>
      <w:r>
        <w:rPr>
          <w:rFonts w:ascii="Calibri" w:hAnsi="Calibri"/>
          <w:b/>
          <w:sz w:val="22"/>
        </w:rPr>
        <w:t xml:space="preserve">Mr Trevor: </w:t>
      </w:r>
      <w:r>
        <w:rPr>
          <w:rFonts w:ascii="Calibri" w:hAnsi="Calibri"/>
          <w:sz w:val="22"/>
        </w:rPr>
        <w:t xml:space="preserve">Could you help me find the correct pickup gate here?  </w:t>
      </w:r>
      <w:r>
        <w:rPr>
          <w:rFonts w:ascii="Calibri" w:hAnsi="Calibri"/>
          <w:i/>
          <w:sz w:val="22"/>
        </w:rPr>
        <w:t>Chị giúp tôi tìm đúng cổng đón ở đây được không?</w:t>
      </w:r>
    </w:p>
    <w:p>
      <w:pPr>
        <w:spacing w:after="160" w:line="312" w:lineRule="auto"/>
      </w:pPr>
      <w:r>
        <w:rPr>
          <w:rFonts w:ascii="Calibri" w:hAnsi="Calibri"/>
          <w:b/>
          <w:sz w:val="22"/>
        </w:rPr>
        <w:t xml:space="preserve">Ms Lan: </w:t>
      </w:r>
      <w:r>
        <w:rPr>
          <w:rFonts w:ascii="Calibri" w:hAnsi="Calibri"/>
          <w:sz w:val="22"/>
        </w:rPr>
        <w:t xml:space="preserve">The app says gate seven, just ahead of us.  </w:t>
      </w:r>
      <w:r>
        <w:rPr>
          <w:rFonts w:ascii="Calibri" w:hAnsi="Calibri"/>
          <w:i/>
          <w:sz w:val="22"/>
        </w:rPr>
        <w:t>Ứng dụng ghi cổng số bảy, ngay phía trước mình.</w:t>
      </w:r>
    </w:p>
    <w:p>
      <w:pPr>
        <w:spacing w:after="160" w:line="312" w:lineRule="auto"/>
      </w:pPr>
      <w:r>
        <w:rPr>
          <w:rFonts w:ascii="Calibri" w:hAnsi="Calibri"/>
          <w:b/>
          <w:sz w:val="22"/>
        </w:rPr>
        <w:t xml:space="preserve">Mr Trevor: </w:t>
      </w:r>
      <w:r>
        <w:rPr>
          <w:rFonts w:ascii="Calibri" w:hAnsi="Calibri"/>
          <w:sz w:val="22"/>
        </w:rPr>
        <w:t xml:space="preserve">Thank you, I would have missed that gate entirely.  </w:t>
      </w:r>
      <w:r>
        <w:rPr>
          <w:rFonts w:ascii="Calibri" w:hAnsi="Calibri"/>
          <w:i/>
          <w:sz w:val="22"/>
        </w:rPr>
        <w:t>Cảm ơn chị, không thì tôi bỏ lỡ cổng đó hoàn toàn.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0066</w:t>
            </w:r>
          </w:p>
        </w:tc>
        <w:tc>
          <w:tcPr>
            <w:tcW w:type="dxa" w:w="7824"/>
            <w:shd w:val="clear" w:color="auto" w:fill="D9E2F3"/>
          </w:tcPr>
          <w:p>
            <w:r>
              <w:rPr>
                <w:rFonts w:ascii="Arial" w:hAnsi="Arial"/>
                <w:b/>
                <w:color w:val="1F3864"/>
                <w:sz w:val="30"/>
              </w:rPr>
              <w:t>Recognising and Responding to Asking for Help with Walking &amp; Getting Around</w:t>
            </w:r>
          </w:p>
          <w:p>
            <w:r>
              <w:rPr>
                <w:rFonts w:ascii="Arial" w:hAnsi="Arial"/>
                <w:i/>
                <w:color w:val="333333"/>
                <w:sz w:val="22"/>
              </w:rPr>
              <w:t>Giao tiếp nền tảng: mobility — asking for help with walking &amp; getting around</w:t>
            </w:r>
          </w:p>
        </w:tc>
      </w:tr>
    </w:tbl>
    <w:p>
      <w:pPr>
        <w:spacing w:after="40"/>
      </w:pPr>
    </w:p>
    <w:p>
      <w:pPr>
        <w:spacing w:after="160"/>
      </w:pPr>
      <w:r>
        <w:rPr>
          <w:rFonts w:ascii="Calibri" w:hAnsi="Calibri"/>
          <w:i/>
          <w:sz w:val="19"/>
        </w:rPr>
        <w:t>Ms Lan and Ms Yvonne are neighbours who often walk together and help each other get around safely. Across many everyday moments -- asking for help crossing a busy street, asking for help finding a crosswalk, asking for help walking on an icy path, asking for help with a broken sidewalk, asking for help finding stairs versus a ramp, asking for help carrying something while walking, asking for help finding a bench to rest, asking for help walking through a crowd, asking for help finding a shorter walking path, asking for help slowing down the pace, asking for help with a sore foot while walking, asking for help finding shade on a hot walk, asking for help finding an elevator instead of stairs, asking for help holding a door open, asking for help walking a dog safely, asking for help finding a flatter path, asking for help avoiding a puddle, asking for help walking in the dark, asking for help finding a well-lit street, asking for help pushing a stroller over a curb, asking for help walking with a cane, asking for help finding a wheelchair ramp, asking for help walking up a steep hill, asking for help finding a handrail, asking for help walking slowly for an older relative, asking for help finding a walking path in the park, asking for help crossing at a roundabout, asking for help finding a pedestrian bridge, asking for help walking past construction, asking for help finding a safe place to stop and rest, asking for help walking through a narrow alley, asking for help finding a quieter path away from traffic, asking for help walking back after getting lost, asking for help pacing yourself on a long walk, asking for help finding a water fountain along a walk, asking for help walking in windy weather, asking for help finding your way at night, explaining why asking for help while walking matters, and finally why helping someone get around safely matters so much for everyday conversation -- one of them asks for help walking or getting around, and the other responds helpfully each time.</w:t>
      </w:r>
      <w:r>
        <w:rPr>
          <w:rFonts w:ascii="Calibri" w:hAnsi="Calibri"/>
          <w:i/>
          <w:sz w:val="19"/>
        </w:rPr>
        <w:t xml:space="preserve">  Chị Lan và chị Yvonne là hàng xóm, thường đi bộ cùng nhau và giúp nhau di chuyển an toàn. Qua nhiều khoảnh khắc đời thường -- nhờ giúp qua đường đông xe, nhờ giúp tìm vạch qua đường, nhờ giúp đi trên đoạn đường trơn, nhờ giúp với vỉa hè bị hỏng, nhờ giúp tìm cầu thang hay đường dốc, nhờ giúp xách đồ khi đi bộ, nhờ giúp tìm ghế để nghỉ, nhờ giúp đi qua đám đông, nhờ giúp tìm đường đi ngắn hơn, nhờ giúp đi chậm lại, nhờ giúp khi bị đau chân lúc đi bộ, nhờ giúp tìm bóng mát khi đi bộ trời nóng, nhờ giúp tìm thang máy thay vì cầu thang, nhờ giúp giữ cửa mở, nhờ giúp dắt chó đi bộ an toàn, nhờ giúp tìm đường bằng phẳng hơn, nhờ giúp tránh vũng nước, nhờ giúp đi bộ trong bóng tối, nhờ giúp tìm con phố đủ ánh sáng, nhờ giúp đẩy xe đẩy qua bậc vỉa hè, nhờ giúp đi bộ với gậy chống, nhờ giúp tìm đường dốc cho xe lăn, nhờ giúp đi lên dốc cao, nhờ giúp tìm tay vịn, nhờ giúp đi chậm cho người thân lớn tuổi, nhờ giúp tìm đường đi bộ trong công viên, nhờ giúp qua đường ở vòng xoay, nhờ giúp tìm cầu vượt dành cho người đi bộ, nhờ giúp đi qua khu đang thi công, nhờ giúp tìm chỗ dừng nghỉ an toàn, nhờ giúp đi qua con hẻm nhỏ, nhờ giúp tìm đường yên tĩnh hơn tránh xe cộ, nhờ giúp đi về sau khi bị lạc, nhờ giúp giữ sức trong một chuyến đi bộ dài, nhờ giúp tìm vòi nước uống dọc đường, nhờ giúp đi bộ trong trời gió, nhờ giúp tìm đường vào ban đêm, giải thích vì sao nhờ giúp đỡ khi đi bộ lại quan trọng, và cuối cùng là vì sao giúp ai đó di chuyển an toàn lại quan trọng đến vậy cho giao tiếp hằng ngày -- một người nhờ giúp việc đi bộ hoặc di chuyển,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Yvonne, can you help me cross this busy street?  </w:t>
      </w:r>
      <w:r>
        <w:rPr>
          <w:rFonts w:ascii="Calibri" w:hAnsi="Calibri"/>
          <w:i/>
          <w:sz w:val="22"/>
        </w:rPr>
        <w:t>Chị Yvonne, chị giúp tôi qua con đường đông xe này được không?</w:t>
      </w:r>
    </w:p>
    <w:p>
      <w:pPr>
        <w:spacing w:after="160" w:line="312" w:lineRule="auto"/>
      </w:pPr>
      <w:r>
        <w:rPr>
          <w:rFonts w:ascii="Calibri" w:hAnsi="Calibri"/>
          <w:b/>
          <w:sz w:val="22"/>
        </w:rPr>
        <w:t xml:space="preserve">Ms Yvonne: </w:t>
      </w:r>
      <w:r>
        <w:rPr>
          <w:rFonts w:ascii="Calibri" w:hAnsi="Calibri"/>
          <w:sz w:val="22"/>
        </w:rPr>
        <w:t xml:space="preserve">Sure, hold my arm and we will cross together.  </w:t>
      </w:r>
      <w:r>
        <w:rPr>
          <w:rFonts w:ascii="Calibri" w:hAnsi="Calibri"/>
          <w:i/>
          <w:sz w:val="22"/>
        </w:rPr>
        <w:t>Được, nắm tay tôi rồi mình cùng qua.</w:t>
      </w:r>
    </w:p>
    <w:p>
      <w:pPr>
        <w:spacing w:after="160" w:line="312" w:lineRule="auto"/>
      </w:pPr>
      <w:r>
        <w:rPr>
          <w:rFonts w:ascii="Calibri" w:hAnsi="Calibri"/>
          <w:b/>
          <w:sz w:val="22"/>
        </w:rPr>
        <w:t xml:space="preserve">Ms Lan: </w:t>
      </w:r>
      <w:r>
        <w:rPr>
          <w:rFonts w:ascii="Calibri" w:hAnsi="Calibri"/>
          <w:sz w:val="22"/>
        </w:rPr>
        <w:t xml:space="preserve">Thank you, this traffic makes me nervous.  </w:t>
      </w:r>
      <w:r>
        <w:rPr>
          <w:rFonts w:ascii="Calibri" w:hAnsi="Calibri"/>
          <w:i/>
          <w:sz w:val="22"/>
        </w:rPr>
        <w:t>Cảm ơn chị, xe cộ này làm tôi hồi hộp.</w:t>
      </w:r>
    </w:p>
    <w:p>
      <w:pPr>
        <w:spacing w:after="160" w:line="312" w:lineRule="auto"/>
      </w:pPr>
      <w:r>
        <w:rPr>
          <w:rFonts w:ascii="Calibri" w:hAnsi="Calibri"/>
          <w:b/>
          <w:sz w:val="22"/>
        </w:rPr>
        <w:t xml:space="preserve">Ms Yvonne: </w:t>
      </w:r>
      <w:r>
        <w:rPr>
          <w:rFonts w:ascii="Calibri" w:hAnsi="Calibri"/>
          <w:sz w:val="22"/>
        </w:rPr>
        <w:t xml:space="preserve">Could you help me find the nearest crosswalk?  </w:t>
      </w:r>
      <w:r>
        <w:rPr>
          <w:rFonts w:ascii="Calibri" w:hAnsi="Calibri"/>
          <w:i/>
          <w:sz w:val="22"/>
        </w:rPr>
        <w:t>Chị giúp tôi tìm vạch qua đường gần nhất được không?</w:t>
      </w:r>
    </w:p>
    <w:p>
      <w:pPr>
        <w:spacing w:after="160" w:line="312" w:lineRule="auto"/>
      </w:pPr>
      <w:r>
        <w:rPr>
          <w:rFonts w:ascii="Calibri" w:hAnsi="Calibri"/>
          <w:b/>
          <w:sz w:val="22"/>
        </w:rPr>
        <w:t xml:space="preserve">Ms Lan: </w:t>
      </w:r>
      <w:r>
        <w:rPr>
          <w:rFonts w:ascii="Calibri" w:hAnsi="Calibri"/>
          <w:sz w:val="22"/>
        </w:rPr>
        <w:t xml:space="preserve">It is just a bit further down this road.  </w:t>
      </w:r>
      <w:r>
        <w:rPr>
          <w:rFonts w:ascii="Calibri" w:hAnsi="Calibri"/>
          <w:i/>
          <w:sz w:val="22"/>
        </w:rPr>
        <w:t>Nó ở phía trước một chút trên đường này.</w:t>
      </w:r>
    </w:p>
    <w:p>
      <w:pPr>
        <w:spacing w:after="160" w:line="312" w:lineRule="auto"/>
      </w:pPr>
      <w:r>
        <w:rPr>
          <w:rFonts w:ascii="Calibri" w:hAnsi="Calibri"/>
          <w:b/>
          <w:sz w:val="22"/>
        </w:rPr>
        <w:t xml:space="preserve">Ms Yvonne: </w:t>
      </w:r>
      <w:r>
        <w:rPr>
          <w:rFonts w:ascii="Calibri" w:hAnsi="Calibri"/>
          <w:sz w:val="22"/>
        </w:rPr>
        <w:t xml:space="preserve">Thank you, I did not notice it.  </w:t>
      </w:r>
      <w:r>
        <w:rPr>
          <w:rFonts w:ascii="Calibri" w:hAnsi="Calibri"/>
          <w:i/>
          <w:sz w:val="22"/>
        </w:rPr>
        <w:t>Cảm ơn chị, tôi không để ý thấy.</w:t>
      </w:r>
    </w:p>
    <w:p>
      <w:pPr>
        <w:spacing w:after="160" w:line="312" w:lineRule="auto"/>
      </w:pPr>
      <w:r>
        <w:rPr>
          <w:rFonts w:ascii="Calibri" w:hAnsi="Calibri"/>
          <w:b/>
          <w:sz w:val="22"/>
        </w:rPr>
        <w:t xml:space="preserve">Ms Lan: </w:t>
      </w:r>
      <w:r>
        <w:rPr>
          <w:rFonts w:ascii="Calibri" w:hAnsi="Calibri"/>
          <w:sz w:val="22"/>
        </w:rPr>
        <w:t xml:space="preserve">This path is quite slippery, can you help me here?  </w:t>
      </w:r>
      <w:r>
        <w:rPr>
          <w:rFonts w:ascii="Calibri" w:hAnsi="Calibri"/>
          <w:i/>
          <w:sz w:val="22"/>
        </w:rPr>
        <w:t>Đoạn đường này trơn quá, chị giúp tôi được không?</w:t>
      </w:r>
    </w:p>
    <w:p>
      <w:pPr>
        <w:spacing w:after="160" w:line="312" w:lineRule="auto"/>
      </w:pPr>
      <w:r>
        <w:rPr>
          <w:rFonts w:ascii="Calibri" w:hAnsi="Calibri"/>
          <w:b/>
          <w:sz w:val="22"/>
        </w:rPr>
        <w:t xml:space="preserve">Ms Yvonne: </w:t>
      </w:r>
      <w:r>
        <w:rPr>
          <w:rFonts w:ascii="Calibri" w:hAnsi="Calibri"/>
          <w:sz w:val="22"/>
        </w:rPr>
        <w:t xml:space="preserve">Take my hand, we will go slowly.  </w:t>
      </w:r>
      <w:r>
        <w:rPr>
          <w:rFonts w:ascii="Calibri" w:hAnsi="Calibri"/>
          <w:i/>
          <w:sz w:val="22"/>
        </w:rPr>
        <w:t>Nắm tay tôi đi, mình đi từ từ.</w:t>
      </w:r>
    </w:p>
    <w:p>
      <w:pPr>
        <w:spacing w:after="160" w:line="312" w:lineRule="auto"/>
      </w:pPr>
      <w:r>
        <w:rPr>
          <w:rFonts w:ascii="Calibri" w:hAnsi="Calibri"/>
          <w:b/>
          <w:sz w:val="22"/>
        </w:rPr>
        <w:t xml:space="preserve">Ms Lan: </w:t>
      </w:r>
      <w:r>
        <w:rPr>
          <w:rFonts w:ascii="Calibri" w:hAnsi="Calibri"/>
          <w:sz w:val="22"/>
        </w:rPr>
        <w:t xml:space="preserve">Thank you, I almost slipped there.  </w:t>
      </w:r>
      <w:r>
        <w:rPr>
          <w:rFonts w:ascii="Calibri" w:hAnsi="Calibri"/>
          <w:i/>
          <w:sz w:val="22"/>
        </w:rPr>
        <w:t>Cảm ơn chị, tôi suýt trượt ngã đấy.</w:t>
      </w:r>
    </w:p>
    <w:p>
      <w:pPr>
        <w:spacing w:after="160" w:line="312" w:lineRule="auto"/>
      </w:pPr>
      <w:r>
        <w:rPr>
          <w:rFonts w:ascii="Calibri" w:hAnsi="Calibri"/>
          <w:b/>
          <w:sz w:val="22"/>
        </w:rPr>
        <w:t xml:space="preserve">Ms Yvonne: </w:t>
      </w:r>
      <w:r>
        <w:rPr>
          <w:rFonts w:ascii="Calibri" w:hAnsi="Calibri"/>
          <w:sz w:val="22"/>
        </w:rPr>
        <w:t xml:space="preserve">Could you help me around this broken sidewalk?  </w:t>
      </w:r>
      <w:r>
        <w:rPr>
          <w:rFonts w:ascii="Calibri" w:hAnsi="Calibri"/>
          <w:i/>
          <w:sz w:val="22"/>
        </w:rPr>
        <w:t>Chị giúp tôi đi qua đoạn vỉa hè bị hỏng này được không?</w:t>
      </w:r>
    </w:p>
    <w:p>
      <w:pPr>
        <w:spacing w:after="160" w:line="312" w:lineRule="auto"/>
      </w:pPr>
      <w:r>
        <w:rPr>
          <w:rFonts w:ascii="Calibri" w:hAnsi="Calibri"/>
          <w:b/>
          <w:sz w:val="22"/>
        </w:rPr>
        <w:t xml:space="preserve">Ms Lan: </w:t>
      </w:r>
      <w:r>
        <w:rPr>
          <w:rFonts w:ascii="Calibri" w:hAnsi="Calibri"/>
          <w:sz w:val="22"/>
        </w:rPr>
        <w:t xml:space="preserve">Walk on this side, it is smoother here.  </w:t>
      </w:r>
      <w:r>
        <w:rPr>
          <w:rFonts w:ascii="Calibri" w:hAnsi="Calibri"/>
          <w:i/>
          <w:sz w:val="22"/>
        </w:rPr>
        <w:t>Đi bên này đi, chỗ này bằng phẳng hơn.</w:t>
      </w:r>
    </w:p>
    <w:p>
      <w:pPr>
        <w:spacing w:after="160" w:line="312" w:lineRule="auto"/>
      </w:pPr>
      <w:r>
        <w:rPr>
          <w:rFonts w:ascii="Calibri" w:hAnsi="Calibri"/>
          <w:b/>
          <w:sz w:val="22"/>
        </w:rPr>
        <w:t xml:space="preserve">Ms Yvonne: </w:t>
      </w:r>
      <w:r>
        <w:rPr>
          <w:rFonts w:ascii="Calibri" w:hAnsi="Calibri"/>
          <w:sz w:val="22"/>
        </w:rPr>
        <w:t xml:space="preserve">Thank you, I would have tripped otherwise.  </w:t>
      </w:r>
      <w:r>
        <w:rPr>
          <w:rFonts w:ascii="Calibri" w:hAnsi="Calibri"/>
          <w:i/>
          <w:sz w:val="22"/>
        </w:rPr>
        <w:t>Cảm ơn chị, không thì tôi vấp ngã mất.</w:t>
      </w:r>
    </w:p>
    <w:p>
      <w:pPr>
        <w:spacing w:after="160" w:line="312" w:lineRule="auto"/>
      </w:pPr>
      <w:r>
        <w:rPr>
          <w:rFonts w:ascii="Calibri" w:hAnsi="Calibri"/>
          <w:b/>
          <w:sz w:val="22"/>
        </w:rPr>
        <w:t xml:space="preserve">Ms Lan: </w:t>
      </w:r>
      <w:r>
        <w:rPr>
          <w:rFonts w:ascii="Calibri" w:hAnsi="Calibri"/>
          <w:sz w:val="22"/>
        </w:rPr>
        <w:t xml:space="preserve">Can you help me find a ramp instead of these stairs?  </w:t>
      </w:r>
      <w:r>
        <w:rPr>
          <w:rFonts w:ascii="Calibri" w:hAnsi="Calibri"/>
          <w:i/>
          <w:sz w:val="22"/>
        </w:rPr>
        <w:t>Chị giúp tôi tìm đường dốc thay vì cầu thang này được không?</w:t>
      </w:r>
    </w:p>
    <w:p>
      <w:pPr>
        <w:spacing w:after="160" w:line="312" w:lineRule="auto"/>
      </w:pPr>
      <w:r>
        <w:rPr>
          <w:rFonts w:ascii="Calibri" w:hAnsi="Calibri"/>
          <w:b/>
          <w:sz w:val="22"/>
        </w:rPr>
        <w:t xml:space="preserve">Ms Yvonne: </w:t>
      </w:r>
      <w:r>
        <w:rPr>
          <w:rFonts w:ascii="Calibri" w:hAnsi="Calibri"/>
          <w:sz w:val="22"/>
        </w:rPr>
        <w:t xml:space="preserve">There is one just around that corner.  </w:t>
      </w:r>
      <w:r>
        <w:rPr>
          <w:rFonts w:ascii="Calibri" w:hAnsi="Calibri"/>
          <w:i/>
          <w:sz w:val="22"/>
        </w:rPr>
        <w:t>Có một cái ngay góc đó.</w:t>
      </w:r>
    </w:p>
    <w:p>
      <w:pPr>
        <w:spacing w:after="160" w:line="312" w:lineRule="auto"/>
      </w:pPr>
      <w:r>
        <w:rPr>
          <w:rFonts w:ascii="Calibri" w:hAnsi="Calibri"/>
          <w:b/>
          <w:sz w:val="22"/>
        </w:rPr>
        <w:t xml:space="preserve">Ms Lan: </w:t>
      </w:r>
      <w:r>
        <w:rPr>
          <w:rFonts w:ascii="Calibri" w:hAnsi="Calibri"/>
          <w:sz w:val="22"/>
        </w:rPr>
        <w:t xml:space="preserve">Thank you, that will be much easier.  </w:t>
      </w:r>
      <w:r>
        <w:rPr>
          <w:rFonts w:ascii="Calibri" w:hAnsi="Calibri"/>
          <w:i/>
          <w:sz w:val="22"/>
        </w:rPr>
        <w:t>Cảm ơn chị, vậy sẽ dễ hơn nhiều.</w:t>
      </w:r>
    </w:p>
    <w:p>
      <w:pPr>
        <w:spacing w:after="160" w:line="312" w:lineRule="auto"/>
      </w:pPr>
      <w:r>
        <w:rPr>
          <w:rFonts w:ascii="Calibri" w:hAnsi="Calibri"/>
          <w:b/>
          <w:sz w:val="22"/>
        </w:rPr>
        <w:t xml:space="preserve">Ms Yvonne: </w:t>
      </w:r>
      <w:r>
        <w:rPr>
          <w:rFonts w:ascii="Calibri" w:hAnsi="Calibri"/>
          <w:sz w:val="22"/>
        </w:rPr>
        <w:t xml:space="preserve">Could you help me carry this bag while we walk?  </w:t>
      </w:r>
      <w:r>
        <w:rPr>
          <w:rFonts w:ascii="Calibri" w:hAnsi="Calibri"/>
          <w:i/>
          <w:sz w:val="22"/>
        </w:rPr>
        <w:t>Chị giúp tôi xách túi này khi đi bộ được không?</w:t>
      </w:r>
    </w:p>
    <w:p>
      <w:pPr>
        <w:spacing w:after="160" w:line="312" w:lineRule="auto"/>
      </w:pPr>
      <w:r>
        <w:rPr>
          <w:rFonts w:ascii="Calibri" w:hAnsi="Calibri"/>
          <w:b/>
          <w:sz w:val="22"/>
        </w:rPr>
        <w:t xml:space="preserve">Ms Lan: </w:t>
      </w:r>
      <w:r>
        <w:rPr>
          <w:rFonts w:ascii="Calibri" w:hAnsi="Calibri"/>
          <w:sz w:val="22"/>
        </w:rPr>
        <w:t xml:space="preserve">Of course, hand it over to me.  </w:t>
      </w:r>
      <w:r>
        <w:rPr>
          <w:rFonts w:ascii="Calibri" w:hAnsi="Calibri"/>
          <w:i/>
          <w:sz w:val="22"/>
        </w:rPr>
        <w:t>Được chứ, đưa đây tôi xách cho.</w:t>
      </w:r>
    </w:p>
    <w:p>
      <w:pPr>
        <w:spacing w:after="160" w:line="312" w:lineRule="auto"/>
      </w:pPr>
      <w:r>
        <w:rPr>
          <w:rFonts w:ascii="Calibri" w:hAnsi="Calibri"/>
          <w:b/>
          <w:sz w:val="22"/>
        </w:rPr>
        <w:t xml:space="preserve">Ms Yvonne: </w:t>
      </w:r>
      <w:r>
        <w:rPr>
          <w:rFonts w:ascii="Calibri" w:hAnsi="Calibri"/>
          <w:sz w:val="22"/>
        </w:rPr>
        <w:t xml:space="preserve">Thank you, my arm was getting tired.  </w:t>
      </w:r>
      <w:r>
        <w:rPr>
          <w:rFonts w:ascii="Calibri" w:hAnsi="Calibri"/>
          <w:i/>
          <w:sz w:val="22"/>
        </w:rPr>
        <w:t>Cảm ơn chị, tay tôi mỏi quá rồi.</w:t>
      </w:r>
    </w:p>
    <w:p>
      <w:pPr>
        <w:spacing w:after="160" w:line="312" w:lineRule="auto"/>
      </w:pPr>
      <w:r>
        <w:rPr>
          <w:rFonts w:ascii="Calibri" w:hAnsi="Calibri"/>
          <w:b/>
          <w:sz w:val="22"/>
        </w:rPr>
        <w:t xml:space="preserve">Ms Lan: </w:t>
      </w:r>
      <w:r>
        <w:rPr>
          <w:rFonts w:ascii="Calibri" w:hAnsi="Calibri"/>
          <w:sz w:val="22"/>
        </w:rPr>
        <w:t xml:space="preserve">Can you help me find a bench? I need to rest a bit.  </w:t>
      </w:r>
      <w:r>
        <w:rPr>
          <w:rFonts w:ascii="Calibri" w:hAnsi="Calibri"/>
          <w:i/>
          <w:sz w:val="22"/>
        </w:rPr>
        <w:t>Chị giúp tôi tìm ghế được không? Tôi cần nghỉ chút.</w:t>
      </w:r>
    </w:p>
    <w:p>
      <w:pPr>
        <w:spacing w:after="160" w:line="312" w:lineRule="auto"/>
      </w:pPr>
      <w:r>
        <w:rPr>
          <w:rFonts w:ascii="Calibri" w:hAnsi="Calibri"/>
          <w:b/>
          <w:sz w:val="22"/>
        </w:rPr>
        <w:t xml:space="preserve">Ms Yvonne: </w:t>
      </w:r>
      <w:r>
        <w:rPr>
          <w:rFonts w:ascii="Calibri" w:hAnsi="Calibri"/>
          <w:sz w:val="22"/>
        </w:rPr>
        <w:t xml:space="preserve">There is one just up ahead by the tree.  </w:t>
      </w:r>
      <w:r>
        <w:rPr>
          <w:rFonts w:ascii="Calibri" w:hAnsi="Calibri"/>
          <w:i/>
          <w:sz w:val="22"/>
        </w:rPr>
        <w:t>Có một cái phía trước gần gốc cây đó.</w:t>
      </w:r>
    </w:p>
    <w:p>
      <w:pPr>
        <w:spacing w:after="160" w:line="312" w:lineRule="auto"/>
      </w:pPr>
      <w:r>
        <w:rPr>
          <w:rFonts w:ascii="Calibri" w:hAnsi="Calibri"/>
          <w:b/>
          <w:sz w:val="22"/>
        </w:rPr>
        <w:t xml:space="preserve">Ms Lan: </w:t>
      </w:r>
      <w:r>
        <w:rPr>
          <w:rFonts w:ascii="Calibri" w:hAnsi="Calibri"/>
          <w:sz w:val="22"/>
        </w:rPr>
        <w:t xml:space="preserve">Thank you, my legs really need it.  </w:t>
      </w:r>
      <w:r>
        <w:rPr>
          <w:rFonts w:ascii="Calibri" w:hAnsi="Calibri"/>
          <w:i/>
          <w:sz w:val="22"/>
        </w:rPr>
        <w:t>Cảm ơn chị, chân tôi cần nghỉ lắm rồi.</w:t>
      </w:r>
    </w:p>
    <w:p>
      <w:pPr>
        <w:spacing w:after="160" w:line="312" w:lineRule="auto"/>
      </w:pPr>
      <w:r>
        <w:rPr>
          <w:rFonts w:ascii="Calibri" w:hAnsi="Calibri"/>
          <w:b/>
          <w:sz w:val="22"/>
        </w:rPr>
        <w:t xml:space="preserve">Ms Yvonne: </w:t>
      </w:r>
      <w:r>
        <w:rPr>
          <w:rFonts w:ascii="Calibri" w:hAnsi="Calibri"/>
          <w:sz w:val="22"/>
        </w:rPr>
        <w:t xml:space="preserve">Could you help me walk through this crowd safely?  </w:t>
      </w:r>
      <w:r>
        <w:rPr>
          <w:rFonts w:ascii="Calibri" w:hAnsi="Calibri"/>
          <w:i/>
          <w:sz w:val="22"/>
        </w:rPr>
        <w:t>Chị giúp tôi đi qua đám đông này an toàn được không?</w:t>
      </w:r>
    </w:p>
    <w:p>
      <w:pPr>
        <w:spacing w:after="160" w:line="312" w:lineRule="auto"/>
      </w:pPr>
      <w:r>
        <w:rPr>
          <w:rFonts w:ascii="Calibri" w:hAnsi="Calibri"/>
          <w:b/>
          <w:sz w:val="22"/>
        </w:rPr>
        <w:t xml:space="preserve">Ms Lan: </w:t>
      </w:r>
      <w:r>
        <w:rPr>
          <w:rFonts w:ascii="Calibri" w:hAnsi="Calibri"/>
          <w:sz w:val="22"/>
        </w:rPr>
        <w:t xml:space="preserve">Stay close behind me, I will lead the way.  </w:t>
      </w:r>
      <w:r>
        <w:rPr>
          <w:rFonts w:ascii="Calibri" w:hAnsi="Calibri"/>
          <w:i/>
          <w:sz w:val="22"/>
        </w:rPr>
        <w:t>Đi sát sau tôi, tôi dẫn đường cho.</w:t>
      </w:r>
    </w:p>
    <w:p>
      <w:pPr>
        <w:spacing w:after="160" w:line="312" w:lineRule="auto"/>
      </w:pPr>
      <w:r>
        <w:rPr>
          <w:rFonts w:ascii="Calibri" w:hAnsi="Calibri"/>
          <w:b/>
          <w:sz w:val="22"/>
        </w:rPr>
        <w:t xml:space="preserve">Ms Yvonne: </w:t>
      </w:r>
      <w:r>
        <w:rPr>
          <w:rFonts w:ascii="Calibri" w:hAnsi="Calibri"/>
          <w:sz w:val="22"/>
        </w:rPr>
        <w:t xml:space="preserve">Thank you, I felt a bit lost there.  </w:t>
      </w:r>
      <w:r>
        <w:rPr>
          <w:rFonts w:ascii="Calibri" w:hAnsi="Calibri"/>
          <w:i/>
          <w:sz w:val="22"/>
        </w:rPr>
        <w:t>Cảm ơn chị, tôi thấy hơi lạc lúc đó.</w:t>
      </w:r>
    </w:p>
    <w:p>
      <w:pPr>
        <w:spacing w:after="160" w:line="312" w:lineRule="auto"/>
      </w:pPr>
      <w:r>
        <w:rPr>
          <w:rFonts w:ascii="Calibri" w:hAnsi="Calibri"/>
          <w:b/>
          <w:sz w:val="22"/>
        </w:rPr>
        <w:t xml:space="preserve">Ms Lan: </w:t>
      </w:r>
      <w:r>
        <w:rPr>
          <w:rFonts w:ascii="Calibri" w:hAnsi="Calibri"/>
          <w:sz w:val="22"/>
        </w:rPr>
        <w:t xml:space="preserve">Do you know a shorter path to get to the market?  </w:t>
      </w:r>
      <w:r>
        <w:rPr>
          <w:rFonts w:ascii="Calibri" w:hAnsi="Calibri"/>
          <w:i/>
          <w:sz w:val="22"/>
        </w:rPr>
        <w:t>Chị có biết đường đi bộ ngắn hơn tới chợ không?</w:t>
      </w:r>
    </w:p>
    <w:p>
      <w:pPr>
        <w:spacing w:after="160" w:line="312" w:lineRule="auto"/>
      </w:pPr>
      <w:r>
        <w:rPr>
          <w:rFonts w:ascii="Calibri" w:hAnsi="Calibri"/>
          <w:b/>
          <w:sz w:val="22"/>
        </w:rPr>
        <w:t xml:space="preserve">Ms Yvonne: </w:t>
      </w:r>
      <w:r>
        <w:rPr>
          <w:rFonts w:ascii="Calibri" w:hAnsi="Calibri"/>
          <w:sz w:val="22"/>
        </w:rPr>
        <w:t xml:space="preserve">Cut through the small park, it saves time.  </w:t>
      </w:r>
      <w:r>
        <w:rPr>
          <w:rFonts w:ascii="Calibri" w:hAnsi="Calibri"/>
          <w:i/>
          <w:sz w:val="22"/>
        </w:rPr>
        <w:t>Đi tắt qua công viên nhỏ, tiết kiệm thời gian đấy.</w:t>
      </w:r>
    </w:p>
    <w:p>
      <w:pPr>
        <w:spacing w:after="160" w:line="312" w:lineRule="auto"/>
      </w:pPr>
      <w:r>
        <w:rPr>
          <w:rFonts w:ascii="Calibri" w:hAnsi="Calibri"/>
          <w:b/>
          <w:sz w:val="22"/>
        </w:rPr>
        <w:t xml:space="preserve">Ms Lan: </w:t>
      </w:r>
      <w:r>
        <w:rPr>
          <w:rFonts w:ascii="Calibri" w:hAnsi="Calibri"/>
          <w:sz w:val="22"/>
        </w:rPr>
        <w:t xml:space="preserve">Thank you, I will try that route.  </w:t>
      </w:r>
      <w:r>
        <w:rPr>
          <w:rFonts w:ascii="Calibri" w:hAnsi="Calibri"/>
          <w:i/>
          <w:sz w:val="22"/>
        </w:rPr>
        <w:t>Cảm ơn chị, tôi sẽ đi đường đó.</w:t>
      </w:r>
    </w:p>
    <w:p>
      <w:pPr>
        <w:spacing w:after="160" w:line="312" w:lineRule="auto"/>
      </w:pPr>
      <w:r>
        <w:rPr>
          <w:rFonts w:ascii="Calibri" w:hAnsi="Calibri"/>
          <w:b/>
          <w:sz w:val="22"/>
        </w:rPr>
        <w:t xml:space="preserve">Ms Yvonne: </w:t>
      </w:r>
      <w:r>
        <w:rPr>
          <w:rFonts w:ascii="Calibri" w:hAnsi="Calibri"/>
          <w:sz w:val="22"/>
        </w:rPr>
        <w:t xml:space="preserve">Could you slow down a little? I cannot keep up.  </w:t>
      </w:r>
      <w:r>
        <w:rPr>
          <w:rFonts w:ascii="Calibri" w:hAnsi="Calibri"/>
          <w:i/>
          <w:sz w:val="22"/>
        </w:rPr>
        <w:t>Chị đi chậm lại chút được không? Tôi theo không kịp.</w:t>
      </w:r>
    </w:p>
    <w:p>
      <w:pPr>
        <w:spacing w:after="160" w:line="312" w:lineRule="auto"/>
      </w:pPr>
      <w:r>
        <w:rPr>
          <w:rFonts w:ascii="Calibri" w:hAnsi="Calibri"/>
          <w:b/>
          <w:sz w:val="22"/>
        </w:rPr>
        <w:t xml:space="preserve">Ms Lan: </w:t>
      </w:r>
      <w:r>
        <w:rPr>
          <w:rFonts w:ascii="Calibri" w:hAnsi="Calibri"/>
          <w:sz w:val="22"/>
        </w:rPr>
        <w:t xml:space="preserve">Of course, I did not realise I was rushing.  </w:t>
      </w:r>
      <w:r>
        <w:rPr>
          <w:rFonts w:ascii="Calibri" w:hAnsi="Calibri"/>
          <w:i/>
          <w:sz w:val="22"/>
        </w:rPr>
        <w:t>Được chứ, tôi không để ý mình đi nhanh quá.</w:t>
      </w:r>
    </w:p>
    <w:p>
      <w:pPr>
        <w:spacing w:after="160" w:line="312" w:lineRule="auto"/>
      </w:pPr>
      <w:r>
        <w:rPr>
          <w:rFonts w:ascii="Calibri" w:hAnsi="Calibri"/>
          <w:b/>
          <w:sz w:val="22"/>
        </w:rPr>
        <w:t xml:space="preserve">Ms Yvonne: </w:t>
      </w:r>
      <w:r>
        <w:rPr>
          <w:rFonts w:ascii="Calibri" w:hAnsi="Calibri"/>
          <w:sz w:val="22"/>
        </w:rPr>
        <w:t xml:space="preserve">Thank you, this pace is much better.  </w:t>
      </w:r>
      <w:r>
        <w:rPr>
          <w:rFonts w:ascii="Calibri" w:hAnsi="Calibri"/>
          <w:i/>
          <w:sz w:val="22"/>
        </w:rPr>
        <w:t>Cảm ơn chị, tốc độ này dễ chịu hơn nhiều.</w:t>
      </w:r>
    </w:p>
    <w:p>
      <w:pPr>
        <w:spacing w:after="160" w:line="312" w:lineRule="auto"/>
      </w:pPr>
      <w:r>
        <w:rPr>
          <w:rFonts w:ascii="Calibri" w:hAnsi="Calibri"/>
          <w:b/>
          <w:sz w:val="22"/>
        </w:rPr>
        <w:t xml:space="preserve">Ms Lan: </w:t>
      </w:r>
      <w:r>
        <w:rPr>
          <w:rFonts w:ascii="Calibri" w:hAnsi="Calibri"/>
          <w:sz w:val="22"/>
        </w:rPr>
        <w:t xml:space="preserve">My foot is a bit sore right now, could you help me?  </w:t>
      </w:r>
      <w:r>
        <w:rPr>
          <w:rFonts w:ascii="Calibri" w:hAnsi="Calibri"/>
          <w:i/>
          <w:sz w:val="22"/>
        </w:rPr>
        <w:t>Chân tôi đang hơi đau, chị giúp tôi được không?</w:t>
      </w:r>
    </w:p>
    <w:p>
      <w:pPr>
        <w:spacing w:after="160" w:line="312" w:lineRule="auto"/>
      </w:pPr>
      <w:r>
        <w:rPr>
          <w:rFonts w:ascii="Calibri" w:hAnsi="Calibri"/>
          <w:b/>
          <w:sz w:val="22"/>
        </w:rPr>
        <w:t xml:space="preserve">Ms Yvonne: </w:t>
      </w:r>
      <w:r>
        <w:rPr>
          <w:rFonts w:ascii="Calibri" w:hAnsi="Calibri"/>
          <w:sz w:val="22"/>
        </w:rPr>
        <w:t xml:space="preserve">Lean on my shoulder, we will go slowly.  </w:t>
      </w:r>
      <w:r>
        <w:rPr>
          <w:rFonts w:ascii="Calibri" w:hAnsi="Calibri"/>
          <w:i/>
          <w:sz w:val="22"/>
        </w:rPr>
        <w:t>Dựa vào vai tôi đi, mình đi từ từ.</w:t>
      </w:r>
    </w:p>
    <w:p>
      <w:pPr>
        <w:spacing w:after="160" w:line="312" w:lineRule="auto"/>
      </w:pPr>
      <w:r>
        <w:rPr>
          <w:rFonts w:ascii="Calibri" w:hAnsi="Calibri"/>
          <w:b/>
          <w:sz w:val="22"/>
        </w:rPr>
        <w:t xml:space="preserve">Ms Lan: </w:t>
      </w:r>
      <w:r>
        <w:rPr>
          <w:rFonts w:ascii="Calibri" w:hAnsi="Calibri"/>
          <w:sz w:val="22"/>
        </w:rPr>
        <w:t xml:space="preserve">Thank you, leaning on you steadies me.  </w:t>
      </w:r>
      <w:r>
        <w:rPr>
          <w:rFonts w:ascii="Calibri" w:hAnsi="Calibri"/>
          <w:i/>
          <w:sz w:val="22"/>
        </w:rPr>
        <w:t>Cảm ơn chị, dựa vào chị tôi vững hơn nhiều.</w:t>
      </w:r>
    </w:p>
    <w:p>
      <w:pPr>
        <w:spacing w:after="160" w:line="312" w:lineRule="auto"/>
      </w:pPr>
      <w:r>
        <w:rPr>
          <w:rFonts w:ascii="Calibri" w:hAnsi="Calibri"/>
          <w:b/>
          <w:sz w:val="22"/>
        </w:rPr>
        <w:t xml:space="preserve">Ms Yvonne: </w:t>
      </w:r>
      <w:r>
        <w:rPr>
          <w:rFonts w:ascii="Calibri" w:hAnsi="Calibri"/>
          <w:sz w:val="22"/>
        </w:rPr>
        <w:t xml:space="preserve">Could you help me find some shade? It is very hot.  </w:t>
      </w:r>
      <w:r>
        <w:rPr>
          <w:rFonts w:ascii="Calibri" w:hAnsi="Calibri"/>
          <w:i/>
          <w:sz w:val="22"/>
        </w:rPr>
        <w:t>Chị giúp tôi tìm bóng mát được không? Trời nóng quá.</w:t>
      </w:r>
    </w:p>
    <w:p>
      <w:pPr>
        <w:spacing w:after="160" w:line="312" w:lineRule="auto"/>
      </w:pPr>
      <w:r>
        <w:rPr>
          <w:rFonts w:ascii="Calibri" w:hAnsi="Calibri"/>
          <w:b/>
          <w:sz w:val="22"/>
        </w:rPr>
        <w:t xml:space="preserve">Ms Lan: </w:t>
      </w:r>
      <w:r>
        <w:rPr>
          <w:rFonts w:ascii="Calibri" w:hAnsi="Calibri"/>
          <w:sz w:val="22"/>
        </w:rPr>
        <w:t xml:space="preserve">Let us walk under those trees over there.  </w:t>
      </w:r>
      <w:r>
        <w:rPr>
          <w:rFonts w:ascii="Calibri" w:hAnsi="Calibri"/>
          <w:i/>
          <w:sz w:val="22"/>
        </w:rPr>
        <w:t>Mình đi dưới mấy tán cây đằng kia đi.</w:t>
      </w:r>
    </w:p>
    <w:p>
      <w:pPr>
        <w:spacing w:after="160" w:line="312" w:lineRule="auto"/>
      </w:pPr>
      <w:r>
        <w:rPr>
          <w:rFonts w:ascii="Calibri" w:hAnsi="Calibri"/>
          <w:b/>
          <w:sz w:val="22"/>
        </w:rPr>
        <w:t xml:space="preserve">Ms Yvonne: </w:t>
      </w:r>
      <w:r>
        <w:rPr>
          <w:rFonts w:ascii="Calibri" w:hAnsi="Calibri"/>
          <w:sz w:val="22"/>
        </w:rPr>
        <w:t xml:space="preserve">Thank you, that already feels cooler.  </w:t>
      </w:r>
      <w:r>
        <w:rPr>
          <w:rFonts w:ascii="Calibri" w:hAnsi="Calibri"/>
          <w:i/>
          <w:sz w:val="22"/>
        </w:rPr>
        <w:t>Cảm ơn chị, đã thấy mát hơn rồi.</w:t>
      </w:r>
    </w:p>
    <w:p>
      <w:pPr>
        <w:spacing w:after="160" w:line="312" w:lineRule="auto"/>
      </w:pPr>
      <w:r>
        <w:rPr>
          <w:rFonts w:ascii="Calibri" w:hAnsi="Calibri"/>
          <w:b/>
          <w:sz w:val="22"/>
        </w:rPr>
        <w:t xml:space="preserve">Ms Lan: </w:t>
      </w:r>
      <w:r>
        <w:rPr>
          <w:rFonts w:ascii="Calibri" w:hAnsi="Calibri"/>
          <w:sz w:val="22"/>
        </w:rPr>
        <w:t xml:space="preserve">Can you help me find an elevator instead of the stairs?  </w:t>
      </w:r>
      <w:r>
        <w:rPr>
          <w:rFonts w:ascii="Calibri" w:hAnsi="Calibri"/>
          <w:i/>
          <w:sz w:val="22"/>
        </w:rPr>
        <w:t>Chị giúp tôi tìm thang máy thay vì cầu thang được không?</w:t>
      </w:r>
    </w:p>
    <w:p>
      <w:pPr>
        <w:spacing w:after="160" w:line="312" w:lineRule="auto"/>
      </w:pPr>
      <w:r>
        <w:rPr>
          <w:rFonts w:ascii="Calibri" w:hAnsi="Calibri"/>
          <w:b/>
          <w:sz w:val="22"/>
        </w:rPr>
        <w:t xml:space="preserve">Ms Yvonne: </w:t>
      </w:r>
      <w:r>
        <w:rPr>
          <w:rFonts w:ascii="Calibri" w:hAnsi="Calibri"/>
          <w:sz w:val="22"/>
        </w:rPr>
        <w:t xml:space="preserve">It is right around this corner, near the shop.  </w:t>
      </w:r>
      <w:r>
        <w:rPr>
          <w:rFonts w:ascii="Calibri" w:hAnsi="Calibri"/>
          <w:i/>
          <w:sz w:val="22"/>
        </w:rPr>
        <w:t>Nó ngay góc này, gần cửa hàng đó.</w:t>
      </w:r>
    </w:p>
    <w:p>
      <w:pPr>
        <w:spacing w:after="160" w:line="312" w:lineRule="auto"/>
      </w:pPr>
      <w:r>
        <w:rPr>
          <w:rFonts w:ascii="Calibri" w:hAnsi="Calibri"/>
          <w:b/>
          <w:sz w:val="22"/>
        </w:rPr>
        <w:t xml:space="preserve">Ms Lan: </w:t>
      </w:r>
      <w:r>
        <w:rPr>
          <w:rFonts w:ascii="Calibri" w:hAnsi="Calibri"/>
          <w:sz w:val="22"/>
        </w:rPr>
        <w:t xml:space="preserve">Thank you, my knees will thank you too.  </w:t>
      </w:r>
      <w:r>
        <w:rPr>
          <w:rFonts w:ascii="Calibri" w:hAnsi="Calibri"/>
          <w:i/>
          <w:sz w:val="22"/>
        </w:rPr>
        <w:t>Cảm ơn chị, đầu gối tôi cũng cảm ơn chị luôn.</w:t>
      </w:r>
    </w:p>
    <w:p>
      <w:pPr>
        <w:spacing w:after="160" w:line="312" w:lineRule="auto"/>
      </w:pPr>
      <w:r>
        <w:rPr>
          <w:rFonts w:ascii="Calibri" w:hAnsi="Calibri"/>
          <w:b/>
          <w:sz w:val="22"/>
        </w:rPr>
        <w:t xml:space="preserve">Ms Yvonne: </w:t>
      </w:r>
      <w:r>
        <w:rPr>
          <w:rFonts w:ascii="Calibri" w:hAnsi="Calibri"/>
          <w:sz w:val="22"/>
        </w:rPr>
        <w:t xml:space="preserve">Could you hold the door open for me for a moment?  </w:t>
      </w:r>
      <w:r>
        <w:rPr>
          <w:rFonts w:ascii="Calibri" w:hAnsi="Calibri"/>
          <w:i/>
          <w:sz w:val="22"/>
        </w:rPr>
        <w:t>Chị giữ cửa giúp tôi một chút được không?</w:t>
      </w:r>
    </w:p>
    <w:p>
      <w:pPr>
        <w:spacing w:after="160" w:line="312" w:lineRule="auto"/>
      </w:pPr>
      <w:r>
        <w:rPr>
          <w:rFonts w:ascii="Calibri" w:hAnsi="Calibri"/>
          <w:b/>
          <w:sz w:val="22"/>
        </w:rPr>
        <w:t xml:space="preserve">Ms Lan: </w:t>
      </w:r>
      <w:r>
        <w:rPr>
          <w:rFonts w:ascii="Calibri" w:hAnsi="Calibri"/>
          <w:sz w:val="22"/>
        </w:rPr>
        <w:t xml:space="preserve">Sure, take your time getting through.  </w:t>
      </w:r>
      <w:r>
        <w:rPr>
          <w:rFonts w:ascii="Calibri" w:hAnsi="Calibri"/>
          <w:i/>
          <w:sz w:val="22"/>
        </w:rPr>
        <w:t>Được chứ, cứ từ từ đi qua.</w:t>
      </w:r>
    </w:p>
    <w:p>
      <w:pPr>
        <w:spacing w:after="160" w:line="312" w:lineRule="auto"/>
      </w:pPr>
      <w:r>
        <w:rPr>
          <w:rFonts w:ascii="Calibri" w:hAnsi="Calibri"/>
          <w:b/>
          <w:sz w:val="22"/>
        </w:rPr>
        <w:t xml:space="preserve">Ms Yvonne: </w:t>
      </w:r>
      <w:r>
        <w:rPr>
          <w:rFonts w:ascii="Calibri" w:hAnsi="Calibri"/>
          <w:sz w:val="22"/>
        </w:rPr>
        <w:t xml:space="preserve">Thank you, that was very kind of you.  </w:t>
      </w:r>
      <w:r>
        <w:rPr>
          <w:rFonts w:ascii="Calibri" w:hAnsi="Calibri"/>
          <w:i/>
          <w:sz w:val="22"/>
        </w:rPr>
        <w:t>Cảm ơn chị, chị tốt quá.</w:t>
      </w:r>
    </w:p>
    <w:p>
      <w:pPr>
        <w:spacing w:after="160" w:line="312" w:lineRule="auto"/>
      </w:pPr>
      <w:r>
        <w:rPr>
          <w:rFonts w:ascii="Calibri" w:hAnsi="Calibri"/>
          <w:b/>
          <w:sz w:val="22"/>
        </w:rPr>
        <w:t xml:space="preserve">Ms Lan: </w:t>
      </w:r>
      <w:r>
        <w:rPr>
          <w:rFonts w:ascii="Calibri" w:hAnsi="Calibri"/>
          <w:sz w:val="22"/>
        </w:rPr>
        <w:t xml:space="preserve">Can you help me? My dog keeps pulling on the leash.  </w:t>
      </w:r>
      <w:r>
        <w:rPr>
          <w:rFonts w:ascii="Calibri" w:hAnsi="Calibri"/>
          <w:i/>
          <w:sz w:val="22"/>
        </w:rPr>
        <w:t>Chị giúp tôi được không? Chó tôi cứ giật dây dắt hoài.</w:t>
      </w:r>
    </w:p>
    <w:p>
      <w:pPr>
        <w:spacing w:after="160" w:line="312" w:lineRule="auto"/>
      </w:pPr>
      <w:r>
        <w:rPr>
          <w:rFonts w:ascii="Calibri" w:hAnsi="Calibri"/>
          <w:b/>
          <w:sz w:val="22"/>
        </w:rPr>
        <w:t xml:space="preserve">Ms Yvonne: </w:t>
      </w:r>
      <w:r>
        <w:rPr>
          <w:rFonts w:ascii="Calibri" w:hAnsi="Calibri"/>
          <w:sz w:val="22"/>
        </w:rPr>
        <w:t xml:space="preserve">Hold it shorter and keep him close beside you.  </w:t>
      </w:r>
      <w:r>
        <w:rPr>
          <w:rFonts w:ascii="Calibri" w:hAnsi="Calibri"/>
          <w:i/>
          <w:sz w:val="22"/>
        </w:rPr>
        <w:t>Cầm dây ngắn lại và giữ nó sát bên chị.</w:t>
      </w:r>
    </w:p>
    <w:p>
      <w:pPr>
        <w:spacing w:after="160" w:line="312" w:lineRule="auto"/>
      </w:pPr>
      <w:r>
        <w:rPr>
          <w:rFonts w:ascii="Calibri" w:hAnsi="Calibri"/>
          <w:b/>
          <w:sz w:val="22"/>
        </w:rPr>
        <w:t xml:space="preserve">Ms Lan: </w:t>
      </w:r>
      <w:r>
        <w:rPr>
          <w:rFonts w:ascii="Calibri" w:hAnsi="Calibri"/>
          <w:sz w:val="22"/>
        </w:rPr>
        <w:t xml:space="preserve">Thank you, that is much calmer now.  </w:t>
      </w:r>
      <w:r>
        <w:rPr>
          <w:rFonts w:ascii="Calibri" w:hAnsi="Calibri"/>
          <w:i/>
          <w:sz w:val="22"/>
        </w:rPr>
        <w:t>Cảm ơn chị, giờ nó bình tĩnh hơn nhiều.</w:t>
      </w:r>
    </w:p>
    <w:p>
      <w:pPr>
        <w:spacing w:after="160" w:line="312" w:lineRule="auto"/>
      </w:pPr>
      <w:r>
        <w:rPr>
          <w:rFonts w:ascii="Calibri" w:hAnsi="Calibri"/>
          <w:b/>
          <w:sz w:val="22"/>
        </w:rPr>
        <w:t xml:space="preserve">Ms Yvonne: </w:t>
      </w:r>
      <w:r>
        <w:rPr>
          <w:rFonts w:ascii="Calibri" w:hAnsi="Calibri"/>
          <w:sz w:val="22"/>
        </w:rPr>
        <w:t xml:space="preserve">Could you help me find a flatter path around here?  </w:t>
      </w:r>
      <w:r>
        <w:rPr>
          <w:rFonts w:ascii="Calibri" w:hAnsi="Calibri"/>
          <w:i/>
          <w:sz w:val="22"/>
        </w:rPr>
        <w:t>Chị giúp tôi tìm đường bằng phẳng hơn quanh đây được không?</w:t>
      </w:r>
    </w:p>
    <w:p>
      <w:pPr>
        <w:spacing w:after="160" w:line="312" w:lineRule="auto"/>
      </w:pPr>
      <w:r>
        <w:rPr>
          <w:rFonts w:ascii="Calibri" w:hAnsi="Calibri"/>
          <w:b/>
          <w:sz w:val="22"/>
        </w:rPr>
        <w:t xml:space="preserve">Ms Lan: </w:t>
      </w:r>
      <w:r>
        <w:rPr>
          <w:rFonts w:ascii="Calibri" w:hAnsi="Calibri"/>
          <w:sz w:val="22"/>
        </w:rPr>
        <w:t xml:space="preserve">This side street is much smoother to walk on.  </w:t>
      </w:r>
      <w:r>
        <w:rPr>
          <w:rFonts w:ascii="Calibri" w:hAnsi="Calibri"/>
          <w:i/>
          <w:sz w:val="22"/>
        </w:rPr>
        <w:t>Con phố nhỏ này bằng phẳng hơn để đi bộ đấy.</w:t>
      </w:r>
    </w:p>
    <w:p>
      <w:pPr>
        <w:spacing w:after="160" w:line="312" w:lineRule="auto"/>
      </w:pPr>
      <w:r>
        <w:rPr>
          <w:rFonts w:ascii="Calibri" w:hAnsi="Calibri"/>
          <w:b/>
          <w:sz w:val="22"/>
        </w:rPr>
        <w:t xml:space="preserve">Ms Yvonne: </w:t>
      </w:r>
      <w:r>
        <w:rPr>
          <w:rFonts w:ascii="Calibri" w:hAnsi="Calibri"/>
          <w:sz w:val="22"/>
        </w:rPr>
        <w:t xml:space="preserve">Thank you, that is easier on my knees.  </w:t>
      </w:r>
      <w:r>
        <w:rPr>
          <w:rFonts w:ascii="Calibri" w:hAnsi="Calibri"/>
          <w:i/>
          <w:sz w:val="22"/>
        </w:rPr>
        <w:t>Cảm ơn chị, vậy đỡ đầu gối tôi hơn.</w:t>
      </w:r>
    </w:p>
    <w:p>
      <w:pPr>
        <w:spacing w:after="160" w:line="312" w:lineRule="auto"/>
      </w:pPr>
      <w:r>
        <w:rPr>
          <w:rFonts w:ascii="Calibri" w:hAnsi="Calibri"/>
          <w:b/>
          <w:sz w:val="22"/>
        </w:rPr>
        <w:t xml:space="preserve">Ms Lan: </w:t>
      </w:r>
      <w:r>
        <w:rPr>
          <w:rFonts w:ascii="Calibri" w:hAnsi="Calibri"/>
          <w:sz w:val="22"/>
        </w:rPr>
        <w:t xml:space="preserve">Can you help me avoid that big puddle ahead?  </w:t>
      </w:r>
      <w:r>
        <w:rPr>
          <w:rFonts w:ascii="Calibri" w:hAnsi="Calibri"/>
          <w:i/>
          <w:sz w:val="22"/>
        </w:rPr>
        <w:t>Chị giúp tôi tránh vũng nước lớn phía trước được không?</w:t>
      </w:r>
    </w:p>
    <w:p>
      <w:pPr>
        <w:spacing w:after="160" w:line="312" w:lineRule="auto"/>
      </w:pPr>
      <w:r>
        <w:rPr>
          <w:rFonts w:ascii="Calibri" w:hAnsi="Calibri"/>
          <w:b/>
          <w:sz w:val="22"/>
        </w:rPr>
        <w:t xml:space="preserve">Ms Yvonne: </w:t>
      </w:r>
      <w:r>
        <w:rPr>
          <w:rFonts w:ascii="Calibri" w:hAnsi="Calibri"/>
          <w:sz w:val="22"/>
        </w:rPr>
        <w:t xml:space="preserve">Step to the left, there is dry ground there.  </w:t>
      </w:r>
      <w:r>
        <w:rPr>
          <w:rFonts w:ascii="Calibri" w:hAnsi="Calibri"/>
          <w:i/>
          <w:sz w:val="22"/>
        </w:rPr>
        <w:t>Bước sang trái đi, chỗ đó khô ráo.</w:t>
      </w:r>
    </w:p>
    <w:p>
      <w:pPr>
        <w:spacing w:after="160" w:line="312" w:lineRule="auto"/>
      </w:pPr>
      <w:r>
        <w:rPr>
          <w:rFonts w:ascii="Calibri" w:hAnsi="Calibri"/>
          <w:b/>
          <w:sz w:val="22"/>
        </w:rPr>
        <w:t xml:space="preserve">Ms Lan: </w:t>
      </w:r>
      <w:r>
        <w:rPr>
          <w:rFonts w:ascii="Calibri" w:hAnsi="Calibri"/>
          <w:sz w:val="22"/>
        </w:rPr>
        <w:t xml:space="preserve">Thank you, my shoes stayed dry.  </w:t>
      </w:r>
      <w:r>
        <w:rPr>
          <w:rFonts w:ascii="Calibri" w:hAnsi="Calibri"/>
          <w:i/>
          <w:sz w:val="22"/>
        </w:rPr>
        <w:t>Cảm ơn chị, giày tôi vẫn khô nguyên.</w:t>
      </w:r>
    </w:p>
    <w:p>
      <w:pPr>
        <w:spacing w:after="160" w:line="312" w:lineRule="auto"/>
      </w:pPr>
      <w:r>
        <w:rPr>
          <w:rFonts w:ascii="Calibri" w:hAnsi="Calibri"/>
          <w:b/>
          <w:sz w:val="22"/>
        </w:rPr>
        <w:t xml:space="preserve">Ms Yvonne: </w:t>
      </w:r>
      <w:r>
        <w:rPr>
          <w:rFonts w:ascii="Calibri" w:hAnsi="Calibri"/>
          <w:sz w:val="22"/>
        </w:rPr>
        <w:t xml:space="preserve">Could you help me walk through this dark street?  </w:t>
      </w:r>
      <w:r>
        <w:rPr>
          <w:rFonts w:ascii="Calibri" w:hAnsi="Calibri"/>
          <w:i/>
          <w:sz w:val="22"/>
        </w:rPr>
        <w:t>Chị giúp tôi đi qua con phố tối này được không?</w:t>
      </w:r>
    </w:p>
    <w:p>
      <w:pPr>
        <w:spacing w:after="160" w:line="312" w:lineRule="auto"/>
      </w:pPr>
      <w:r>
        <w:rPr>
          <w:rFonts w:ascii="Calibri" w:hAnsi="Calibri"/>
          <w:b/>
          <w:sz w:val="22"/>
        </w:rPr>
        <w:t xml:space="preserve">Ms Lan: </w:t>
      </w:r>
      <w:r>
        <w:rPr>
          <w:rFonts w:ascii="Calibri" w:hAnsi="Calibri"/>
          <w:sz w:val="22"/>
        </w:rPr>
        <w:t xml:space="preserve">Stay close to me, I have a flashlight.  </w:t>
      </w:r>
      <w:r>
        <w:rPr>
          <w:rFonts w:ascii="Calibri" w:hAnsi="Calibri"/>
          <w:i/>
          <w:sz w:val="22"/>
        </w:rPr>
        <w:t>Đi sát tôi đi, tôi có đèn pin đây.</w:t>
      </w:r>
    </w:p>
    <w:p>
      <w:pPr>
        <w:spacing w:after="160" w:line="312" w:lineRule="auto"/>
      </w:pPr>
      <w:r>
        <w:rPr>
          <w:rFonts w:ascii="Calibri" w:hAnsi="Calibri"/>
          <w:b/>
          <w:sz w:val="22"/>
        </w:rPr>
        <w:t xml:space="preserve">Ms Yvonne: </w:t>
      </w:r>
      <w:r>
        <w:rPr>
          <w:rFonts w:ascii="Calibri" w:hAnsi="Calibri"/>
          <w:sz w:val="22"/>
        </w:rPr>
        <w:t xml:space="preserve">Thank you, I feel much safer now.  </w:t>
      </w:r>
      <w:r>
        <w:rPr>
          <w:rFonts w:ascii="Calibri" w:hAnsi="Calibri"/>
          <w:i/>
          <w:sz w:val="22"/>
        </w:rPr>
        <w:t>Cảm ơn chị, giờ tôi thấy an toàn hơn nhiều.</w:t>
      </w:r>
    </w:p>
    <w:p>
      <w:pPr>
        <w:spacing w:after="160" w:line="312" w:lineRule="auto"/>
      </w:pPr>
      <w:r>
        <w:rPr>
          <w:rFonts w:ascii="Calibri" w:hAnsi="Calibri"/>
          <w:b/>
          <w:sz w:val="22"/>
        </w:rPr>
        <w:t xml:space="preserve">Ms Lan: </w:t>
      </w:r>
      <w:r>
        <w:rPr>
          <w:rFonts w:ascii="Calibri" w:hAnsi="Calibri"/>
          <w:sz w:val="22"/>
        </w:rPr>
        <w:t xml:space="preserve">Do you know a well-lit street to walk home tonight?  </w:t>
      </w:r>
      <w:r>
        <w:rPr>
          <w:rFonts w:ascii="Calibri" w:hAnsi="Calibri"/>
          <w:i/>
          <w:sz w:val="22"/>
        </w:rPr>
        <w:t>Chị có biết con phố nào sáng đèn để đi về tối nay không?</w:t>
      </w:r>
    </w:p>
    <w:p>
      <w:pPr>
        <w:spacing w:after="160" w:line="312" w:lineRule="auto"/>
      </w:pPr>
      <w:r>
        <w:rPr>
          <w:rFonts w:ascii="Calibri" w:hAnsi="Calibri"/>
          <w:b/>
          <w:sz w:val="22"/>
        </w:rPr>
        <w:t xml:space="preserve">Ms Yvonne: </w:t>
      </w:r>
      <w:r>
        <w:rPr>
          <w:rFonts w:ascii="Calibri" w:hAnsi="Calibri"/>
          <w:sz w:val="22"/>
        </w:rPr>
        <w:t xml:space="preserve">Take the main road, it has streetlights.  </w:t>
      </w:r>
      <w:r>
        <w:rPr>
          <w:rFonts w:ascii="Calibri" w:hAnsi="Calibri"/>
          <w:i/>
          <w:sz w:val="22"/>
        </w:rPr>
        <w:t>Đi đường lớn đi, có đèn đường đó.</w:t>
      </w:r>
    </w:p>
    <w:p>
      <w:pPr>
        <w:spacing w:after="160" w:line="312" w:lineRule="auto"/>
      </w:pPr>
      <w:r>
        <w:rPr>
          <w:rFonts w:ascii="Calibri" w:hAnsi="Calibri"/>
          <w:b/>
          <w:sz w:val="22"/>
        </w:rPr>
        <w:t xml:space="preserve">Ms Lan: </w:t>
      </w:r>
      <w:r>
        <w:rPr>
          <w:rFonts w:ascii="Calibri" w:hAnsi="Calibri"/>
          <w:sz w:val="22"/>
        </w:rPr>
        <w:t xml:space="preserve">Thank you, I will take that way then.  </w:t>
      </w:r>
      <w:r>
        <w:rPr>
          <w:rFonts w:ascii="Calibri" w:hAnsi="Calibri"/>
          <w:i/>
          <w:sz w:val="22"/>
        </w:rPr>
        <w:t>Cảm ơn chị, tôi đi đường đó vậy.</w:t>
      </w:r>
    </w:p>
    <w:p>
      <w:pPr>
        <w:spacing w:after="160" w:line="312" w:lineRule="auto"/>
      </w:pPr>
      <w:r>
        <w:rPr>
          <w:rFonts w:ascii="Calibri" w:hAnsi="Calibri"/>
          <w:b/>
          <w:sz w:val="22"/>
        </w:rPr>
        <w:t xml:space="preserve">Ms Yvonne: </w:t>
      </w:r>
      <w:r>
        <w:rPr>
          <w:rFonts w:ascii="Calibri" w:hAnsi="Calibri"/>
          <w:sz w:val="22"/>
        </w:rPr>
        <w:t xml:space="preserve">Could you help me push this stroller over the curb?  </w:t>
      </w:r>
      <w:r>
        <w:rPr>
          <w:rFonts w:ascii="Calibri" w:hAnsi="Calibri"/>
          <w:i/>
          <w:sz w:val="22"/>
        </w:rPr>
        <w:t>Chị giúp tôi đẩy xe đẩy qua bậc vỉa hè này được không?</w:t>
      </w:r>
    </w:p>
    <w:p>
      <w:pPr>
        <w:spacing w:after="160" w:line="312" w:lineRule="auto"/>
      </w:pPr>
      <w:r>
        <w:rPr>
          <w:rFonts w:ascii="Calibri" w:hAnsi="Calibri"/>
          <w:b/>
          <w:sz w:val="22"/>
        </w:rPr>
        <w:t xml:space="preserve">Ms Lan: </w:t>
      </w:r>
      <w:r>
        <w:rPr>
          <w:rFonts w:ascii="Calibri" w:hAnsi="Calibri"/>
          <w:sz w:val="22"/>
        </w:rPr>
        <w:t xml:space="preserve">Sure, lift the front wheels with me.  </w:t>
      </w:r>
      <w:r>
        <w:rPr>
          <w:rFonts w:ascii="Calibri" w:hAnsi="Calibri"/>
          <w:i/>
          <w:sz w:val="22"/>
        </w:rPr>
        <w:t>Được chứ, nâng bánh trước lên cùng tôi.</w:t>
      </w:r>
    </w:p>
    <w:p>
      <w:pPr>
        <w:spacing w:after="160" w:line="312" w:lineRule="auto"/>
      </w:pPr>
      <w:r>
        <w:rPr>
          <w:rFonts w:ascii="Calibri" w:hAnsi="Calibri"/>
          <w:b/>
          <w:sz w:val="22"/>
        </w:rPr>
        <w:t xml:space="preserve">Ms Yvonne: </w:t>
      </w:r>
      <w:r>
        <w:rPr>
          <w:rFonts w:ascii="Calibri" w:hAnsi="Calibri"/>
          <w:sz w:val="22"/>
        </w:rPr>
        <w:t xml:space="preserve">Thank you, that was tricky alone.  </w:t>
      </w:r>
      <w:r>
        <w:rPr>
          <w:rFonts w:ascii="Calibri" w:hAnsi="Calibri"/>
          <w:i/>
          <w:sz w:val="22"/>
        </w:rPr>
        <w:t>Cảm ơn chị, một mình khó làm lắm.</w:t>
      </w:r>
    </w:p>
    <w:p>
      <w:pPr>
        <w:spacing w:after="160" w:line="312" w:lineRule="auto"/>
      </w:pPr>
      <w:r>
        <w:rPr>
          <w:rFonts w:ascii="Calibri" w:hAnsi="Calibri"/>
          <w:b/>
          <w:sz w:val="22"/>
        </w:rPr>
        <w:t xml:space="preserve">Ms Lan: </w:t>
      </w:r>
      <w:r>
        <w:rPr>
          <w:rFonts w:ascii="Calibri" w:hAnsi="Calibri"/>
          <w:sz w:val="22"/>
        </w:rPr>
        <w:t xml:space="preserve">Can you help me walk on this uneven ground with my cane?  </w:t>
      </w:r>
      <w:r>
        <w:rPr>
          <w:rFonts w:ascii="Calibri" w:hAnsi="Calibri"/>
          <w:i/>
          <w:sz w:val="22"/>
        </w:rPr>
        <w:t>Chị giúp tôi đi trên mặt đất gồ ghề này với cây gậy được không?</w:t>
      </w:r>
    </w:p>
    <w:p>
      <w:pPr>
        <w:spacing w:after="160" w:line="312" w:lineRule="auto"/>
      </w:pPr>
      <w:r>
        <w:rPr>
          <w:rFonts w:ascii="Calibri" w:hAnsi="Calibri"/>
          <w:b/>
          <w:sz w:val="22"/>
        </w:rPr>
        <w:t xml:space="preserve">Ms Yvonne: </w:t>
      </w:r>
      <w:r>
        <w:rPr>
          <w:rFonts w:ascii="Calibri" w:hAnsi="Calibri"/>
          <w:sz w:val="22"/>
        </w:rPr>
        <w:t xml:space="preserve">Take my arm, we will go step by step.  </w:t>
      </w:r>
      <w:r>
        <w:rPr>
          <w:rFonts w:ascii="Calibri" w:hAnsi="Calibri"/>
          <w:i/>
          <w:sz w:val="22"/>
        </w:rPr>
        <w:t>Vịn tay tôi đi, mình đi từng bước một.</w:t>
      </w:r>
    </w:p>
    <w:p>
      <w:pPr>
        <w:spacing w:after="160" w:line="312" w:lineRule="auto"/>
      </w:pPr>
      <w:r>
        <w:rPr>
          <w:rFonts w:ascii="Calibri" w:hAnsi="Calibri"/>
          <w:b/>
          <w:sz w:val="22"/>
        </w:rPr>
        <w:t xml:space="preserve">Ms Lan: </w:t>
      </w:r>
      <w:r>
        <w:rPr>
          <w:rFonts w:ascii="Calibri" w:hAnsi="Calibri"/>
          <w:sz w:val="22"/>
        </w:rPr>
        <w:t xml:space="preserve">Thank you, I feel much steadier now.  </w:t>
      </w:r>
      <w:r>
        <w:rPr>
          <w:rFonts w:ascii="Calibri" w:hAnsi="Calibri"/>
          <w:i/>
          <w:sz w:val="22"/>
        </w:rPr>
        <w:t>Cảm ơn chị, giờ tôi thấy vững hơn nhiều.</w:t>
      </w:r>
    </w:p>
    <w:p>
      <w:pPr>
        <w:spacing w:after="160" w:line="312" w:lineRule="auto"/>
      </w:pPr>
      <w:r>
        <w:rPr>
          <w:rFonts w:ascii="Calibri" w:hAnsi="Calibri"/>
          <w:b/>
          <w:sz w:val="22"/>
        </w:rPr>
        <w:t xml:space="preserve">Ms Yvonne: </w:t>
      </w:r>
      <w:r>
        <w:rPr>
          <w:rFonts w:ascii="Calibri" w:hAnsi="Calibri"/>
          <w:sz w:val="22"/>
        </w:rPr>
        <w:t xml:space="preserve">Could you help me find a wheelchair ramp near this building?  </w:t>
      </w:r>
      <w:r>
        <w:rPr>
          <w:rFonts w:ascii="Calibri" w:hAnsi="Calibri"/>
          <w:i/>
          <w:sz w:val="22"/>
        </w:rPr>
        <w:t>Chị giúp tôi tìm đường dốc cho xe lăn gần tòa nhà này được không?</w:t>
      </w:r>
    </w:p>
    <w:p>
      <w:pPr>
        <w:spacing w:after="160" w:line="312" w:lineRule="auto"/>
      </w:pPr>
      <w:r>
        <w:rPr>
          <w:rFonts w:ascii="Calibri" w:hAnsi="Calibri"/>
          <w:b/>
          <w:sz w:val="22"/>
        </w:rPr>
        <w:t xml:space="preserve">Ms Lan: </w:t>
      </w:r>
      <w:r>
        <w:rPr>
          <w:rFonts w:ascii="Calibri" w:hAnsi="Calibri"/>
          <w:sz w:val="22"/>
        </w:rPr>
        <w:t xml:space="preserve">It is on the side entrance, past the garden.  </w:t>
      </w:r>
      <w:r>
        <w:rPr>
          <w:rFonts w:ascii="Calibri" w:hAnsi="Calibri"/>
          <w:i/>
          <w:sz w:val="22"/>
        </w:rPr>
        <w:t>Nó ở lối vào bên hông, qua khỏi khu vườn.</w:t>
      </w:r>
    </w:p>
    <w:p>
      <w:pPr>
        <w:spacing w:after="160" w:line="312" w:lineRule="auto"/>
      </w:pPr>
      <w:r>
        <w:rPr>
          <w:rFonts w:ascii="Calibri" w:hAnsi="Calibri"/>
          <w:b/>
          <w:sz w:val="22"/>
        </w:rPr>
        <w:t xml:space="preserve">Ms Yvonne: </w:t>
      </w:r>
      <w:r>
        <w:rPr>
          <w:rFonts w:ascii="Calibri" w:hAnsi="Calibri"/>
          <w:sz w:val="22"/>
        </w:rPr>
        <w:t xml:space="preserve">Thank you, that will help my father a lot.  </w:t>
      </w:r>
      <w:r>
        <w:rPr>
          <w:rFonts w:ascii="Calibri" w:hAnsi="Calibri"/>
          <w:i/>
          <w:sz w:val="22"/>
        </w:rPr>
        <w:t>Cảm ơn chị, vậy giúp ích cho bố tôi nhiều lắm.</w:t>
      </w:r>
    </w:p>
    <w:p>
      <w:pPr>
        <w:spacing w:after="160" w:line="312" w:lineRule="auto"/>
      </w:pPr>
      <w:r>
        <w:rPr>
          <w:rFonts w:ascii="Calibri" w:hAnsi="Calibri"/>
          <w:b/>
          <w:sz w:val="22"/>
        </w:rPr>
        <w:t xml:space="preserve">Ms Lan: </w:t>
      </w:r>
      <w:r>
        <w:rPr>
          <w:rFonts w:ascii="Calibri" w:hAnsi="Calibri"/>
          <w:sz w:val="22"/>
        </w:rPr>
        <w:t xml:space="preserve">Can you help me pace myself up this steep hill?  </w:t>
      </w:r>
      <w:r>
        <w:rPr>
          <w:rFonts w:ascii="Calibri" w:hAnsi="Calibri"/>
          <w:i/>
          <w:sz w:val="22"/>
        </w:rPr>
        <w:t>Chị giúp tôi giữ sức khi leo con dốc này được không?</w:t>
      </w:r>
    </w:p>
    <w:p>
      <w:pPr>
        <w:spacing w:after="160" w:line="312" w:lineRule="auto"/>
      </w:pPr>
      <w:r>
        <w:rPr>
          <w:rFonts w:ascii="Calibri" w:hAnsi="Calibri"/>
          <w:b/>
          <w:sz w:val="22"/>
        </w:rPr>
        <w:t xml:space="preserve">Ms Yvonne: </w:t>
      </w:r>
      <w:r>
        <w:rPr>
          <w:rFonts w:ascii="Calibri" w:hAnsi="Calibri"/>
          <w:sz w:val="22"/>
        </w:rPr>
        <w:t xml:space="preserve">Take small steps and breathe steadily.  </w:t>
      </w:r>
      <w:r>
        <w:rPr>
          <w:rFonts w:ascii="Calibri" w:hAnsi="Calibri"/>
          <w:i/>
          <w:sz w:val="22"/>
        </w:rPr>
        <w:t>Bước nhỏ thôi và thở đều nhé.</w:t>
      </w:r>
    </w:p>
    <w:p>
      <w:pPr>
        <w:spacing w:after="160" w:line="312" w:lineRule="auto"/>
      </w:pPr>
      <w:r>
        <w:rPr>
          <w:rFonts w:ascii="Calibri" w:hAnsi="Calibri"/>
          <w:b/>
          <w:sz w:val="22"/>
        </w:rPr>
        <w:t xml:space="preserve">Ms Lan: </w:t>
      </w:r>
      <w:r>
        <w:rPr>
          <w:rFonts w:ascii="Calibri" w:hAnsi="Calibri"/>
          <w:sz w:val="22"/>
        </w:rPr>
        <w:t xml:space="preserve">Thank you, that made it much easier.  </w:t>
      </w:r>
      <w:r>
        <w:rPr>
          <w:rFonts w:ascii="Calibri" w:hAnsi="Calibri"/>
          <w:i/>
          <w:sz w:val="22"/>
        </w:rPr>
        <w:t>Cảm ơn chị, vậy dễ hơn nhiều.</w:t>
      </w:r>
    </w:p>
    <w:p>
      <w:pPr>
        <w:spacing w:after="160" w:line="312" w:lineRule="auto"/>
      </w:pPr>
      <w:r>
        <w:rPr>
          <w:rFonts w:ascii="Calibri" w:hAnsi="Calibri"/>
          <w:b/>
          <w:sz w:val="22"/>
        </w:rPr>
        <w:t xml:space="preserve">Ms Yvonne: </w:t>
      </w:r>
      <w:r>
        <w:rPr>
          <w:rFonts w:ascii="Calibri" w:hAnsi="Calibri"/>
          <w:sz w:val="22"/>
        </w:rPr>
        <w:t xml:space="preserve">Could you help me find a handrail on these steps?  </w:t>
      </w:r>
      <w:r>
        <w:rPr>
          <w:rFonts w:ascii="Calibri" w:hAnsi="Calibri"/>
          <w:i/>
          <w:sz w:val="22"/>
        </w:rPr>
        <w:t>Chị giúp tôi tìm tay vịn trên mấy bậc này được không?</w:t>
      </w:r>
    </w:p>
    <w:p>
      <w:pPr>
        <w:spacing w:after="160" w:line="312" w:lineRule="auto"/>
      </w:pPr>
      <w:r>
        <w:rPr>
          <w:rFonts w:ascii="Calibri" w:hAnsi="Calibri"/>
          <w:b/>
          <w:sz w:val="22"/>
        </w:rPr>
        <w:t xml:space="preserve">Ms Lan: </w:t>
      </w:r>
      <w:r>
        <w:rPr>
          <w:rFonts w:ascii="Calibri" w:hAnsi="Calibri"/>
          <w:sz w:val="22"/>
        </w:rPr>
        <w:t xml:space="preserve">It is on the right side, just reach over.  </w:t>
      </w:r>
      <w:r>
        <w:rPr>
          <w:rFonts w:ascii="Calibri" w:hAnsi="Calibri"/>
          <w:i/>
          <w:sz w:val="22"/>
        </w:rPr>
        <w:t>Nó ở bên phải, với qua là được.</w:t>
      </w:r>
    </w:p>
    <w:p>
      <w:pPr>
        <w:spacing w:after="160" w:line="312" w:lineRule="auto"/>
      </w:pPr>
      <w:r>
        <w:rPr>
          <w:rFonts w:ascii="Calibri" w:hAnsi="Calibri"/>
          <w:b/>
          <w:sz w:val="22"/>
        </w:rPr>
        <w:t xml:space="preserve">Ms Yvonne: </w:t>
      </w:r>
      <w:r>
        <w:rPr>
          <w:rFonts w:ascii="Calibri" w:hAnsi="Calibri"/>
          <w:sz w:val="22"/>
        </w:rPr>
        <w:t xml:space="preserve">Thank you, that gives me more confidence.  </w:t>
      </w:r>
      <w:r>
        <w:rPr>
          <w:rFonts w:ascii="Calibri" w:hAnsi="Calibri"/>
          <w:i/>
          <w:sz w:val="22"/>
        </w:rPr>
        <w:t>Cảm ơn chị, vậy tôi thấy tự tin hơn.</w:t>
      </w:r>
    </w:p>
    <w:p>
      <w:pPr>
        <w:spacing w:after="160" w:line="312" w:lineRule="auto"/>
      </w:pPr>
      <w:r>
        <w:rPr>
          <w:rFonts w:ascii="Calibri" w:hAnsi="Calibri"/>
          <w:b/>
          <w:sz w:val="22"/>
        </w:rPr>
        <w:t xml:space="preserve">Ms Lan: </w:t>
      </w:r>
      <w:r>
        <w:rPr>
          <w:rFonts w:ascii="Calibri" w:hAnsi="Calibri"/>
          <w:sz w:val="22"/>
        </w:rPr>
        <w:t xml:space="preserve">Can you help me walk slowly for my grandmother today?  </w:t>
      </w:r>
      <w:r>
        <w:rPr>
          <w:rFonts w:ascii="Calibri" w:hAnsi="Calibri"/>
          <w:i/>
          <w:sz w:val="22"/>
        </w:rPr>
        <w:t>Chị giúp tôi đi chậm hôm nay vì có bà tôi đi cùng được không?</w:t>
      </w:r>
    </w:p>
    <w:p>
      <w:pPr>
        <w:spacing w:after="160" w:line="312" w:lineRule="auto"/>
      </w:pPr>
      <w:r>
        <w:rPr>
          <w:rFonts w:ascii="Calibri" w:hAnsi="Calibri"/>
          <w:b/>
          <w:sz w:val="22"/>
        </w:rPr>
        <w:t xml:space="preserve">Ms Yvonne: </w:t>
      </w:r>
      <w:r>
        <w:rPr>
          <w:rFonts w:ascii="Calibri" w:hAnsi="Calibri"/>
          <w:sz w:val="22"/>
        </w:rPr>
        <w:t xml:space="preserve">Of course, we will match her pace exactly.  </w:t>
      </w:r>
      <w:r>
        <w:rPr>
          <w:rFonts w:ascii="Calibri" w:hAnsi="Calibri"/>
          <w:i/>
          <w:sz w:val="22"/>
        </w:rPr>
        <w:t>Được chứ, mình đi đúng nhịp của bà.</w:t>
      </w:r>
    </w:p>
    <w:p>
      <w:pPr>
        <w:spacing w:after="160" w:line="312" w:lineRule="auto"/>
      </w:pPr>
      <w:r>
        <w:rPr>
          <w:rFonts w:ascii="Calibri" w:hAnsi="Calibri"/>
          <w:b/>
          <w:sz w:val="22"/>
        </w:rPr>
        <w:t xml:space="preserve">Ms Lan: </w:t>
      </w:r>
      <w:r>
        <w:rPr>
          <w:rFonts w:ascii="Calibri" w:hAnsi="Calibri"/>
          <w:sz w:val="22"/>
        </w:rPr>
        <w:t xml:space="preserve">Thank you, she really appreciates that.  </w:t>
      </w:r>
      <w:r>
        <w:rPr>
          <w:rFonts w:ascii="Calibri" w:hAnsi="Calibri"/>
          <w:i/>
          <w:sz w:val="22"/>
        </w:rPr>
        <w:t>Cảm ơn chị, bà rất biết ơn điều đó.</w:t>
      </w:r>
    </w:p>
    <w:p>
      <w:pPr>
        <w:spacing w:after="160" w:line="312" w:lineRule="auto"/>
      </w:pPr>
      <w:r>
        <w:rPr>
          <w:rFonts w:ascii="Calibri" w:hAnsi="Calibri"/>
          <w:b/>
          <w:sz w:val="22"/>
        </w:rPr>
        <w:t xml:space="preserve">Ms Yvonne: </w:t>
      </w:r>
      <w:r>
        <w:rPr>
          <w:rFonts w:ascii="Calibri" w:hAnsi="Calibri"/>
          <w:sz w:val="22"/>
        </w:rPr>
        <w:t xml:space="preserve">Could you help me find a good walking path in the park?  </w:t>
      </w:r>
      <w:r>
        <w:rPr>
          <w:rFonts w:ascii="Calibri" w:hAnsi="Calibri"/>
          <w:i/>
          <w:sz w:val="22"/>
        </w:rPr>
        <w:t>Chị giúp tôi tìm đường đi bộ đẹp trong công viên được không?</w:t>
      </w:r>
    </w:p>
    <w:p>
      <w:pPr>
        <w:spacing w:after="160" w:line="312" w:lineRule="auto"/>
      </w:pPr>
      <w:r>
        <w:rPr>
          <w:rFonts w:ascii="Calibri" w:hAnsi="Calibri"/>
          <w:b/>
          <w:sz w:val="22"/>
        </w:rPr>
        <w:t xml:space="preserve">Ms Lan: </w:t>
      </w:r>
      <w:r>
        <w:rPr>
          <w:rFonts w:ascii="Calibri" w:hAnsi="Calibri"/>
          <w:sz w:val="22"/>
        </w:rPr>
        <w:t xml:space="preserve">The loop near the lake is lovely and flat.  </w:t>
      </w:r>
      <w:r>
        <w:rPr>
          <w:rFonts w:ascii="Calibri" w:hAnsi="Calibri"/>
          <w:i/>
          <w:sz w:val="22"/>
        </w:rPr>
        <w:t>Vòng đường gần hồ đẹp và bằng phẳng lắm.</w:t>
      </w:r>
    </w:p>
    <w:p>
      <w:pPr>
        <w:spacing w:after="160" w:line="312" w:lineRule="auto"/>
      </w:pPr>
      <w:r>
        <w:rPr>
          <w:rFonts w:ascii="Calibri" w:hAnsi="Calibri"/>
          <w:b/>
          <w:sz w:val="22"/>
        </w:rPr>
        <w:t xml:space="preserve">Ms Yvonne: </w:t>
      </w:r>
      <w:r>
        <w:rPr>
          <w:rFonts w:ascii="Calibri" w:hAnsi="Calibri"/>
          <w:sz w:val="22"/>
        </w:rPr>
        <w:t xml:space="preserve">Thank you, that sounds perfect for a walk.  </w:t>
      </w:r>
      <w:r>
        <w:rPr>
          <w:rFonts w:ascii="Calibri" w:hAnsi="Calibri"/>
          <w:i/>
          <w:sz w:val="22"/>
        </w:rPr>
        <w:t>Cảm ơn chị, nghe hợp để đi dạo lắm.</w:t>
      </w:r>
    </w:p>
    <w:p>
      <w:pPr>
        <w:spacing w:after="160" w:line="312" w:lineRule="auto"/>
      </w:pPr>
      <w:r>
        <w:rPr>
          <w:rFonts w:ascii="Calibri" w:hAnsi="Calibri"/>
          <w:b/>
          <w:sz w:val="22"/>
        </w:rPr>
        <w:t xml:space="preserve">Ms Lan: </w:t>
      </w:r>
      <w:r>
        <w:rPr>
          <w:rFonts w:ascii="Calibri" w:hAnsi="Calibri"/>
          <w:sz w:val="22"/>
        </w:rPr>
        <w:t xml:space="preserve">Can you help me cross safely at this roundabout?  </w:t>
      </w:r>
      <w:r>
        <w:rPr>
          <w:rFonts w:ascii="Calibri" w:hAnsi="Calibri"/>
          <w:i/>
          <w:sz w:val="22"/>
        </w:rPr>
        <w:t>Chị giúp tôi qua vòng xoay này an toàn được không?</w:t>
      </w:r>
    </w:p>
    <w:p>
      <w:pPr>
        <w:spacing w:after="160" w:line="312" w:lineRule="auto"/>
      </w:pPr>
      <w:r>
        <w:rPr>
          <w:rFonts w:ascii="Calibri" w:hAnsi="Calibri"/>
          <w:b/>
          <w:sz w:val="22"/>
        </w:rPr>
        <w:t xml:space="preserve">Ms Yvonne: </w:t>
      </w:r>
      <w:r>
        <w:rPr>
          <w:rFonts w:ascii="Calibri" w:hAnsi="Calibri"/>
          <w:sz w:val="22"/>
        </w:rPr>
        <w:t xml:space="preserve">Wait for a clear gap, then we move together.  </w:t>
      </w:r>
      <w:r>
        <w:rPr>
          <w:rFonts w:ascii="Calibri" w:hAnsi="Calibri"/>
          <w:i/>
          <w:sz w:val="22"/>
        </w:rPr>
        <w:t>Chờ lúc trống xe rồi mình cùng qua.</w:t>
      </w:r>
    </w:p>
    <w:p>
      <w:pPr>
        <w:spacing w:after="160" w:line="312" w:lineRule="auto"/>
      </w:pPr>
      <w:r>
        <w:rPr>
          <w:rFonts w:ascii="Calibri" w:hAnsi="Calibri"/>
          <w:b/>
          <w:sz w:val="22"/>
        </w:rPr>
        <w:t xml:space="preserve">Ms Lan: </w:t>
      </w:r>
      <w:r>
        <w:rPr>
          <w:rFonts w:ascii="Calibri" w:hAnsi="Calibri"/>
          <w:sz w:val="22"/>
        </w:rPr>
        <w:t xml:space="preserve">Thank you, roundabouts always make me nervous.  </w:t>
      </w:r>
      <w:r>
        <w:rPr>
          <w:rFonts w:ascii="Calibri" w:hAnsi="Calibri"/>
          <w:i/>
          <w:sz w:val="22"/>
        </w:rPr>
        <w:t>Cảm ơn chị, vòng xoay lúc nào cũng làm tôi hồi hộp.</w:t>
      </w:r>
    </w:p>
    <w:p>
      <w:pPr>
        <w:spacing w:after="160" w:line="312" w:lineRule="auto"/>
      </w:pPr>
      <w:r>
        <w:rPr>
          <w:rFonts w:ascii="Calibri" w:hAnsi="Calibri"/>
          <w:b/>
          <w:sz w:val="22"/>
        </w:rPr>
        <w:t xml:space="preserve">Ms Yvonne: </w:t>
      </w:r>
      <w:r>
        <w:rPr>
          <w:rFonts w:ascii="Calibri" w:hAnsi="Calibri"/>
          <w:sz w:val="22"/>
        </w:rPr>
        <w:t xml:space="preserve">Do you know where the pedestrian bridge is near here?  </w:t>
      </w:r>
      <w:r>
        <w:rPr>
          <w:rFonts w:ascii="Calibri" w:hAnsi="Calibri"/>
          <w:i/>
          <w:sz w:val="22"/>
        </w:rPr>
        <w:t>Chị có biết cầu vượt cho người đi bộ gần đây ở đâu không?</w:t>
      </w:r>
    </w:p>
    <w:p>
      <w:pPr>
        <w:spacing w:after="160" w:line="312" w:lineRule="auto"/>
      </w:pPr>
      <w:r>
        <w:rPr>
          <w:rFonts w:ascii="Calibri" w:hAnsi="Calibri"/>
          <w:b/>
          <w:sz w:val="22"/>
        </w:rPr>
        <w:t xml:space="preserve">Ms Lan: </w:t>
      </w:r>
      <w:r>
        <w:rPr>
          <w:rFonts w:ascii="Calibri" w:hAnsi="Calibri"/>
          <w:sz w:val="22"/>
        </w:rPr>
        <w:t xml:space="preserve">It is just past the bus stop, on the left.  </w:t>
      </w:r>
      <w:r>
        <w:rPr>
          <w:rFonts w:ascii="Calibri" w:hAnsi="Calibri"/>
          <w:i/>
          <w:sz w:val="22"/>
        </w:rPr>
        <w:t>Nó ngay qua khỏi trạm xe buýt, bên trái đó.</w:t>
      </w:r>
    </w:p>
    <w:p>
      <w:pPr>
        <w:spacing w:after="160" w:line="312" w:lineRule="auto"/>
      </w:pPr>
      <w:r>
        <w:rPr>
          <w:rFonts w:ascii="Calibri" w:hAnsi="Calibri"/>
          <w:b/>
          <w:sz w:val="22"/>
        </w:rPr>
        <w:t xml:space="preserve">Ms Yvonne: </w:t>
      </w:r>
      <w:r>
        <w:rPr>
          <w:rFonts w:ascii="Calibri" w:hAnsi="Calibri"/>
          <w:sz w:val="22"/>
        </w:rPr>
        <w:t xml:space="preserve">Thank you, that is much safer than crossing here.  </w:t>
      </w:r>
      <w:r>
        <w:rPr>
          <w:rFonts w:ascii="Calibri" w:hAnsi="Calibri"/>
          <w:i/>
          <w:sz w:val="22"/>
        </w:rPr>
        <w:t>Cảm ơn chị, đi cầu đó an toàn hơn nhiều so với qua đây.</w:t>
      </w:r>
    </w:p>
    <w:p>
      <w:pPr>
        <w:spacing w:after="160" w:line="312" w:lineRule="auto"/>
      </w:pPr>
      <w:r>
        <w:rPr>
          <w:rFonts w:ascii="Calibri" w:hAnsi="Calibri"/>
          <w:b/>
          <w:sz w:val="22"/>
        </w:rPr>
        <w:t xml:space="preserve">Ms Lan: </w:t>
      </w:r>
      <w:r>
        <w:rPr>
          <w:rFonts w:ascii="Calibri" w:hAnsi="Calibri"/>
          <w:sz w:val="22"/>
        </w:rPr>
        <w:t xml:space="preserve">Can you help me walk past this construction safely?  </w:t>
      </w:r>
      <w:r>
        <w:rPr>
          <w:rFonts w:ascii="Calibri" w:hAnsi="Calibri"/>
          <w:i/>
          <w:sz w:val="22"/>
        </w:rPr>
        <w:t>Chị giúp tôi đi qua khu đang thi công này an toàn được không?</w:t>
      </w:r>
    </w:p>
    <w:p>
      <w:pPr>
        <w:spacing w:after="160" w:line="312" w:lineRule="auto"/>
      </w:pPr>
      <w:r>
        <w:rPr>
          <w:rFonts w:ascii="Calibri" w:hAnsi="Calibri"/>
          <w:b/>
          <w:sz w:val="22"/>
        </w:rPr>
        <w:t xml:space="preserve">Ms Yvonne: </w:t>
      </w:r>
      <w:r>
        <w:rPr>
          <w:rFonts w:ascii="Calibri" w:hAnsi="Calibri"/>
          <w:sz w:val="22"/>
        </w:rPr>
        <w:t xml:space="preserve">Stay on the outer edge, away from the barriers.  </w:t>
      </w:r>
      <w:r>
        <w:rPr>
          <w:rFonts w:ascii="Calibri" w:hAnsi="Calibri"/>
          <w:i/>
          <w:sz w:val="22"/>
        </w:rPr>
        <w:t>Đi sát mép ngoài, tránh xa mấy rào chắn.</w:t>
      </w:r>
    </w:p>
    <w:p>
      <w:pPr>
        <w:spacing w:after="160" w:line="312" w:lineRule="auto"/>
      </w:pPr>
      <w:r>
        <w:rPr>
          <w:rFonts w:ascii="Calibri" w:hAnsi="Calibri"/>
          <w:b/>
          <w:sz w:val="22"/>
        </w:rPr>
        <w:t xml:space="preserve">Ms Lan: </w:t>
      </w:r>
      <w:r>
        <w:rPr>
          <w:rFonts w:ascii="Calibri" w:hAnsi="Calibri"/>
          <w:sz w:val="22"/>
        </w:rPr>
        <w:t xml:space="preserve">Thank you, I appreciate the guidance.  </w:t>
      </w:r>
      <w:r>
        <w:rPr>
          <w:rFonts w:ascii="Calibri" w:hAnsi="Calibri"/>
          <w:i/>
          <w:sz w:val="22"/>
        </w:rPr>
        <w:t>Cảm ơn chị, tôi rất cảm kích sự hướng dẫn.</w:t>
      </w:r>
    </w:p>
    <w:p>
      <w:pPr>
        <w:spacing w:after="160" w:line="312" w:lineRule="auto"/>
      </w:pPr>
      <w:r>
        <w:rPr>
          <w:rFonts w:ascii="Calibri" w:hAnsi="Calibri"/>
          <w:b/>
          <w:sz w:val="22"/>
        </w:rPr>
        <w:t xml:space="preserve">Ms Yvonne: </w:t>
      </w:r>
      <w:r>
        <w:rPr>
          <w:rFonts w:ascii="Calibri" w:hAnsi="Calibri"/>
          <w:sz w:val="22"/>
        </w:rPr>
        <w:t xml:space="preserve">Could you help me find a safe spot to stop for a moment?  </w:t>
      </w:r>
      <w:r>
        <w:rPr>
          <w:rFonts w:ascii="Calibri" w:hAnsi="Calibri"/>
          <w:i/>
          <w:sz w:val="22"/>
        </w:rPr>
        <w:t>Chị giúp tôi tìm chỗ an toàn để dừng nghỉ một chút được không?</w:t>
      </w:r>
    </w:p>
    <w:p>
      <w:pPr>
        <w:spacing w:after="160" w:line="312" w:lineRule="auto"/>
      </w:pPr>
      <w:r>
        <w:rPr>
          <w:rFonts w:ascii="Calibri" w:hAnsi="Calibri"/>
          <w:b/>
          <w:sz w:val="22"/>
        </w:rPr>
        <w:t xml:space="preserve">Ms Lan: </w:t>
      </w:r>
      <w:r>
        <w:rPr>
          <w:rFonts w:ascii="Calibri" w:hAnsi="Calibri"/>
          <w:sz w:val="22"/>
        </w:rPr>
        <w:t xml:space="preserve">There is a quiet corner just past this shop.  </w:t>
      </w:r>
      <w:r>
        <w:rPr>
          <w:rFonts w:ascii="Calibri" w:hAnsi="Calibri"/>
          <w:i/>
          <w:sz w:val="22"/>
        </w:rPr>
        <w:t>Có một góc yên tĩnh ngay qua khỏi cửa hàng này.</w:t>
      </w:r>
    </w:p>
    <w:p>
      <w:pPr>
        <w:spacing w:after="160" w:line="312" w:lineRule="auto"/>
      </w:pPr>
      <w:r>
        <w:rPr>
          <w:rFonts w:ascii="Calibri" w:hAnsi="Calibri"/>
          <w:b/>
          <w:sz w:val="22"/>
        </w:rPr>
        <w:t xml:space="preserve">Ms Yvonne: </w:t>
      </w:r>
      <w:r>
        <w:rPr>
          <w:rFonts w:ascii="Calibri" w:hAnsi="Calibri"/>
          <w:sz w:val="22"/>
        </w:rPr>
        <w:t xml:space="preserve">Thank you, I really need a short break.  </w:t>
      </w:r>
      <w:r>
        <w:rPr>
          <w:rFonts w:ascii="Calibri" w:hAnsi="Calibri"/>
          <w:i/>
          <w:sz w:val="22"/>
        </w:rPr>
        <w:t>Cảm ơn chị, tôi thật sự cần nghỉ một lát.</w:t>
      </w:r>
    </w:p>
    <w:p>
      <w:pPr>
        <w:spacing w:after="160" w:line="312" w:lineRule="auto"/>
      </w:pPr>
      <w:r>
        <w:rPr>
          <w:rFonts w:ascii="Calibri" w:hAnsi="Calibri"/>
          <w:b/>
          <w:sz w:val="22"/>
        </w:rPr>
        <w:t xml:space="preserve">Ms Lan: </w:t>
      </w:r>
      <w:r>
        <w:rPr>
          <w:rFonts w:ascii="Calibri" w:hAnsi="Calibri"/>
          <w:sz w:val="22"/>
        </w:rPr>
        <w:t xml:space="preserve">Can you help me walk through this narrow alley safely?  </w:t>
      </w:r>
      <w:r>
        <w:rPr>
          <w:rFonts w:ascii="Calibri" w:hAnsi="Calibri"/>
          <w:i/>
          <w:sz w:val="22"/>
        </w:rPr>
        <w:t>Chị giúp tôi đi qua con hẻm nhỏ này an toàn được không?</w:t>
      </w:r>
    </w:p>
    <w:p>
      <w:pPr>
        <w:spacing w:after="160" w:line="312" w:lineRule="auto"/>
      </w:pPr>
      <w:r>
        <w:rPr>
          <w:rFonts w:ascii="Calibri" w:hAnsi="Calibri"/>
          <w:b/>
          <w:sz w:val="22"/>
        </w:rPr>
        <w:t xml:space="preserve">Ms Yvonne: </w:t>
      </w:r>
      <w:r>
        <w:rPr>
          <w:rFonts w:ascii="Calibri" w:hAnsi="Calibri"/>
          <w:sz w:val="22"/>
        </w:rPr>
        <w:t xml:space="preserve">Walk single file, I will go in front.  </w:t>
      </w:r>
      <w:r>
        <w:rPr>
          <w:rFonts w:ascii="Calibri" w:hAnsi="Calibri"/>
          <w:i/>
          <w:sz w:val="22"/>
        </w:rPr>
        <w:t>Đi thành hàng một, tôi đi trước cho.</w:t>
      </w:r>
    </w:p>
    <w:p>
      <w:pPr>
        <w:spacing w:after="160" w:line="312" w:lineRule="auto"/>
      </w:pPr>
      <w:r>
        <w:rPr>
          <w:rFonts w:ascii="Calibri" w:hAnsi="Calibri"/>
          <w:b/>
          <w:sz w:val="22"/>
        </w:rPr>
        <w:t xml:space="preserve">Ms Lan: </w:t>
      </w:r>
      <w:r>
        <w:rPr>
          <w:rFonts w:ascii="Calibri" w:hAnsi="Calibri"/>
          <w:sz w:val="22"/>
        </w:rPr>
        <w:t xml:space="preserve">Thank you, this alley feels a bit tight.  </w:t>
      </w:r>
      <w:r>
        <w:rPr>
          <w:rFonts w:ascii="Calibri" w:hAnsi="Calibri"/>
          <w:i/>
          <w:sz w:val="22"/>
        </w:rPr>
        <w:t>Cảm ơn chị, con hẻm này hơi chật.</w:t>
      </w:r>
    </w:p>
    <w:p>
      <w:pPr>
        <w:spacing w:after="160" w:line="312" w:lineRule="auto"/>
      </w:pPr>
      <w:r>
        <w:rPr>
          <w:rFonts w:ascii="Calibri" w:hAnsi="Calibri"/>
          <w:b/>
          <w:sz w:val="22"/>
        </w:rPr>
        <w:t xml:space="preserve">Ms Yvonne: </w:t>
      </w:r>
      <w:r>
        <w:rPr>
          <w:rFonts w:ascii="Calibri" w:hAnsi="Calibri"/>
          <w:sz w:val="22"/>
        </w:rPr>
        <w:t xml:space="preserve">Could you help me find a quieter path away from the traffic?  </w:t>
      </w:r>
      <w:r>
        <w:rPr>
          <w:rFonts w:ascii="Calibri" w:hAnsi="Calibri"/>
          <w:i/>
          <w:sz w:val="22"/>
        </w:rPr>
        <w:t>Chị giúp tôi tìm đường yên tĩnh hơn tránh xe cộ được không?</w:t>
      </w:r>
    </w:p>
    <w:p>
      <w:pPr>
        <w:spacing w:after="160" w:line="312" w:lineRule="auto"/>
      </w:pPr>
      <w:r>
        <w:rPr>
          <w:rFonts w:ascii="Calibri" w:hAnsi="Calibri"/>
          <w:b/>
          <w:sz w:val="22"/>
        </w:rPr>
        <w:t xml:space="preserve">Ms Lan: </w:t>
      </w:r>
      <w:r>
        <w:rPr>
          <w:rFonts w:ascii="Calibri" w:hAnsi="Calibri"/>
          <w:sz w:val="22"/>
        </w:rPr>
        <w:t xml:space="preserve">Turn down that lane, it is much calmer.  </w:t>
      </w:r>
      <w:r>
        <w:rPr>
          <w:rFonts w:ascii="Calibri" w:hAnsi="Calibri"/>
          <w:i/>
          <w:sz w:val="22"/>
        </w:rPr>
        <w:t>Rẽ vào con ngõ đó đi, yên tĩnh hơn nhiều.</w:t>
      </w:r>
    </w:p>
    <w:p>
      <w:pPr>
        <w:spacing w:after="160" w:line="312" w:lineRule="auto"/>
      </w:pPr>
      <w:r>
        <w:rPr>
          <w:rFonts w:ascii="Calibri" w:hAnsi="Calibri"/>
          <w:b/>
          <w:sz w:val="22"/>
        </w:rPr>
        <w:t xml:space="preserve">Ms Yvonne: </w:t>
      </w:r>
      <w:r>
        <w:rPr>
          <w:rFonts w:ascii="Calibri" w:hAnsi="Calibri"/>
          <w:sz w:val="22"/>
        </w:rPr>
        <w:t xml:space="preserve">Thank you, that is a relief already.  </w:t>
      </w:r>
      <w:r>
        <w:rPr>
          <w:rFonts w:ascii="Calibri" w:hAnsi="Calibri"/>
          <w:i/>
          <w:sz w:val="22"/>
        </w:rPr>
        <w:t>Cảm ơn chị, vậy đã thấy dễ chịu hơn.</w:t>
      </w:r>
    </w:p>
    <w:p>
      <w:pPr>
        <w:spacing w:after="160" w:line="312" w:lineRule="auto"/>
      </w:pPr>
      <w:r>
        <w:rPr>
          <w:rFonts w:ascii="Calibri" w:hAnsi="Calibri"/>
          <w:b/>
          <w:sz w:val="22"/>
        </w:rPr>
        <w:t xml:space="preserve">Ms Lan: </w:t>
      </w:r>
      <w:r>
        <w:rPr>
          <w:rFonts w:ascii="Calibri" w:hAnsi="Calibri"/>
          <w:sz w:val="22"/>
        </w:rPr>
        <w:t xml:space="preserve">Can you help me find my way back? I got a bit lost.  </w:t>
      </w:r>
      <w:r>
        <w:rPr>
          <w:rFonts w:ascii="Calibri" w:hAnsi="Calibri"/>
          <w:i/>
          <w:sz w:val="22"/>
        </w:rPr>
        <w:t>Chị giúp tôi tìm đường về được không? Tôi hơi lạc rồi.</w:t>
      </w:r>
    </w:p>
    <w:p>
      <w:pPr>
        <w:spacing w:after="160" w:line="312" w:lineRule="auto"/>
      </w:pPr>
      <w:r>
        <w:rPr>
          <w:rFonts w:ascii="Calibri" w:hAnsi="Calibri"/>
          <w:b/>
          <w:sz w:val="22"/>
        </w:rPr>
        <w:t xml:space="preserve">Ms Yvonne: </w:t>
      </w:r>
      <w:r>
        <w:rPr>
          <w:rFonts w:ascii="Calibri" w:hAnsi="Calibri"/>
          <w:sz w:val="22"/>
        </w:rPr>
        <w:t xml:space="preserve">Follow me, I know a way back from here.  </w:t>
      </w:r>
      <w:r>
        <w:rPr>
          <w:rFonts w:ascii="Calibri" w:hAnsi="Calibri"/>
          <w:i/>
          <w:sz w:val="22"/>
        </w:rPr>
        <w:t>Đi theo tôi, tôi biết đường về từ đây.</w:t>
      </w:r>
    </w:p>
    <w:p>
      <w:pPr>
        <w:spacing w:after="160" w:line="312" w:lineRule="auto"/>
      </w:pPr>
      <w:r>
        <w:rPr>
          <w:rFonts w:ascii="Calibri" w:hAnsi="Calibri"/>
          <w:b/>
          <w:sz w:val="22"/>
        </w:rPr>
        <w:t xml:space="preserve">Ms Lan: </w:t>
      </w:r>
      <w:r>
        <w:rPr>
          <w:rFonts w:ascii="Calibri" w:hAnsi="Calibri"/>
          <w:sz w:val="22"/>
        </w:rPr>
        <w:t xml:space="preserve">Thank you, I was starting to worry.  </w:t>
      </w:r>
      <w:r>
        <w:rPr>
          <w:rFonts w:ascii="Calibri" w:hAnsi="Calibri"/>
          <w:i/>
          <w:sz w:val="22"/>
        </w:rPr>
        <w:t>Cảm ơn chị, tôi bắt đầu lo lắng rồi.</w:t>
      </w:r>
    </w:p>
    <w:p>
      <w:pPr>
        <w:spacing w:after="160" w:line="312" w:lineRule="auto"/>
      </w:pPr>
      <w:r>
        <w:rPr>
          <w:rFonts w:ascii="Calibri" w:hAnsi="Calibri"/>
          <w:b/>
          <w:sz w:val="22"/>
        </w:rPr>
        <w:t xml:space="preserve">Ms Yvonne: </w:t>
      </w:r>
      <w:r>
        <w:rPr>
          <w:rFonts w:ascii="Calibri" w:hAnsi="Calibri"/>
          <w:sz w:val="22"/>
        </w:rPr>
        <w:t xml:space="preserve">Could you help me pace myself on this long walk?  </w:t>
      </w:r>
      <w:r>
        <w:rPr>
          <w:rFonts w:ascii="Calibri" w:hAnsi="Calibri"/>
          <w:i/>
          <w:sz w:val="22"/>
        </w:rPr>
        <w:t>Chị giúp tôi giữ nhịp trong chuyến đi bộ dài này được không?</w:t>
      </w:r>
    </w:p>
    <w:p>
      <w:pPr>
        <w:spacing w:after="160" w:line="312" w:lineRule="auto"/>
      </w:pPr>
      <w:r>
        <w:rPr>
          <w:rFonts w:ascii="Calibri" w:hAnsi="Calibri"/>
          <w:b/>
          <w:sz w:val="22"/>
        </w:rPr>
        <w:t xml:space="preserve">Ms Lan: </w:t>
      </w:r>
      <w:r>
        <w:rPr>
          <w:rFonts w:ascii="Calibri" w:hAnsi="Calibri"/>
          <w:sz w:val="22"/>
        </w:rPr>
        <w:t xml:space="preserve">Let us rest every twenty minutes or so.  </w:t>
      </w:r>
      <w:r>
        <w:rPr>
          <w:rFonts w:ascii="Calibri" w:hAnsi="Calibri"/>
          <w:i/>
          <w:sz w:val="22"/>
        </w:rPr>
        <w:t>Mình nghỉ mỗi khoảng hai mươi phút nhé.</w:t>
      </w:r>
    </w:p>
    <w:p>
      <w:pPr>
        <w:spacing w:after="160" w:line="312" w:lineRule="auto"/>
      </w:pPr>
      <w:r>
        <w:rPr>
          <w:rFonts w:ascii="Calibri" w:hAnsi="Calibri"/>
          <w:b/>
          <w:sz w:val="22"/>
        </w:rPr>
        <w:t xml:space="preserve">Ms Yvonne: </w:t>
      </w:r>
      <w:r>
        <w:rPr>
          <w:rFonts w:ascii="Calibri" w:hAnsi="Calibri"/>
          <w:sz w:val="22"/>
        </w:rPr>
        <w:t xml:space="preserve">Thank you, that sounds like a good plan.  </w:t>
      </w:r>
      <w:r>
        <w:rPr>
          <w:rFonts w:ascii="Calibri" w:hAnsi="Calibri"/>
          <w:i/>
          <w:sz w:val="22"/>
        </w:rPr>
        <w:t>Cảm ơn chị, nghe là kế hoạch hay đấy.</w:t>
      </w:r>
    </w:p>
    <w:p>
      <w:pPr>
        <w:spacing w:after="160" w:line="312" w:lineRule="auto"/>
      </w:pPr>
      <w:r>
        <w:rPr>
          <w:rFonts w:ascii="Calibri" w:hAnsi="Calibri"/>
          <w:b/>
          <w:sz w:val="22"/>
        </w:rPr>
        <w:t xml:space="preserve">Ms Lan: </w:t>
      </w:r>
      <w:r>
        <w:rPr>
          <w:rFonts w:ascii="Calibri" w:hAnsi="Calibri"/>
          <w:sz w:val="22"/>
        </w:rPr>
        <w:t xml:space="preserve">Do you know if there is a water fountain along this walk?  </w:t>
      </w:r>
      <w:r>
        <w:rPr>
          <w:rFonts w:ascii="Calibri" w:hAnsi="Calibri"/>
          <w:i/>
          <w:sz w:val="22"/>
        </w:rPr>
        <w:t>Chị có biết dọc đường này có vòi nước uống không?</w:t>
      </w:r>
    </w:p>
    <w:p>
      <w:pPr>
        <w:spacing w:after="160" w:line="312" w:lineRule="auto"/>
      </w:pPr>
      <w:r>
        <w:rPr>
          <w:rFonts w:ascii="Calibri" w:hAnsi="Calibri"/>
          <w:b/>
          <w:sz w:val="22"/>
        </w:rPr>
        <w:t xml:space="preserve">Ms Yvonne: </w:t>
      </w:r>
      <w:r>
        <w:rPr>
          <w:rFonts w:ascii="Calibri" w:hAnsi="Calibri"/>
          <w:sz w:val="22"/>
        </w:rPr>
        <w:t xml:space="preserve">There is one near the park entrance ahead.  </w:t>
      </w:r>
      <w:r>
        <w:rPr>
          <w:rFonts w:ascii="Calibri" w:hAnsi="Calibri"/>
          <w:i/>
          <w:sz w:val="22"/>
        </w:rPr>
        <w:t>Có một cái gần lối vào công viên phía trước.</w:t>
      </w:r>
    </w:p>
    <w:p>
      <w:pPr>
        <w:spacing w:after="160" w:line="312" w:lineRule="auto"/>
      </w:pPr>
      <w:r>
        <w:rPr>
          <w:rFonts w:ascii="Calibri" w:hAnsi="Calibri"/>
          <w:b/>
          <w:sz w:val="22"/>
        </w:rPr>
        <w:t xml:space="preserve">Ms Lan: </w:t>
      </w:r>
      <w:r>
        <w:rPr>
          <w:rFonts w:ascii="Calibri" w:hAnsi="Calibri"/>
          <w:sz w:val="22"/>
        </w:rPr>
        <w:t xml:space="preserve">Thank you, I really need a drink.  </w:t>
      </w:r>
      <w:r>
        <w:rPr>
          <w:rFonts w:ascii="Calibri" w:hAnsi="Calibri"/>
          <w:i/>
          <w:sz w:val="22"/>
        </w:rPr>
        <w:t>Cảm ơn chị, tôi thật sự cần uống nước.</w:t>
      </w:r>
    </w:p>
    <w:p>
      <w:pPr>
        <w:spacing w:after="160" w:line="312" w:lineRule="auto"/>
      </w:pPr>
      <w:r>
        <w:rPr>
          <w:rFonts w:ascii="Calibri" w:hAnsi="Calibri"/>
          <w:b/>
          <w:sz w:val="22"/>
        </w:rPr>
        <w:t xml:space="preserve">Ms Yvonne: </w:t>
      </w:r>
      <w:r>
        <w:rPr>
          <w:rFonts w:ascii="Calibri" w:hAnsi="Calibri"/>
          <w:sz w:val="22"/>
        </w:rPr>
        <w:t xml:space="preserve">Could you help me walk steady? This wind is so strong.  </w:t>
      </w:r>
      <w:r>
        <w:rPr>
          <w:rFonts w:ascii="Calibri" w:hAnsi="Calibri"/>
          <w:i/>
          <w:sz w:val="22"/>
        </w:rPr>
        <w:t>Chị giúp tôi đi vững được không? Gió mạnh quá.</w:t>
      </w:r>
    </w:p>
    <w:p>
      <w:pPr>
        <w:spacing w:after="160" w:line="312" w:lineRule="auto"/>
      </w:pPr>
      <w:r>
        <w:rPr>
          <w:rFonts w:ascii="Calibri" w:hAnsi="Calibri"/>
          <w:b/>
          <w:sz w:val="22"/>
        </w:rPr>
        <w:t xml:space="preserve">Ms Lan: </w:t>
      </w:r>
      <w:r>
        <w:rPr>
          <w:rFonts w:ascii="Calibri" w:hAnsi="Calibri"/>
          <w:sz w:val="22"/>
        </w:rPr>
        <w:t xml:space="preserve">Hold onto my arm, we will lean into the wind.  </w:t>
      </w:r>
      <w:r>
        <w:rPr>
          <w:rFonts w:ascii="Calibri" w:hAnsi="Calibri"/>
          <w:i/>
          <w:sz w:val="22"/>
        </w:rPr>
        <w:t>Vịn tay tôi đi, mình đi ngược gió cùng nhau.</w:t>
      </w:r>
    </w:p>
    <w:p>
      <w:pPr>
        <w:spacing w:after="160" w:line="312" w:lineRule="auto"/>
      </w:pPr>
      <w:r>
        <w:rPr>
          <w:rFonts w:ascii="Calibri" w:hAnsi="Calibri"/>
          <w:b/>
          <w:sz w:val="22"/>
        </w:rPr>
        <w:t xml:space="preserve">Ms Yvonne: </w:t>
      </w:r>
      <w:r>
        <w:rPr>
          <w:rFonts w:ascii="Calibri" w:hAnsi="Calibri"/>
          <w:sz w:val="22"/>
        </w:rPr>
        <w:t xml:space="preserve">Thank you, that helps me balance better.  </w:t>
      </w:r>
      <w:r>
        <w:rPr>
          <w:rFonts w:ascii="Calibri" w:hAnsi="Calibri"/>
          <w:i/>
          <w:sz w:val="22"/>
        </w:rPr>
        <w:t>Cảm ơn chị, vậy tôi giữ thăng bằng tốt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0067</w:t>
            </w:r>
          </w:p>
        </w:tc>
        <w:tc>
          <w:tcPr>
            <w:tcW w:type="dxa" w:w="7824"/>
            <w:shd w:val="clear" w:color="auto" w:fill="D9E2F3"/>
          </w:tcPr>
          <w:p>
            <w:r>
              <w:rPr>
                <w:rFonts w:ascii="Arial" w:hAnsi="Arial"/>
                <w:b/>
                <w:color w:val="1F3864"/>
                <w:sz w:val="30"/>
              </w:rPr>
              <w:t>Recognising and Responding to Asking for Help with Weather &amp; Daily Plans</w:t>
            </w:r>
          </w:p>
          <w:p>
            <w:r>
              <w:rPr>
                <w:rFonts w:ascii="Arial" w:hAnsi="Arial"/>
                <w:i/>
                <w:color w:val="333333"/>
                <w:sz w:val="22"/>
              </w:rPr>
              <w:t>Giao tiếp nền tảng: weather &amp; daily plans — asking for help with weather &amp; daily plans</w:t>
            </w:r>
          </w:p>
        </w:tc>
      </w:tr>
    </w:tbl>
    <w:p>
      <w:pPr>
        <w:spacing w:after="40"/>
      </w:pPr>
    </w:p>
    <w:p>
      <w:pPr>
        <w:spacing w:after="160"/>
      </w:pPr>
      <w:r>
        <w:rPr>
          <w:rFonts w:ascii="Calibri" w:hAnsi="Calibri"/>
          <w:i/>
          <w:sz w:val="19"/>
        </w:rPr>
        <w:t>Ms Lan and Mr Barry are neighbours who often help each other decide what to do based on the weather. Across many everyday moments -- asking for help checking the forecast, asking for help deciding whether to bring an umbrella, asking for help choosing clothes for the weather, asking for help deciding whether to cancel a picnic, asking for help understanding a storm warning, asking for help deciding when to leave before rain, asking for help finding shelter from sudden rain, asking for help covering a motorbike before rain, asking for help deciding whether to reschedule an outdoor event, asking for help understanding humidity levels, asking for help deciding if it is too hot to go out, asking for help finding sunscreen before a sunny day, asking for help deciding whether to bring a jacket, asking for help understanding a typhoon alert, asking for help deciding whether roads might flood, asking for help checking wind conditions before biking, asking for help deciding whether to water the plants, asking for help understanding the UV index, asking for help deciding whether to dry laundry outside, asking for help deciding on a picnic date, asking for help understanding a cold front, asking for help deciding whether school might close, asking for help checking if a flight might be delayed by weather, asking for help understanding fog conditions before driving, asking for help deciding whether to walk or take a taxi in the rain, asking for help checking the weekend forecast, asking for help deciding whether to bring a hat for the sun, asking for help understanding a heat warning, asking for help deciding whether to reschedule a hike, asking for help checking if a storm has passed, asking for help understanding a sudden temperature drop, asking for help deciding whether an event stays outdoors or moves indoors, asking for help understanding seasonal weather changes, asking for help checking tomorrow's chance of rain, asking for help deciding what to pack for changing weather, asking for help understanding why the sky suddenly looks dark, explaining why asking for help with weather decisions matters, and finally why helping a neighbour plan around the weather matters so much for everyday conversation -- one of them asks for help with weather or daily plans, and the other responds helpfully each time.</w:t>
      </w:r>
      <w:r>
        <w:rPr>
          <w:rFonts w:ascii="Calibri" w:hAnsi="Calibri"/>
          <w:i/>
          <w:sz w:val="19"/>
        </w:rPr>
        <w:t xml:space="preserve">  Chị Lan và anh Barry là hàng xóm, thường giúp nhau quyết định làm gì dựa vào thời tiết. Qua nhiều khoảnh khắc đời thường -- nhờ giúp xem dự báo thời tiết, nhờ giúp quyết định có nên mang ô không, nhờ giúp chọn quần áo hợp thời tiết, nhờ giúp quyết định có nên hủy buổi dã ngoại không, nhờ giúp hiểu cảnh báo bão, nhờ giúp quyết định khi nào nên đi trước khi mưa, nhờ giúp tìm chỗ trú khi mưa bất chợt, nhờ giúp che xe máy trước khi mưa, nhờ giúp quyết định có nên dời sự kiện ngoài trời không, nhờ giúp hiểu mức độ ẩm, nhờ giúp quyết định có quá nóng để ra ngoài không, nhờ giúp tìm kem chống nắng trước ngày nắng gắt, nhờ giúp quyết định có nên mang áo khoác không, nhờ giúp hiểu cảnh báo bão lớn, nhờ giúp quyết định đường có thể ngập không, nhờ giúp xem điều kiện gió trước khi đi xe đạp, nhờ giúp quyết định có nên tưới cây không, nhờ giúp hiểu chỉ số tia cực tím, nhờ giúp quyết định có nên phơi đồ ngoài trời không, nhờ giúp chọn ngày dã ngoại, nhờ giúp hiểu về đợt không khí lạnh, nhờ giúp quyết định trường có thể đóng cửa không, nhờ giúp xem chuyến bay có bị trễ vì thời tiết không, nhờ giúp hiểu tình trạng sương mù trước khi lái xe, nhờ giúp quyết định đi bộ hay đi taxi khi trời mưa, nhờ giúp xem dự báo cuối tuần, nhờ giúp quyết định có nên mang mũ chống nắng không, nhờ giúp hiểu cảnh báo nắng nóng, nhờ giúp quyết định có nên dời chuyến leo núi không, nhờ giúp xem cơn bão đã tan chưa, nhờ giúp hiểu về việc nhiệt độ giảm đột ngột, nhờ giúp quyết định sự kiện nên ở ngoài trời hay chuyển vào trong nhà, nhờ giúp hiểu sự thay đổi thời tiết theo mùa, nhờ giúp xem khả năng mưa ngày mai, nhờ giúp quyết định nên mang gì khi thời tiết thay đổi, nhờ giúp hiểu vì sao bầu trời đột nhiên tối sầm, giải thích vì sao nhờ giúp đỡ với quyết định về thời tiết lại quan trọng, và cuối cùng là vì sao giúp hàng xóm lên kế hoạch theo thời tiết lại quan trọng đến vậy cho giao tiếp hằng ngày -- một người nhờ giúp việc thời tiết hoặc kế hoạch trong ngày,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Barry, can you help me check tomorrow's forecast?  </w:t>
      </w:r>
      <w:r>
        <w:rPr>
          <w:rFonts w:ascii="Calibri" w:hAnsi="Calibri"/>
          <w:i/>
          <w:sz w:val="22"/>
        </w:rPr>
        <w:t>Anh Barry, anh giúp tôi xem dự báo mai được không?</w:t>
      </w:r>
    </w:p>
    <w:p>
      <w:pPr>
        <w:spacing w:after="160" w:line="312" w:lineRule="auto"/>
      </w:pPr>
      <w:r>
        <w:rPr>
          <w:rFonts w:ascii="Calibri" w:hAnsi="Calibri"/>
          <w:b/>
          <w:sz w:val="22"/>
        </w:rPr>
        <w:t xml:space="preserve">Mr Barry: </w:t>
      </w:r>
      <w:r>
        <w:rPr>
          <w:rFonts w:ascii="Calibri" w:hAnsi="Calibri"/>
          <w:sz w:val="22"/>
        </w:rPr>
        <w:t xml:space="preserve">Sure, it says sunny with a light breeze.  </w:t>
      </w:r>
      <w:r>
        <w:rPr>
          <w:rFonts w:ascii="Calibri" w:hAnsi="Calibri"/>
          <w:i/>
          <w:sz w:val="22"/>
        </w:rPr>
        <w:t>Được, dự báo nói nắng nhẹ với gió mát.</w:t>
      </w:r>
    </w:p>
    <w:p>
      <w:pPr>
        <w:spacing w:after="160" w:line="312" w:lineRule="auto"/>
      </w:pPr>
      <w:r>
        <w:rPr>
          <w:rFonts w:ascii="Calibri" w:hAnsi="Calibri"/>
          <w:b/>
          <w:sz w:val="22"/>
        </w:rPr>
        <w:t xml:space="preserve">Ms Lan: </w:t>
      </w:r>
      <w:r>
        <w:rPr>
          <w:rFonts w:ascii="Calibri" w:hAnsi="Calibri"/>
          <w:sz w:val="22"/>
        </w:rPr>
        <w:t xml:space="preserve">Thank you, that sounds like a good day.  </w:t>
      </w:r>
      <w:r>
        <w:rPr>
          <w:rFonts w:ascii="Calibri" w:hAnsi="Calibri"/>
          <w:i/>
          <w:sz w:val="22"/>
        </w:rPr>
        <w:t>Cảm ơn anh, nghe như một ngày đẹp trời.</w:t>
      </w:r>
    </w:p>
    <w:p>
      <w:pPr>
        <w:spacing w:after="160" w:line="312" w:lineRule="auto"/>
      </w:pPr>
      <w:r>
        <w:rPr>
          <w:rFonts w:ascii="Calibri" w:hAnsi="Calibri"/>
          <w:b/>
          <w:sz w:val="22"/>
        </w:rPr>
        <w:t xml:space="preserve">Mr Barry: </w:t>
      </w:r>
      <w:r>
        <w:rPr>
          <w:rFonts w:ascii="Calibri" w:hAnsi="Calibri"/>
          <w:sz w:val="22"/>
        </w:rPr>
        <w:t xml:space="preserve">Could you help me decide if I should bring an umbrella?  </w:t>
      </w:r>
      <w:r>
        <w:rPr>
          <w:rFonts w:ascii="Calibri" w:hAnsi="Calibri"/>
          <w:i/>
          <w:sz w:val="22"/>
        </w:rPr>
        <w:t>Chị giúp tôi quyết định có nên mang ô không?</w:t>
      </w:r>
    </w:p>
    <w:p>
      <w:pPr>
        <w:spacing w:after="160" w:line="312" w:lineRule="auto"/>
      </w:pPr>
      <w:r>
        <w:rPr>
          <w:rFonts w:ascii="Calibri" w:hAnsi="Calibri"/>
          <w:b/>
          <w:sz w:val="22"/>
        </w:rPr>
        <w:t xml:space="preserve">Ms Lan: </w:t>
      </w:r>
      <w:r>
        <w:rPr>
          <w:rFonts w:ascii="Calibri" w:hAnsi="Calibri"/>
          <w:sz w:val="22"/>
        </w:rPr>
        <w:t xml:space="preserve">Bring one, the sky looks a bit grey.  </w:t>
      </w:r>
      <w:r>
        <w:rPr>
          <w:rFonts w:ascii="Calibri" w:hAnsi="Calibri"/>
          <w:i/>
          <w:sz w:val="22"/>
        </w:rPr>
        <w:t>Mang theo đi, trời trông có vẻ âm u.</w:t>
      </w:r>
    </w:p>
    <w:p>
      <w:pPr>
        <w:spacing w:after="160" w:line="312" w:lineRule="auto"/>
      </w:pPr>
      <w:r>
        <w:rPr>
          <w:rFonts w:ascii="Calibri" w:hAnsi="Calibri"/>
          <w:b/>
          <w:sz w:val="22"/>
        </w:rPr>
        <w:t xml:space="preserve">Mr Barry: </w:t>
      </w:r>
      <w:r>
        <w:rPr>
          <w:rFonts w:ascii="Calibri" w:hAnsi="Calibri"/>
          <w:sz w:val="22"/>
        </w:rPr>
        <w:t xml:space="preserve">Good point, I will grab one now.  </w:t>
      </w:r>
      <w:r>
        <w:rPr>
          <w:rFonts w:ascii="Calibri" w:hAnsi="Calibri"/>
          <w:i/>
          <w:sz w:val="22"/>
        </w:rPr>
        <w:t>Chị nói đúng, tôi lấy một cái ngay đây.</w:t>
      </w:r>
    </w:p>
    <w:p>
      <w:pPr>
        <w:spacing w:after="160" w:line="312" w:lineRule="auto"/>
      </w:pPr>
      <w:r>
        <w:rPr>
          <w:rFonts w:ascii="Calibri" w:hAnsi="Calibri"/>
          <w:b/>
          <w:sz w:val="22"/>
        </w:rPr>
        <w:t xml:space="preserve">Ms Lan: </w:t>
      </w:r>
      <w:r>
        <w:rPr>
          <w:rFonts w:ascii="Calibri" w:hAnsi="Calibri"/>
          <w:sz w:val="22"/>
        </w:rPr>
        <w:t xml:space="preserve">Can you help me choose clothes for this weather today?  </w:t>
      </w:r>
      <w:r>
        <w:rPr>
          <w:rFonts w:ascii="Calibri" w:hAnsi="Calibri"/>
          <w:i/>
          <w:sz w:val="22"/>
        </w:rPr>
        <w:t>Anh giúp tôi chọn quần áo hợp thời tiết hôm nay được không?</w:t>
      </w:r>
    </w:p>
    <w:p>
      <w:pPr>
        <w:spacing w:after="160" w:line="312" w:lineRule="auto"/>
      </w:pPr>
      <w:r>
        <w:rPr>
          <w:rFonts w:ascii="Calibri" w:hAnsi="Calibri"/>
          <w:b/>
          <w:sz w:val="22"/>
        </w:rPr>
        <w:t xml:space="preserve">Mr Barry: </w:t>
      </w:r>
      <w:r>
        <w:rPr>
          <w:rFonts w:ascii="Calibri" w:hAnsi="Calibri"/>
          <w:sz w:val="22"/>
        </w:rPr>
        <w:t xml:space="preserve">Something light would be best, it is warm out.  </w:t>
      </w:r>
      <w:r>
        <w:rPr>
          <w:rFonts w:ascii="Calibri" w:hAnsi="Calibri"/>
          <w:i/>
          <w:sz w:val="22"/>
        </w:rPr>
        <w:t>Đồ mỏng nhẹ là tốt nhất, trời ấm lắm.</w:t>
      </w:r>
    </w:p>
    <w:p>
      <w:pPr>
        <w:spacing w:after="160" w:line="312" w:lineRule="auto"/>
      </w:pPr>
      <w:r>
        <w:rPr>
          <w:rFonts w:ascii="Calibri" w:hAnsi="Calibri"/>
          <w:b/>
          <w:sz w:val="22"/>
        </w:rPr>
        <w:t xml:space="preserve">Ms Lan: </w:t>
      </w:r>
      <w:r>
        <w:rPr>
          <w:rFonts w:ascii="Calibri" w:hAnsi="Calibri"/>
          <w:sz w:val="22"/>
        </w:rPr>
        <w:t xml:space="preserve">Thank you, I will wear something cooler.  </w:t>
      </w:r>
      <w:r>
        <w:rPr>
          <w:rFonts w:ascii="Calibri" w:hAnsi="Calibri"/>
          <w:i/>
          <w:sz w:val="22"/>
        </w:rPr>
        <w:t>Cảm ơn anh, tôi sẽ mặc đồ mát hơn.</w:t>
      </w:r>
    </w:p>
    <w:p>
      <w:pPr>
        <w:spacing w:after="160" w:line="312" w:lineRule="auto"/>
      </w:pPr>
      <w:r>
        <w:rPr>
          <w:rFonts w:ascii="Calibri" w:hAnsi="Calibri"/>
          <w:b/>
          <w:sz w:val="22"/>
        </w:rPr>
        <w:t xml:space="preserve">Mr Barry: </w:t>
      </w:r>
      <w:r>
        <w:rPr>
          <w:rFonts w:ascii="Calibri" w:hAnsi="Calibri"/>
          <w:sz w:val="22"/>
        </w:rPr>
        <w:t xml:space="preserve">Could you help me decide whether to cancel the picnic?  </w:t>
      </w:r>
      <w:r>
        <w:rPr>
          <w:rFonts w:ascii="Calibri" w:hAnsi="Calibri"/>
          <w:i/>
          <w:sz w:val="22"/>
        </w:rPr>
        <w:t>Chị giúp tôi quyết định có nên hủy buổi dã ngoại không?</w:t>
      </w:r>
    </w:p>
    <w:p>
      <w:pPr>
        <w:spacing w:after="160" w:line="312" w:lineRule="auto"/>
      </w:pPr>
      <w:r>
        <w:rPr>
          <w:rFonts w:ascii="Calibri" w:hAnsi="Calibri"/>
          <w:b/>
          <w:sz w:val="22"/>
        </w:rPr>
        <w:t xml:space="preserve">Ms Lan: </w:t>
      </w:r>
      <w:r>
        <w:rPr>
          <w:rFonts w:ascii="Calibri" w:hAnsi="Calibri"/>
          <w:sz w:val="22"/>
        </w:rPr>
        <w:t xml:space="preserve">The forecast clears up by noon, so keep it.  </w:t>
      </w:r>
      <w:r>
        <w:rPr>
          <w:rFonts w:ascii="Calibri" w:hAnsi="Calibri"/>
          <w:i/>
          <w:sz w:val="22"/>
        </w:rPr>
        <w:t>Dự báo nói trưa sẽ tạnh, cứ giữ kế hoạch đi.</w:t>
      </w:r>
    </w:p>
    <w:p>
      <w:pPr>
        <w:spacing w:after="160" w:line="312" w:lineRule="auto"/>
      </w:pPr>
      <w:r>
        <w:rPr>
          <w:rFonts w:ascii="Calibri" w:hAnsi="Calibri"/>
          <w:b/>
          <w:sz w:val="22"/>
        </w:rPr>
        <w:t xml:space="preserve">Mr Barry: </w:t>
      </w:r>
      <w:r>
        <w:rPr>
          <w:rFonts w:ascii="Calibri" w:hAnsi="Calibri"/>
          <w:sz w:val="22"/>
        </w:rPr>
        <w:t xml:space="preserve">Great, I will let everyone know it is still on.  </w:t>
      </w:r>
      <w:r>
        <w:rPr>
          <w:rFonts w:ascii="Calibri" w:hAnsi="Calibri"/>
          <w:i/>
          <w:sz w:val="22"/>
        </w:rPr>
        <w:t>Tốt, tôi báo mọi người vẫn giữ nguyên kế hoạch.</w:t>
      </w:r>
    </w:p>
    <w:p>
      <w:pPr>
        <w:spacing w:after="160" w:line="312" w:lineRule="auto"/>
      </w:pPr>
      <w:r>
        <w:rPr>
          <w:rFonts w:ascii="Calibri" w:hAnsi="Calibri"/>
          <w:b/>
          <w:sz w:val="22"/>
        </w:rPr>
        <w:t xml:space="preserve">Ms Lan: </w:t>
      </w:r>
      <w:r>
        <w:rPr>
          <w:rFonts w:ascii="Calibri" w:hAnsi="Calibri"/>
          <w:sz w:val="22"/>
        </w:rPr>
        <w:t xml:space="preserve">Can you help me understand this storm warning message?  </w:t>
      </w:r>
      <w:r>
        <w:rPr>
          <w:rFonts w:ascii="Calibri" w:hAnsi="Calibri"/>
          <w:i/>
          <w:sz w:val="22"/>
        </w:rPr>
        <w:t>Anh giúp tôi hiểu tin cảnh báo bão này được không?</w:t>
      </w:r>
    </w:p>
    <w:p>
      <w:pPr>
        <w:spacing w:after="160" w:line="312" w:lineRule="auto"/>
      </w:pPr>
      <w:r>
        <w:rPr>
          <w:rFonts w:ascii="Calibri" w:hAnsi="Calibri"/>
          <w:b/>
          <w:sz w:val="22"/>
        </w:rPr>
        <w:t xml:space="preserve">Mr Barry: </w:t>
      </w:r>
      <w:r>
        <w:rPr>
          <w:rFonts w:ascii="Calibri" w:hAnsi="Calibri"/>
          <w:sz w:val="22"/>
        </w:rPr>
        <w:t xml:space="preserve">It says the storm arrives late tonight.  </w:t>
      </w:r>
      <w:r>
        <w:rPr>
          <w:rFonts w:ascii="Calibri" w:hAnsi="Calibri"/>
          <w:i/>
          <w:sz w:val="22"/>
        </w:rPr>
        <w:t>Nó nói bão sẽ tới vào khuya nay.</w:t>
      </w:r>
    </w:p>
    <w:p>
      <w:pPr>
        <w:spacing w:after="160" w:line="312" w:lineRule="auto"/>
      </w:pPr>
      <w:r>
        <w:rPr>
          <w:rFonts w:ascii="Calibri" w:hAnsi="Calibri"/>
          <w:b/>
          <w:sz w:val="22"/>
        </w:rPr>
        <w:t xml:space="preserve">Ms Lan: </w:t>
      </w:r>
      <w:r>
        <w:rPr>
          <w:rFonts w:ascii="Calibri" w:hAnsi="Calibri"/>
          <w:sz w:val="22"/>
        </w:rPr>
        <w:t xml:space="preserve">Thank you, I will prepare the house now.  </w:t>
      </w:r>
      <w:r>
        <w:rPr>
          <w:rFonts w:ascii="Calibri" w:hAnsi="Calibri"/>
          <w:i/>
          <w:sz w:val="22"/>
        </w:rPr>
        <w:t>Cảm ơn anh, tôi chuẩn bị nhà cửa ngay đây.</w:t>
      </w:r>
    </w:p>
    <w:p>
      <w:pPr>
        <w:spacing w:after="160" w:line="312" w:lineRule="auto"/>
      </w:pPr>
      <w:r>
        <w:rPr>
          <w:rFonts w:ascii="Calibri" w:hAnsi="Calibri"/>
          <w:b/>
          <w:sz w:val="22"/>
        </w:rPr>
        <w:t xml:space="preserve">Mr Barry: </w:t>
      </w:r>
      <w:r>
        <w:rPr>
          <w:rFonts w:ascii="Calibri" w:hAnsi="Calibri"/>
          <w:sz w:val="22"/>
        </w:rPr>
        <w:t xml:space="preserve">Could you help me decide when I should leave before the rain?  </w:t>
      </w:r>
      <w:r>
        <w:rPr>
          <w:rFonts w:ascii="Calibri" w:hAnsi="Calibri"/>
          <w:i/>
          <w:sz w:val="22"/>
        </w:rPr>
        <w:t>Chị giúp tôi quyết định nên đi lúc nào trước khi mưa được không?</w:t>
      </w:r>
    </w:p>
    <w:p>
      <w:pPr>
        <w:spacing w:after="160" w:line="312" w:lineRule="auto"/>
      </w:pPr>
      <w:r>
        <w:rPr>
          <w:rFonts w:ascii="Calibri" w:hAnsi="Calibri"/>
          <w:b/>
          <w:sz w:val="22"/>
        </w:rPr>
        <w:t xml:space="preserve">Ms Lan: </w:t>
      </w:r>
      <w:r>
        <w:rPr>
          <w:rFonts w:ascii="Calibri" w:hAnsi="Calibri"/>
          <w:sz w:val="22"/>
        </w:rPr>
        <w:t xml:space="preserve">Leave within the next twenty minutes to be safe.  </w:t>
      </w:r>
      <w:r>
        <w:rPr>
          <w:rFonts w:ascii="Calibri" w:hAnsi="Calibri"/>
          <w:i/>
          <w:sz w:val="22"/>
        </w:rPr>
        <w:t>Đi trong hai mươi phút tới cho an toàn.</w:t>
      </w:r>
    </w:p>
    <w:p>
      <w:pPr>
        <w:spacing w:after="160" w:line="312" w:lineRule="auto"/>
      </w:pPr>
      <w:r>
        <w:rPr>
          <w:rFonts w:ascii="Calibri" w:hAnsi="Calibri"/>
          <w:b/>
          <w:sz w:val="22"/>
        </w:rPr>
        <w:t xml:space="preserve">Mr Barry: </w:t>
      </w:r>
      <w:r>
        <w:rPr>
          <w:rFonts w:ascii="Calibri" w:hAnsi="Calibri"/>
          <w:sz w:val="22"/>
        </w:rPr>
        <w:t xml:space="preserve">Thank you, I will head out now.  </w:t>
      </w:r>
      <w:r>
        <w:rPr>
          <w:rFonts w:ascii="Calibri" w:hAnsi="Calibri"/>
          <w:i/>
          <w:sz w:val="22"/>
        </w:rPr>
        <w:t>Cảm ơn chị, tôi đi ngay bây giờ.</w:t>
      </w:r>
    </w:p>
    <w:p>
      <w:pPr>
        <w:spacing w:after="160" w:line="312" w:lineRule="auto"/>
      </w:pPr>
      <w:r>
        <w:rPr>
          <w:rFonts w:ascii="Calibri" w:hAnsi="Calibri"/>
          <w:b/>
          <w:sz w:val="22"/>
        </w:rPr>
        <w:t xml:space="preserve">Ms Lan: </w:t>
      </w:r>
      <w:r>
        <w:rPr>
          <w:rFonts w:ascii="Calibri" w:hAnsi="Calibri"/>
          <w:sz w:val="22"/>
        </w:rPr>
        <w:t xml:space="preserve">Can you help me find shelter? It started raining suddenly.  </w:t>
      </w:r>
      <w:r>
        <w:rPr>
          <w:rFonts w:ascii="Calibri" w:hAnsi="Calibri"/>
          <w:i/>
          <w:sz w:val="22"/>
        </w:rPr>
        <w:t>Anh giúp tôi tìm chỗ trú được không? Trời mưa bất chợt quá.</w:t>
      </w:r>
    </w:p>
    <w:p>
      <w:pPr>
        <w:spacing w:after="160" w:line="312" w:lineRule="auto"/>
      </w:pPr>
      <w:r>
        <w:rPr>
          <w:rFonts w:ascii="Calibri" w:hAnsi="Calibri"/>
          <w:b/>
          <w:sz w:val="22"/>
        </w:rPr>
        <w:t xml:space="preserve">Mr Barry: </w:t>
      </w:r>
      <w:r>
        <w:rPr>
          <w:rFonts w:ascii="Calibri" w:hAnsi="Calibri"/>
          <w:sz w:val="22"/>
        </w:rPr>
        <w:t xml:space="preserve">Come under this shop's awning with me.  </w:t>
      </w:r>
      <w:r>
        <w:rPr>
          <w:rFonts w:ascii="Calibri" w:hAnsi="Calibri"/>
          <w:i/>
          <w:sz w:val="22"/>
        </w:rPr>
        <w:t>Vào trú dưới mái hiên cửa hàng này với tôi.</w:t>
      </w:r>
    </w:p>
    <w:p>
      <w:pPr>
        <w:spacing w:after="160" w:line="312" w:lineRule="auto"/>
      </w:pPr>
      <w:r>
        <w:rPr>
          <w:rFonts w:ascii="Calibri" w:hAnsi="Calibri"/>
          <w:b/>
          <w:sz w:val="22"/>
        </w:rPr>
        <w:t xml:space="preserve">Ms Lan: </w:t>
      </w:r>
      <w:r>
        <w:rPr>
          <w:rFonts w:ascii="Calibri" w:hAnsi="Calibri"/>
          <w:sz w:val="22"/>
        </w:rPr>
        <w:t xml:space="preserve">Thank you, I did not see this coming.  </w:t>
      </w:r>
      <w:r>
        <w:rPr>
          <w:rFonts w:ascii="Calibri" w:hAnsi="Calibri"/>
          <w:i/>
          <w:sz w:val="22"/>
        </w:rPr>
        <w:t>Cảm ơn anh, tôi không ngờ trời mưa.</w:t>
      </w:r>
    </w:p>
    <w:p>
      <w:pPr>
        <w:spacing w:after="160" w:line="312" w:lineRule="auto"/>
      </w:pPr>
      <w:r>
        <w:rPr>
          <w:rFonts w:ascii="Calibri" w:hAnsi="Calibri"/>
          <w:b/>
          <w:sz w:val="22"/>
        </w:rPr>
        <w:t xml:space="preserve">Mr Barry: </w:t>
      </w:r>
      <w:r>
        <w:rPr>
          <w:rFonts w:ascii="Calibri" w:hAnsi="Calibri"/>
          <w:sz w:val="22"/>
        </w:rPr>
        <w:t xml:space="preserve">Could you help me cover my motorbike before it rains?  </w:t>
      </w:r>
      <w:r>
        <w:rPr>
          <w:rFonts w:ascii="Calibri" w:hAnsi="Calibri"/>
          <w:i/>
          <w:sz w:val="22"/>
        </w:rPr>
        <w:t>Chị giúp tôi che xe máy trước khi mưa được không?</w:t>
      </w:r>
    </w:p>
    <w:p>
      <w:pPr>
        <w:spacing w:after="160" w:line="312" w:lineRule="auto"/>
      </w:pPr>
      <w:r>
        <w:rPr>
          <w:rFonts w:ascii="Calibri" w:hAnsi="Calibri"/>
          <w:b/>
          <w:sz w:val="22"/>
        </w:rPr>
        <w:t xml:space="preserve">Ms Lan: </w:t>
      </w:r>
      <w:r>
        <w:rPr>
          <w:rFonts w:ascii="Calibri" w:hAnsi="Calibri"/>
          <w:sz w:val="22"/>
        </w:rPr>
        <w:t xml:space="preserve">Sure, grab the cover and I will hold this side.  </w:t>
      </w:r>
      <w:r>
        <w:rPr>
          <w:rFonts w:ascii="Calibri" w:hAnsi="Calibri"/>
          <w:i/>
          <w:sz w:val="22"/>
        </w:rPr>
        <w:t>Được, lấy tấm che ra, tôi giữ bên này.</w:t>
      </w:r>
    </w:p>
    <w:p>
      <w:pPr>
        <w:spacing w:after="160" w:line="312" w:lineRule="auto"/>
      </w:pPr>
      <w:r>
        <w:rPr>
          <w:rFonts w:ascii="Calibri" w:hAnsi="Calibri"/>
          <w:b/>
          <w:sz w:val="22"/>
        </w:rPr>
        <w:t xml:space="preserve">Mr Barry: </w:t>
      </w:r>
      <w:r>
        <w:rPr>
          <w:rFonts w:ascii="Calibri" w:hAnsi="Calibri"/>
          <w:sz w:val="22"/>
        </w:rPr>
        <w:t xml:space="preserve">Thank you, we finished just in time.  </w:t>
      </w:r>
      <w:r>
        <w:rPr>
          <w:rFonts w:ascii="Calibri" w:hAnsi="Calibri"/>
          <w:i/>
          <w:sz w:val="22"/>
        </w:rPr>
        <w:t>Cảm ơn chị, mình xong kịp lúc luôn.</w:t>
      </w:r>
    </w:p>
    <w:p>
      <w:pPr>
        <w:spacing w:after="160" w:line="312" w:lineRule="auto"/>
      </w:pPr>
      <w:r>
        <w:rPr>
          <w:rFonts w:ascii="Calibri" w:hAnsi="Calibri"/>
          <w:b/>
          <w:sz w:val="22"/>
        </w:rPr>
        <w:t xml:space="preserve">Ms Lan: </w:t>
      </w:r>
      <w:r>
        <w:rPr>
          <w:rFonts w:ascii="Calibri" w:hAnsi="Calibri"/>
          <w:sz w:val="22"/>
        </w:rPr>
        <w:t xml:space="preserve">Can you help me decide if we should reschedule the outdoor event?  </w:t>
      </w:r>
      <w:r>
        <w:rPr>
          <w:rFonts w:ascii="Calibri" w:hAnsi="Calibri"/>
          <w:i/>
          <w:sz w:val="22"/>
        </w:rPr>
        <w:t>Anh giúp tôi quyết định có nên dời sự kiện ngoài trời không?</w:t>
      </w:r>
    </w:p>
    <w:p>
      <w:pPr>
        <w:spacing w:after="160" w:line="312" w:lineRule="auto"/>
      </w:pPr>
      <w:r>
        <w:rPr>
          <w:rFonts w:ascii="Calibri" w:hAnsi="Calibri"/>
          <w:b/>
          <w:sz w:val="22"/>
        </w:rPr>
        <w:t xml:space="preserve">Mr Barry: </w:t>
      </w:r>
      <w:r>
        <w:rPr>
          <w:rFonts w:ascii="Calibri" w:hAnsi="Calibri"/>
          <w:sz w:val="22"/>
        </w:rPr>
        <w:t xml:space="preserve">The rain should pass by evening, so keep it.  </w:t>
      </w:r>
      <w:r>
        <w:rPr>
          <w:rFonts w:ascii="Calibri" w:hAnsi="Calibri"/>
          <w:i/>
          <w:sz w:val="22"/>
        </w:rPr>
        <w:t>Mưa sẽ tạnh vào chiều tối, cứ giữ lịch đi.</w:t>
      </w:r>
    </w:p>
    <w:p>
      <w:pPr>
        <w:spacing w:after="160" w:line="312" w:lineRule="auto"/>
      </w:pPr>
      <w:r>
        <w:rPr>
          <w:rFonts w:ascii="Calibri" w:hAnsi="Calibri"/>
          <w:b/>
          <w:sz w:val="22"/>
        </w:rPr>
        <w:t xml:space="preserve">Ms Lan: </w:t>
      </w:r>
      <w:r>
        <w:rPr>
          <w:rFonts w:ascii="Calibri" w:hAnsi="Calibri"/>
          <w:sz w:val="22"/>
        </w:rPr>
        <w:t xml:space="preserve">Thank you, I will confirm with everyone.  </w:t>
      </w:r>
      <w:r>
        <w:rPr>
          <w:rFonts w:ascii="Calibri" w:hAnsi="Calibri"/>
          <w:i/>
          <w:sz w:val="22"/>
        </w:rPr>
        <w:t>Cảm ơn anh, tôi sẽ xác nhận với mọi người.</w:t>
      </w:r>
    </w:p>
    <w:p>
      <w:pPr>
        <w:spacing w:after="160" w:line="312" w:lineRule="auto"/>
      </w:pPr>
      <w:r>
        <w:rPr>
          <w:rFonts w:ascii="Calibri" w:hAnsi="Calibri"/>
          <w:b/>
          <w:sz w:val="22"/>
        </w:rPr>
        <w:t xml:space="preserve">Mr Barry: </w:t>
      </w:r>
      <w:r>
        <w:rPr>
          <w:rFonts w:ascii="Calibri" w:hAnsi="Calibri"/>
          <w:sz w:val="22"/>
        </w:rPr>
        <w:t xml:space="preserve">Could you help me understand today's humidity level?  </w:t>
      </w:r>
      <w:r>
        <w:rPr>
          <w:rFonts w:ascii="Calibri" w:hAnsi="Calibri"/>
          <w:i/>
          <w:sz w:val="22"/>
        </w:rPr>
        <w:t>Chị giúp tôi hiểu độ ẩm hôm nay được không?</w:t>
      </w:r>
    </w:p>
    <w:p>
      <w:pPr>
        <w:spacing w:after="160" w:line="312" w:lineRule="auto"/>
      </w:pPr>
      <w:r>
        <w:rPr>
          <w:rFonts w:ascii="Calibri" w:hAnsi="Calibri"/>
          <w:b/>
          <w:sz w:val="22"/>
        </w:rPr>
        <w:t xml:space="preserve">Ms Lan: </w:t>
      </w:r>
      <w:r>
        <w:rPr>
          <w:rFonts w:ascii="Calibri" w:hAnsi="Calibri"/>
          <w:sz w:val="22"/>
        </w:rPr>
        <w:t xml:space="preserve">It is quite high, around eighty-five percent.  </w:t>
      </w:r>
      <w:r>
        <w:rPr>
          <w:rFonts w:ascii="Calibri" w:hAnsi="Calibri"/>
          <w:i/>
          <w:sz w:val="22"/>
        </w:rPr>
        <w:t>Khá cao đấy, khoảng tám mươi lăm phần trăm.</w:t>
      </w:r>
    </w:p>
    <w:p>
      <w:pPr>
        <w:spacing w:after="160" w:line="312" w:lineRule="auto"/>
      </w:pPr>
      <w:r>
        <w:rPr>
          <w:rFonts w:ascii="Calibri" w:hAnsi="Calibri"/>
          <w:b/>
          <w:sz w:val="22"/>
        </w:rPr>
        <w:t xml:space="preserve">Mr Barry: </w:t>
      </w:r>
      <w:r>
        <w:rPr>
          <w:rFonts w:ascii="Calibri" w:hAnsi="Calibri"/>
          <w:sz w:val="22"/>
        </w:rPr>
        <w:t xml:space="preserve">Ah, that explains why it feels so sticky.  </w:t>
      </w:r>
      <w:r>
        <w:rPr>
          <w:rFonts w:ascii="Calibri" w:hAnsi="Calibri"/>
          <w:i/>
          <w:sz w:val="22"/>
        </w:rPr>
        <w:t>À, thảo nào cảm giác oi bức thế này.</w:t>
      </w:r>
    </w:p>
    <w:p>
      <w:pPr>
        <w:spacing w:after="160" w:line="312" w:lineRule="auto"/>
      </w:pPr>
      <w:r>
        <w:rPr>
          <w:rFonts w:ascii="Calibri" w:hAnsi="Calibri"/>
          <w:b/>
          <w:sz w:val="22"/>
        </w:rPr>
        <w:t xml:space="preserve">Ms Lan: </w:t>
      </w:r>
      <w:r>
        <w:rPr>
          <w:rFonts w:ascii="Calibri" w:hAnsi="Calibri"/>
          <w:sz w:val="22"/>
        </w:rPr>
        <w:t xml:space="preserve">Can you help me decide if it is too hot to go out now?  </w:t>
      </w:r>
      <w:r>
        <w:rPr>
          <w:rFonts w:ascii="Calibri" w:hAnsi="Calibri"/>
          <w:i/>
          <w:sz w:val="22"/>
        </w:rPr>
        <w:t>Anh giúp tôi quyết định có quá nóng để ra ngoài bây giờ không?</w:t>
      </w:r>
    </w:p>
    <w:p>
      <w:pPr>
        <w:spacing w:after="160" w:line="312" w:lineRule="auto"/>
      </w:pPr>
      <w:r>
        <w:rPr>
          <w:rFonts w:ascii="Calibri" w:hAnsi="Calibri"/>
          <w:b/>
          <w:sz w:val="22"/>
        </w:rPr>
        <w:t xml:space="preserve">Mr Barry: </w:t>
      </w:r>
      <w:r>
        <w:rPr>
          <w:rFonts w:ascii="Calibri" w:hAnsi="Calibri"/>
          <w:sz w:val="22"/>
        </w:rPr>
        <w:t xml:space="preserve">Maybe wait until after four, it cools down then.  </w:t>
      </w:r>
      <w:r>
        <w:rPr>
          <w:rFonts w:ascii="Calibri" w:hAnsi="Calibri"/>
          <w:i/>
          <w:sz w:val="22"/>
        </w:rPr>
        <w:t>Chờ sau bốn giờ đi, lúc đó mát hơn.</w:t>
      </w:r>
    </w:p>
    <w:p>
      <w:pPr>
        <w:spacing w:after="160" w:line="312" w:lineRule="auto"/>
      </w:pPr>
      <w:r>
        <w:rPr>
          <w:rFonts w:ascii="Calibri" w:hAnsi="Calibri"/>
          <w:b/>
          <w:sz w:val="22"/>
        </w:rPr>
        <w:t xml:space="preserve">Ms Lan: </w:t>
      </w:r>
      <w:r>
        <w:rPr>
          <w:rFonts w:ascii="Calibri" w:hAnsi="Calibri"/>
          <w:sz w:val="22"/>
        </w:rPr>
        <w:t xml:space="preserve">Good idea, I will wait until then.  </w:t>
      </w:r>
      <w:r>
        <w:rPr>
          <w:rFonts w:ascii="Calibri" w:hAnsi="Calibri"/>
          <w:i/>
          <w:sz w:val="22"/>
        </w:rPr>
        <w:t>Ý hay, tôi chờ tới lúc đó.</w:t>
      </w:r>
    </w:p>
    <w:p>
      <w:pPr>
        <w:spacing w:after="160" w:line="312" w:lineRule="auto"/>
      </w:pPr>
      <w:r>
        <w:rPr>
          <w:rFonts w:ascii="Calibri" w:hAnsi="Calibri"/>
          <w:b/>
          <w:sz w:val="22"/>
        </w:rPr>
        <w:t xml:space="preserve">Mr Barry: </w:t>
      </w:r>
      <w:r>
        <w:rPr>
          <w:rFonts w:ascii="Calibri" w:hAnsi="Calibri"/>
          <w:sz w:val="22"/>
        </w:rPr>
        <w:t xml:space="preserve">Could you help me find sunscreen before we head out?  </w:t>
      </w:r>
      <w:r>
        <w:rPr>
          <w:rFonts w:ascii="Calibri" w:hAnsi="Calibri"/>
          <w:i/>
          <w:sz w:val="22"/>
        </w:rPr>
        <w:t>Chị giúp tôi tìm kem chống nắng trước khi mình đi được không?</w:t>
      </w:r>
    </w:p>
    <w:p>
      <w:pPr>
        <w:spacing w:after="160" w:line="312" w:lineRule="auto"/>
      </w:pPr>
      <w:r>
        <w:rPr>
          <w:rFonts w:ascii="Calibri" w:hAnsi="Calibri"/>
          <w:b/>
          <w:sz w:val="22"/>
        </w:rPr>
        <w:t xml:space="preserve">Ms Lan: </w:t>
      </w:r>
      <w:r>
        <w:rPr>
          <w:rFonts w:ascii="Calibri" w:hAnsi="Calibri"/>
          <w:sz w:val="22"/>
        </w:rPr>
        <w:t xml:space="preserve">There is a bottle in the bathroom cabinet.  </w:t>
      </w:r>
      <w:r>
        <w:rPr>
          <w:rFonts w:ascii="Calibri" w:hAnsi="Calibri"/>
          <w:i/>
          <w:sz w:val="22"/>
        </w:rPr>
        <w:t>Có một chai trong tủ nhà tắm đấy.</w:t>
      </w:r>
    </w:p>
    <w:p>
      <w:pPr>
        <w:spacing w:after="160" w:line="312" w:lineRule="auto"/>
      </w:pPr>
      <w:r>
        <w:rPr>
          <w:rFonts w:ascii="Calibri" w:hAnsi="Calibri"/>
          <w:b/>
          <w:sz w:val="22"/>
        </w:rPr>
        <w:t xml:space="preserve">Mr Barry: </w:t>
      </w:r>
      <w:r>
        <w:rPr>
          <w:rFonts w:ascii="Calibri" w:hAnsi="Calibri"/>
          <w:sz w:val="22"/>
        </w:rPr>
        <w:t xml:space="preserve">Thank you, this sun looks fierce today.  </w:t>
      </w:r>
      <w:r>
        <w:rPr>
          <w:rFonts w:ascii="Calibri" w:hAnsi="Calibri"/>
          <w:i/>
          <w:sz w:val="22"/>
        </w:rPr>
        <w:t>Cảm ơn chị, nắng hôm nay gắt quá.</w:t>
      </w:r>
    </w:p>
    <w:p>
      <w:pPr>
        <w:spacing w:after="160" w:line="312" w:lineRule="auto"/>
      </w:pPr>
      <w:r>
        <w:rPr>
          <w:rFonts w:ascii="Calibri" w:hAnsi="Calibri"/>
          <w:b/>
          <w:sz w:val="22"/>
        </w:rPr>
        <w:t xml:space="preserve">Ms Lan: </w:t>
      </w:r>
      <w:r>
        <w:rPr>
          <w:rFonts w:ascii="Calibri" w:hAnsi="Calibri"/>
          <w:sz w:val="22"/>
        </w:rPr>
        <w:t xml:space="preserve">Can you help me decide if I need a jacket tonight?  </w:t>
      </w:r>
      <w:r>
        <w:rPr>
          <w:rFonts w:ascii="Calibri" w:hAnsi="Calibri"/>
          <w:i/>
          <w:sz w:val="22"/>
        </w:rPr>
        <w:t>Anh giúp tôi quyết định tối nay có cần áo khoác không?</w:t>
      </w:r>
    </w:p>
    <w:p>
      <w:pPr>
        <w:spacing w:after="160" w:line="312" w:lineRule="auto"/>
      </w:pPr>
      <w:r>
        <w:rPr>
          <w:rFonts w:ascii="Calibri" w:hAnsi="Calibri"/>
          <w:b/>
          <w:sz w:val="22"/>
        </w:rPr>
        <w:t xml:space="preserve">Mr Barry: </w:t>
      </w:r>
      <w:r>
        <w:rPr>
          <w:rFonts w:ascii="Calibri" w:hAnsi="Calibri"/>
          <w:sz w:val="22"/>
        </w:rPr>
        <w:t xml:space="preserve">Bring a light one, it gets cool after sunset.  </w:t>
      </w:r>
      <w:r>
        <w:rPr>
          <w:rFonts w:ascii="Calibri" w:hAnsi="Calibri"/>
          <w:i/>
          <w:sz w:val="22"/>
        </w:rPr>
        <w:t>Mang một cái mỏng đi, sau khi mặt trời lặn trời se lạnh.</w:t>
      </w:r>
    </w:p>
    <w:p>
      <w:pPr>
        <w:spacing w:after="160" w:line="312" w:lineRule="auto"/>
      </w:pPr>
      <w:r>
        <w:rPr>
          <w:rFonts w:ascii="Calibri" w:hAnsi="Calibri"/>
          <w:b/>
          <w:sz w:val="22"/>
        </w:rPr>
        <w:t xml:space="preserve">Ms Lan: </w:t>
      </w:r>
      <w:r>
        <w:rPr>
          <w:rFonts w:ascii="Calibri" w:hAnsi="Calibri"/>
          <w:sz w:val="22"/>
        </w:rPr>
        <w:t xml:space="preserve">Thank you, I will grab one now.  </w:t>
      </w:r>
      <w:r>
        <w:rPr>
          <w:rFonts w:ascii="Calibri" w:hAnsi="Calibri"/>
          <w:i/>
          <w:sz w:val="22"/>
        </w:rPr>
        <w:t>Cảm ơn anh, tôi lấy một cái ngay đây.</w:t>
      </w:r>
    </w:p>
    <w:p>
      <w:pPr>
        <w:spacing w:after="160" w:line="312" w:lineRule="auto"/>
      </w:pPr>
      <w:r>
        <w:rPr>
          <w:rFonts w:ascii="Calibri" w:hAnsi="Calibri"/>
          <w:b/>
          <w:sz w:val="22"/>
        </w:rPr>
        <w:t xml:space="preserve">Mr Barry: </w:t>
      </w:r>
      <w:r>
        <w:rPr>
          <w:rFonts w:ascii="Calibri" w:hAnsi="Calibri"/>
          <w:sz w:val="22"/>
        </w:rPr>
        <w:t xml:space="preserve">Could you help me understand this typhoon alert on the news?  </w:t>
      </w:r>
      <w:r>
        <w:rPr>
          <w:rFonts w:ascii="Calibri" w:hAnsi="Calibri"/>
          <w:i/>
          <w:sz w:val="22"/>
        </w:rPr>
        <w:t>Chị giúp tôi hiểu cảnh báo bão lớn trên tin tức được không?</w:t>
      </w:r>
    </w:p>
    <w:p>
      <w:pPr>
        <w:spacing w:after="160" w:line="312" w:lineRule="auto"/>
      </w:pPr>
      <w:r>
        <w:rPr>
          <w:rFonts w:ascii="Calibri" w:hAnsi="Calibri"/>
          <w:b/>
          <w:sz w:val="22"/>
        </w:rPr>
        <w:t xml:space="preserve">Ms Lan: </w:t>
      </w:r>
      <w:r>
        <w:rPr>
          <w:rFonts w:ascii="Calibri" w:hAnsi="Calibri"/>
          <w:sz w:val="22"/>
        </w:rPr>
        <w:t xml:space="preserve">It says the typhoon may hit the coast tomorrow.  </w:t>
      </w:r>
      <w:r>
        <w:rPr>
          <w:rFonts w:ascii="Calibri" w:hAnsi="Calibri"/>
          <w:i/>
          <w:sz w:val="22"/>
        </w:rPr>
        <w:t>Nó nói bão có thể đổ bộ vào bờ biển ngày mai.</w:t>
      </w:r>
    </w:p>
    <w:p>
      <w:pPr>
        <w:spacing w:after="160" w:line="312" w:lineRule="auto"/>
      </w:pPr>
      <w:r>
        <w:rPr>
          <w:rFonts w:ascii="Calibri" w:hAnsi="Calibri"/>
          <w:b/>
          <w:sz w:val="22"/>
        </w:rPr>
        <w:t xml:space="preserve">Mr Barry: </w:t>
      </w:r>
      <w:r>
        <w:rPr>
          <w:rFonts w:ascii="Calibri" w:hAnsi="Calibri"/>
          <w:sz w:val="22"/>
        </w:rPr>
        <w:t xml:space="preserve">Thank you, we should prepare right away.  </w:t>
      </w:r>
      <w:r>
        <w:rPr>
          <w:rFonts w:ascii="Calibri" w:hAnsi="Calibri"/>
          <w:i/>
          <w:sz w:val="22"/>
        </w:rPr>
        <w:t>Cảm ơn chị, mình nên chuẩn bị ngay thôi.</w:t>
      </w:r>
    </w:p>
    <w:p>
      <w:pPr>
        <w:spacing w:after="160" w:line="312" w:lineRule="auto"/>
      </w:pPr>
      <w:r>
        <w:rPr>
          <w:rFonts w:ascii="Calibri" w:hAnsi="Calibri"/>
          <w:b/>
          <w:sz w:val="22"/>
        </w:rPr>
        <w:t xml:space="preserve">Ms Lan: </w:t>
      </w:r>
      <w:r>
        <w:rPr>
          <w:rFonts w:ascii="Calibri" w:hAnsi="Calibri"/>
          <w:sz w:val="22"/>
        </w:rPr>
        <w:t xml:space="preserve">Can you help me decide if the roads might flood tonight?  </w:t>
      </w:r>
      <w:r>
        <w:rPr>
          <w:rFonts w:ascii="Calibri" w:hAnsi="Calibri"/>
          <w:i/>
          <w:sz w:val="22"/>
        </w:rPr>
        <w:t>Anh giúp tôi quyết định đường tối nay có thể ngập không?</w:t>
      </w:r>
    </w:p>
    <w:p>
      <w:pPr>
        <w:spacing w:after="160" w:line="312" w:lineRule="auto"/>
      </w:pPr>
      <w:r>
        <w:rPr>
          <w:rFonts w:ascii="Calibri" w:hAnsi="Calibri"/>
          <w:b/>
          <w:sz w:val="22"/>
        </w:rPr>
        <w:t xml:space="preserve">Mr Barry: </w:t>
      </w:r>
      <w:r>
        <w:rPr>
          <w:rFonts w:ascii="Calibri" w:hAnsi="Calibri"/>
          <w:sz w:val="22"/>
        </w:rPr>
        <w:t xml:space="preserve">With this much rain, they likely will.  </w:t>
      </w:r>
      <w:r>
        <w:rPr>
          <w:rFonts w:ascii="Calibri" w:hAnsi="Calibri"/>
          <w:i/>
          <w:sz w:val="22"/>
        </w:rPr>
        <w:t>Với lượng mưa này, chắc là sẽ ngập.</w:t>
      </w:r>
    </w:p>
    <w:p>
      <w:pPr>
        <w:spacing w:after="160" w:line="312" w:lineRule="auto"/>
      </w:pPr>
      <w:r>
        <w:rPr>
          <w:rFonts w:ascii="Calibri" w:hAnsi="Calibri"/>
          <w:b/>
          <w:sz w:val="22"/>
        </w:rPr>
        <w:t xml:space="preserve">Ms Lan: </w:t>
      </w:r>
      <w:r>
        <w:rPr>
          <w:rFonts w:ascii="Calibri" w:hAnsi="Calibri"/>
          <w:sz w:val="22"/>
        </w:rPr>
        <w:t xml:space="preserve">Thank you, I will leave the car at home.  </w:t>
      </w:r>
      <w:r>
        <w:rPr>
          <w:rFonts w:ascii="Calibri" w:hAnsi="Calibri"/>
          <w:i/>
          <w:sz w:val="22"/>
        </w:rPr>
        <w:t>Cảm ơn anh, tôi sẽ để xe ở nhà.</w:t>
      </w:r>
    </w:p>
    <w:p>
      <w:pPr>
        <w:spacing w:after="160" w:line="312" w:lineRule="auto"/>
      </w:pPr>
      <w:r>
        <w:rPr>
          <w:rFonts w:ascii="Calibri" w:hAnsi="Calibri"/>
          <w:b/>
          <w:sz w:val="22"/>
        </w:rPr>
        <w:t xml:space="preserve">Mr Barry: </w:t>
      </w:r>
      <w:r>
        <w:rPr>
          <w:rFonts w:ascii="Calibri" w:hAnsi="Calibri"/>
          <w:sz w:val="22"/>
        </w:rPr>
        <w:t xml:space="preserve">Could you help me check the wind before I go biking?  </w:t>
      </w:r>
      <w:r>
        <w:rPr>
          <w:rFonts w:ascii="Calibri" w:hAnsi="Calibri"/>
          <w:i/>
          <w:sz w:val="22"/>
        </w:rPr>
        <w:t>Chị giúp tôi xem điều kiện gió trước khi tôi đi xe đạp được không?</w:t>
      </w:r>
    </w:p>
    <w:p>
      <w:pPr>
        <w:spacing w:after="160" w:line="312" w:lineRule="auto"/>
      </w:pPr>
      <w:r>
        <w:rPr>
          <w:rFonts w:ascii="Calibri" w:hAnsi="Calibri"/>
          <w:b/>
          <w:sz w:val="22"/>
        </w:rPr>
        <w:t xml:space="preserve">Ms Lan: </w:t>
      </w:r>
      <w:r>
        <w:rPr>
          <w:rFonts w:ascii="Calibri" w:hAnsi="Calibri"/>
          <w:sz w:val="22"/>
        </w:rPr>
        <w:t xml:space="preserve">The wind is calm right now, good timing.  </w:t>
      </w:r>
      <w:r>
        <w:rPr>
          <w:rFonts w:ascii="Calibri" w:hAnsi="Calibri"/>
          <w:i/>
          <w:sz w:val="22"/>
        </w:rPr>
        <w:t>Gió đang lặng, thời điểm tốt để đi đấy.</w:t>
      </w:r>
    </w:p>
    <w:p>
      <w:pPr>
        <w:spacing w:after="160" w:line="312" w:lineRule="auto"/>
      </w:pPr>
      <w:r>
        <w:rPr>
          <w:rFonts w:ascii="Calibri" w:hAnsi="Calibri"/>
          <w:b/>
          <w:sz w:val="22"/>
        </w:rPr>
        <w:t xml:space="preserve">Mr Barry: </w:t>
      </w:r>
      <w:r>
        <w:rPr>
          <w:rFonts w:ascii="Calibri" w:hAnsi="Calibri"/>
          <w:sz w:val="22"/>
        </w:rPr>
        <w:t xml:space="preserve">Great, I will head out right now.  </w:t>
      </w:r>
      <w:r>
        <w:rPr>
          <w:rFonts w:ascii="Calibri" w:hAnsi="Calibri"/>
          <w:i/>
          <w:sz w:val="22"/>
        </w:rPr>
        <w:t>Tốt, tôi đi ngay bây giờ.</w:t>
      </w:r>
    </w:p>
    <w:p>
      <w:pPr>
        <w:spacing w:after="160" w:line="312" w:lineRule="auto"/>
      </w:pPr>
      <w:r>
        <w:rPr>
          <w:rFonts w:ascii="Calibri" w:hAnsi="Calibri"/>
          <w:b/>
          <w:sz w:val="22"/>
        </w:rPr>
        <w:t xml:space="preserve">Ms Lan: </w:t>
      </w:r>
      <w:r>
        <w:rPr>
          <w:rFonts w:ascii="Calibri" w:hAnsi="Calibri"/>
          <w:sz w:val="22"/>
        </w:rPr>
        <w:t xml:space="preserve">Can you help me decide if I need to water the plants today?  </w:t>
      </w:r>
      <w:r>
        <w:rPr>
          <w:rFonts w:ascii="Calibri" w:hAnsi="Calibri"/>
          <w:i/>
          <w:sz w:val="22"/>
        </w:rPr>
        <w:t>Anh giúp tôi quyết định hôm nay có cần tưới cây không?</w:t>
      </w:r>
    </w:p>
    <w:p>
      <w:pPr>
        <w:spacing w:after="160" w:line="312" w:lineRule="auto"/>
      </w:pPr>
      <w:r>
        <w:rPr>
          <w:rFonts w:ascii="Calibri" w:hAnsi="Calibri"/>
          <w:b/>
          <w:sz w:val="22"/>
        </w:rPr>
        <w:t xml:space="preserve">Mr Barry: </w:t>
      </w:r>
      <w:r>
        <w:rPr>
          <w:rFonts w:ascii="Calibri" w:hAnsi="Calibri"/>
          <w:sz w:val="22"/>
        </w:rPr>
        <w:t xml:space="preserve">Skip it, rain is expected this afternoon.  </w:t>
      </w:r>
      <w:r>
        <w:rPr>
          <w:rFonts w:ascii="Calibri" w:hAnsi="Calibri"/>
          <w:i/>
          <w:sz w:val="22"/>
        </w:rPr>
        <w:t>Bỏ qua đi, chiều nay dự báo có mưa.</w:t>
      </w:r>
    </w:p>
    <w:p>
      <w:pPr>
        <w:spacing w:after="160" w:line="312" w:lineRule="auto"/>
      </w:pPr>
      <w:r>
        <w:rPr>
          <w:rFonts w:ascii="Calibri" w:hAnsi="Calibri"/>
          <w:b/>
          <w:sz w:val="22"/>
        </w:rPr>
        <w:t xml:space="preserve">Ms Lan: </w:t>
      </w:r>
      <w:r>
        <w:rPr>
          <w:rFonts w:ascii="Calibri" w:hAnsi="Calibri"/>
          <w:sz w:val="22"/>
        </w:rPr>
        <w:t xml:space="preserve">Good to know, I will save the water.  </w:t>
      </w:r>
      <w:r>
        <w:rPr>
          <w:rFonts w:ascii="Calibri" w:hAnsi="Calibri"/>
          <w:i/>
          <w:sz w:val="22"/>
        </w:rPr>
        <w:t>Biết vậy tốt, tôi để dành nước lại.</w:t>
      </w:r>
    </w:p>
    <w:p>
      <w:pPr>
        <w:spacing w:after="160" w:line="312" w:lineRule="auto"/>
      </w:pPr>
      <w:r>
        <w:rPr>
          <w:rFonts w:ascii="Calibri" w:hAnsi="Calibri"/>
          <w:b/>
          <w:sz w:val="22"/>
        </w:rPr>
        <w:t xml:space="preserve">Mr Barry: </w:t>
      </w:r>
      <w:r>
        <w:rPr>
          <w:rFonts w:ascii="Calibri" w:hAnsi="Calibri"/>
          <w:sz w:val="22"/>
        </w:rPr>
        <w:t xml:space="preserve">Could you help me understand today's UV index reading?  </w:t>
      </w:r>
      <w:r>
        <w:rPr>
          <w:rFonts w:ascii="Calibri" w:hAnsi="Calibri"/>
          <w:i/>
          <w:sz w:val="22"/>
        </w:rPr>
        <w:t>Chị giúp tôi hiểu chỉ số tia cực tím hôm nay được không?</w:t>
      </w:r>
    </w:p>
    <w:p>
      <w:pPr>
        <w:spacing w:after="160" w:line="312" w:lineRule="auto"/>
      </w:pPr>
      <w:r>
        <w:rPr>
          <w:rFonts w:ascii="Calibri" w:hAnsi="Calibri"/>
          <w:b/>
          <w:sz w:val="22"/>
        </w:rPr>
        <w:t xml:space="preserve">Ms Lan: </w:t>
      </w:r>
      <w:r>
        <w:rPr>
          <w:rFonts w:ascii="Calibri" w:hAnsi="Calibri"/>
          <w:sz w:val="22"/>
        </w:rPr>
        <w:t xml:space="preserve">It is very high, so wear sunscreen outside.  </w:t>
      </w:r>
      <w:r>
        <w:rPr>
          <w:rFonts w:ascii="Calibri" w:hAnsi="Calibri"/>
          <w:i/>
          <w:sz w:val="22"/>
        </w:rPr>
        <w:t>Rất cao đấy, nên bôi kem chống nắng khi ra ngoài.</w:t>
      </w:r>
    </w:p>
    <w:p>
      <w:pPr>
        <w:spacing w:after="160" w:line="312" w:lineRule="auto"/>
      </w:pPr>
      <w:r>
        <w:rPr>
          <w:rFonts w:ascii="Calibri" w:hAnsi="Calibri"/>
          <w:b/>
          <w:sz w:val="22"/>
        </w:rPr>
        <w:t xml:space="preserve">Mr Barry: </w:t>
      </w:r>
      <w:r>
        <w:rPr>
          <w:rFonts w:ascii="Calibri" w:hAnsi="Calibri"/>
          <w:sz w:val="22"/>
        </w:rPr>
        <w:t xml:space="preserve">Thank you, I will apply some now.  </w:t>
      </w:r>
      <w:r>
        <w:rPr>
          <w:rFonts w:ascii="Calibri" w:hAnsi="Calibri"/>
          <w:i/>
          <w:sz w:val="22"/>
        </w:rPr>
        <w:t>Cảm ơn chị, tôi bôi ngay đây.</w:t>
      </w:r>
    </w:p>
    <w:p>
      <w:pPr>
        <w:spacing w:after="160" w:line="312" w:lineRule="auto"/>
      </w:pPr>
      <w:r>
        <w:rPr>
          <w:rFonts w:ascii="Calibri" w:hAnsi="Calibri"/>
          <w:b/>
          <w:sz w:val="22"/>
        </w:rPr>
        <w:t xml:space="preserve">Ms Lan: </w:t>
      </w:r>
      <w:r>
        <w:rPr>
          <w:rFonts w:ascii="Calibri" w:hAnsi="Calibri"/>
          <w:sz w:val="22"/>
        </w:rPr>
        <w:t xml:space="preserve">Can you help me decide if I should dry laundry outside today?  </w:t>
      </w:r>
      <w:r>
        <w:rPr>
          <w:rFonts w:ascii="Calibri" w:hAnsi="Calibri"/>
          <w:i/>
          <w:sz w:val="22"/>
        </w:rPr>
        <w:t>Anh giúp tôi quyết định hôm nay có nên phơi đồ ngoài trời không?</w:t>
      </w:r>
    </w:p>
    <w:p>
      <w:pPr>
        <w:spacing w:after="160" w:line="312" w:lineRule="auto"/>
      </w:pPr>
      <w:r>
        <w:rPr>
          <w:rFonts w:ascii="Calibri" w:hAnsi="Calibri"/>
          <w:b/>
          <w:sz w:val="22"/>
        </w:rPr>
        <w:t xml:space="preserve">Mr Barry: </w:t>
      </w:r>
      <w:r>
        <w:rPr>
          <w:rFonts w:ascii="Calibri" w:hAnsi="Calibri"/>
          <w:sz w:val="22"/>
        </w:rPr>
        <w:t xml:space="preserve">It should stay dry until at least six.  </w:t>
      </w:r>
      <w:r>
        <w:rPr>
          <w:rFonts w:ascii="Calibri" w:hAnsi="Calibri"/>
          <w:i/>
          <w:sz w:val="22"/>
        </w:rPr>
        <w:t>Trời sẽ khô ráo tới ít nhất sáu giờ.</w:t>
      </w:r>
    </w:p>
    <w:p>
      <w:pPr>
        <w:spacing w:after="160" w:line="312" w:lineRule="auto"/>
      </w:pPr>
      <w:r>
        <w:rPr>
          <w:rFonts w:ascii="Calibri" w:hAnsi="Calibri"/>
          <w:b/>
          <w:sz w:val="22"/>
        </w:rPr>
        <w:t xml:space="preserve">Ms Lan: </w:t>
      </w:r>
      <w:r>
        <w:rPr>
          <w:rFonts w:ascii="Calibri" w:hAnsi="Calibri"/>
          <w:sz w:val="22"/>
        </w:rPr>
        <w:t xml:space="preserve">Perfect, I will hang it out now.  </w:t>
      </w:r>
      <w:r>
        <w:rPr>
          <w:rFonts w:ascii="Calibri" w:hAnsi="Calibri"/>
          <w:i/>
          <w:sz w:val="22"/>
        </w:rPr>
        <w:t>Tốt quá, tôi phơi ngay đây.</w:t>
      </w:r>
    </w:p>
    <w:p>
      <w:pPr>
        <w:spacing w:after="160" w:line="312" w:lineRule="auto"/>
      </w:pPr>
      <w:r>
        <w:rPr>
          <w:rFonts w:ascii="Calibri" w:hAnsi="Calibri"/>
          <w:b/>
          <w:sz w:val="22"/>
        </w:rPr>
        <w:t xml:space="preserve">Mr Barry: </w:t>
      </w:r>
      <w:r>
        <w:rPr>
          <w:rFonts w:ascii="Calibri" w:hAnsi="Calibri"/>
          <w:sz w:val="22"/>
        </w:rPr>
        <w:t xml:space="preserve">Could you help me pick a good date for our picnic?  </w:t>
      </w:r>
      <w:r>
        <w:rPr>
          <w:rFonts w:ascii="Calibri" w:hAnsi="Calibri"/>
          <w:i/>
          <w:sz w:val="22"/>
        </w:rPr>
        <w:t>Chị giúp tôi chọn ngày dã ngoại tốt được không?</w:t>
      </w:r>
    </w:p>
    <w:p>
      <w:pPr>
        <w:spacing w:after="160" w:line="312" w:lineRule="auto"/>
      </w:pPr>
      <w:r>
        <w:rPr>
          <w:rFonts w:ascii="Calibri" w:hAnsi="Calibri"/>
          <w:b/>
          <w:sz w:val="22"/>
        </w:rPr>
        <w:t xml:space="preserve">Ms Lan: </w:t>
      </w:r>
      <w:r>
        <w:rPr>
          <w:rFonts w:ascii="Calibri" w:hAnsi="Calibri"/>
          <w:sz w:val="22"/>
        </w:rPr>
        <w:t xml:space="preserve">Saturday looks clear and sunny all day.  </w:t>
      </w:r>
      <w:r>
        <w:rPr>
          <w:rFonts w:ascii="Calibri" w:hAnsi="Calibri"/>
          <w:i/>
          <w:sz w:val="22"/>
        </w:rPr>
        <w:t>Thứ Bảy trời quang và nắng suốt ngày đấy.</w:t>
      </w:r>
    </w:p>
    <w:p>
      <w:pPr>
        <w:spacing w:after="160" w:line="312" w:lineRule="auto"/>
      </w:pPr>
      <w:r>
        <w:rPr>
          <w:rFonts w:ascii="Calibri" w:hAnsi="Calibri"/>
          <w:b/>
          <w:sz w:val="22"/>
        </w:rPr>
        <w:t xml:space="preserve">Mr Barry: </w:t>
      </w:r>
      <w:r>
        <w:rPr>
          <w:rFonts w:ascii="Calibri" w:hAnsi="Calibri"/>
          <w:sz w:val="22"/>
        </w:rPr>
        <w:t xml:space="preserve">Perfect, let us plan it for Saturday then.  </w:t>
      </w:r>
      <w:r>
        <w:rPr>
          <w:rFonts w:ascii="Calibri" w:hAnsi="Calibri"/>
          <w:i/>
          <w:sz w:val="22"/>
        </w:rPr>
        <w:t>Tuyệt, mình lên kế hoạch cho thứ Bảy vậy.</w:t>
      </w:r>
    </w:p>
    <w:p>
      <w:pPr>
        <w:spacing w:after="160" w:line="312" w:lineRule="auto"/>
      </w:pPr>
      <w:r>
        <w:rPr>
          <w:rFonts w:ascii="Calibri" w:hAnsi="Calibri"/>
          <w:b/>
          <w:sz w:val="22"/>
        </w:rPr>
        <w:t xml:space="preserve">Ms Lan: </w:t>
      </w:r>
      <w:r>
        <w:rPr>
          <w:rFonts w:ascii="Calibri" w:hAnsi="Calibri"/>
          <w:sz w:val="22"/>
        </w:rPr>
        <w:t xml:space="preserve">Can you help me understand what this cold front means?  </w:t>
      </w:r>
      <w:r>
        <w:rPr>
          <w:rFonts w:ascii="Calibri" w:hAnsi="Calibri"/>
          <w:i/>
          <w:sz w:val="22"/>
        </w:rPr>
        <w:t>Anh giúp tôi hiểu đợt không khí lạnh này nghĩa là gì được không?</w:t>
      </w:r>
    </w:p>
    <w:p>
      <w:pPr>
        <w:spacing w:after="160" w:line="312" w:lineRule="auto"/>
      </w:pPr>
      <w:r>
        <w:rPr>
          <w:rFonts w:ascii="Calibri" w:hAnsi="Calibri"/>
          <w:b/>
          <w:sz w:val="22"/>
        </w:rPr>
        <w:t xml:space="preserve">Mr Barry: </w:t>
      </w:r>
      <w:r>
        <w:rPr>
          <w:rFonts w:ascii="Calibri" w:hAnsi="Calibri"/>
          <w:sz w:val="22"/>
        </w:rPr>
        <w:t xml:space="preserve">Temperatures will drop sharply by tomorrow night.  </w:t>
      </w:r>
      <w:r>
        <w:rPr>
          <w:rFonts w:ascii="Calibri" w:hAnsi="Calibri"/>
          <w:i/>
          <w:sz w:val="22"/>
        </w:rPr>
        <w:t>Nhiệt độ sẽ giảm mạnh vào đêm mai.</w:t>
      </w:r>
    </w:p>
    <w:p>
      <w:pPr>
        <w:spacing w:after="160" w:line="312" w:lineRule="auto"/>
      </w:pPr>
      <w:r>
        <w:rPr>
          <w:rFonts w:ascii="Calibri" w:hAnsi="Calibri"/>
          <w:b/>
          <w:sz w:val="22"/>
        </w:rPr>
        <w:t xml:space="preserve">Ms Lan: </w:t>
      </w:r>
      <w:r>
        <w:rPr>
          <w:rFonts w:ascii="Calibri" w:hAnsi="Calibri"/>
          <w:sz w:val="22"/>
        </w:rPr>
        <w:t xml:space="preserve">Thank you, I will prepare warmer clothes.  </w:t>
      </w:r>
      <w:r>
        <w:rPr>
          <w:rFonts w:ascii="Calibri" w:hAnsi="Calibri"/>
          <w:i/>
          <w:sz w:val="22"/>
        </w:rPr>
        <w:t>Cảm ơn anh, tôi chuẩn bị đồ ấm hơn.</w:t>
      </w:r>
    </w:p>
    <w:p>
      <w:pPr>
        <w:spacing w:after="160" w:line="312" w:lineRule="auto"/>
      </w:pPr>
      <w:r>
        <w:rPr>
          <w:rFonts w:ascii="Calibri" w:hAnsi="Calibri"/>
          <w:b/>
          <w:sz w:val="22"/>
        </w:rPr>
        <w:t xml:space="preserve">Mr Barry: </w:t>
      </w:r>
      <w:r>
        <w:rPr>
          <w:rFonts w:ascii="Calibri" w:hAnsi="Calibri"/>
          <w:sz w:val="22"/>
        </w:rPr>
        <w:t xml:space="preserve">Could you help me decide if school might close due to the storm?  </w:t>
      </w:r>
      <w:r>
        <w:rPr>
          <w:rFonts w:ascii="Calibri" w:hAnsi="Calibri"/>
          <w:i/>
          <w:sz w:val="22"/>
        </w:rPr>
        <w:t>Chị giúp tôi đoán trường có thể đóng cửa vì bão không?</w:t>
      </w:r>
    </w:p>
    <w:p>
      <w:pPr>
        <w:spacing w:after="160" w:line="312" w:lineRule="auto"/>
      </w:pPr>
      <w:r>
        <w:rPr>
          <w:rFonts w:ascii="Calibri" w:hAnsi="Calibri"/>
          <w:b/>
          <w:sz w:val="22"/>
        </w:rPr>
        <w:t xml:space="preserve">Ms Lan: </w:t>
      </w:r>
      <w:r>
        <w:rPr>
          <w:rFonts w:ascii="Calibri" w:hAnsi="Calibri"/>
          <w:sz w:val="22"/>
        </w:rPr>
        <w:t xml:space="preserve">Check the news tonight for the official announcement.  </w:t>
      </w:r>
      <w:r>
        <w:rPr>
          <w:rFonts w:ascii="Calibri" w:hAnsi="Calibri"/>
          <w:i/>
          <w:sz w:val="22"/>
        </w:rPr>
        <w:t>Xem tin tức tối nay để biết thông báo chính thức.</w:t>
      </w:r>
    </w:p>
    <w:p>
      <w:pPr>
        <w:spacing w:after="160" w:line="312" w:lineRule="auto"/>
      </w:pPr>
      <w:r>
        <w:rPr>
          <w:rFonts w:ascii="Calibri" w:hAnsi="Calibri"/>
          <w:b/>
          <w:sz w:val="22"/>
        </w:rPr>
        <w:t xml:space="preserve">Mr Barry: </w:t>
      </w:r>
      <w:r>
        <w:rPr>
          <w:rFonts w:ascii="Calibri" w:hAnsi="Calibri"/>
          <w:sz w:val="22"/>
        </w:rPr>
        <w:t xml:space="preserve">Good idea, I will watch the news later.  </w:t>
      </w:r>
      <w:r>
        <w:rPr>
          <w:rFonts w:ascii="Calibri" w:hAnsi="Calibri"/>
          <w:i/>
          <w:sz w:val="22"/>
        </w:rPr>
        <w:t>Ý hay, tối nay tôi xem tin tức.</w:t>
      </w:r>
    </w:p>
    <w:p>
      <w:pPr>
        <w:spacing w:after="160" w:line="312" w:lineRule="auto"/>
      </w:pPr>
      <w:r>
        <w:rPr>
          <w:rFonts w:ascii="Calibri" w:hAnsi="Calibri"/>
          <w:b/>
          <w:sz w:val="22"/>
        </w:rPr>
        <w:t xml:space="preserve">Ms Lan: </w:t>
      </w:r>
      <w:r>
        <w:rPr>
          <w:rFonts w:ascii="Calibri" w:hAnsi="Calibri"/>
          <w:sz w:val="22"/>
        </w:rPr>
        <w:t xml:space="preserve">Can you help me check if my flight might be delayed by this weather?  </w:t>
      </w:r>
      <w:r>
        <w:rPr>
          <w:rFonts w:ascii="Calibri" w:hAnsi="Calibri"/>
          <w:i/>
          <w:sz w:val="22"/>
        </w:rPr>
        <w:t>Anh giúp tôi xem chuyến bay có bị trễ vì thời tiết này không?</w:t>
      </w:r>
    </w:p>
    <w:p>
      <w:pPr>
        <w:spacing w:after="160" w:line="312" w:lineRule="auto"/>
      </w:pPr>
      <w:r>
        <w:rPr>
          <w:rFonts w:ascii="Calibri" w:hAnsi="Calibri"/>
          <w:b/>
          <w:sz w:val="22"/>
        </w:rPr>
        <w:t xml:space="preserve">Mr Barry: </w:t>
      </w:r>
      <w:r>
        <w:rPr>
          <w:rFonts w:ascii="Calibri" w:hAnsi="Calibri"/>
          <w:sz w:val="22"/>
        </w:rPr>
        <w:t xml:space="preserve">It shows on time so far, luckily.  </w:t>
      </w:r>
      <w:r>
        <w:rPr>
          <w:rFonts w:ascii="Calibri" w:hAnsi="Calibri"/>
          <w:i/>
          <w:sz w:val="22"/>
        </w:rPr>
        <w:t>May quá, vẫn hiện đúng giờ tới giờ.</w:t>
      </w:r>
    </w:p>
    <w:p>
      <w:pPr>
        <w:spacing w:after="160" w:line="312" w:lineRule="auto"/>
      </w:pPr>
      <w:r>
        <w:rPr>
          <w:rFonts w:ascii="Calibri" w:hAnsi="Calibri"/>
          <w:b/>
          <w:sz w:val="22"/>
        </w:rPr>
        <w:t xml:space="preserve">Ms Lan: </w:t>
      </w:r>
      <w:r>
        <w:rPr>
          <w:rFonts w:ascii="Calibri" w:hAnsi="Calibri"/>
          <w:sz w:val="22"/>
        </w:rPr>
        <w:t xml:space="preserve">Thank you, now I can stop worrying.  </w:t>
      </w:r>
      <w:r>
        <w:rPr>
          <w:rFonts w:ascii="Calibri" w:hAnsi="Calibri"/>
          <w:i/>
          <w:sz w:val="22"/>
        </w:rPr>
        <w:t>Cảm ơn anh, giờ tôi hết lo rồi.</w:t>
      </w:r>
    </w:p>
    <w:p>
      <w:pPr>
        <w:spacing w:after="160" w:line="312" w:lineRule="auto"/>
      </w:pPr>
      <w:r>
        <w:rPr>
          <w:rFonts w:ascii="Calibri" w:hAnsi="Calibri"/>
          <w:b/>
          <w:sz w:val="22"/>
        </w:rPr>
        <w:t xml:space="preserve">Mr Barry: </w:t>
      </w:r>
      <w:r>
        <w:rPr>
          <w:rFonts w:ascii="Calibri" w:hAnsi="Calibri"/>
          <w:sz w:val="22"/>
        </w:rPr>
        <w:t xml:space="preserve">Could you help me understand how thick this fog is before I drive?  </w:t>
      </w:r>
      <w:r>
        <w:rPr>
          <w:rFonts w:ascii="Calibri" w:hAnsi="Calibri"/>
          <w:i/>
          <w:sz w:val="22"/>
        </w:rPr>
        <w:t>Chị giúp tôi xem sương mù dày cỡ nào trước khi tôi lái xe được không?</w:t>
      </w:r>
    </w:p>
    <w:p>
      <w:pPr>
        <w:spacing w:after="160" w:line="312" w:lineRule="auto"/>
      </w:pPr>
      <w:r>
        <w:rPr>
          <w:rFonts w:ascii="Calibri" w:hAnsi="Calibri"/>
          <w:b/>
          <w:sz w:val="22"/>
        </w:rPr>
        <w:t xml:space="preserve">Ms Lan: </w:t>
      </w:r>
      <w:r>
        <w:rPr>
          <w:rFonts w:ascii="Calibri" w:hAnsi="Calibri"/>
          <w:sz w:val="22"/>
        </w:rPr>
        <w:t xml:space="preserve">Visibility is quite low, drive slowly and carefully.  </w:t>
      </w:r>
      <w:r>
        <w:rPr>
          <w:rFonts w:ascii="Calibri" w:hAnsi="Calibri"/>
          <w:i/>
          <w:sz w:val="22"/>
        </w:rPr>
        <w:t>Tầm nhìn khá kém đấy, lái xe chậm và cẩn thận nhé.</w:t>
      </w:r>
    </w:p>
    <w:p>
      <w:pPr>
        <w:spacing w:after="160" w:line="312" w:lineRule="auto"/>
      </w:pPr>
      <w:r>
        <w:rPr>
          <w:rFonts w:ascii="Calibri" w:hAnsi="Calibri"/>
          <w:b/>
          <w:sz w:val="22"/>
        </w:rPr>
        <w:t xml:space="preserve">Mr Barry: </w:t>
      </w:r>
      <w:r>
        <w:rPr>
          <w:rFonts w:ascii="Calibri" w:hAnsi="Calibri"/>
          <w:sz w:val="22"/>
        </w:rPr>
        <w:t xml:space="preserve">Thank you, I will take it slow.  </w:t>
      </w:r>
      <w:r>
        <w:rPr>
          <w:rFonts w:ascii="Calibri" w:hAnsi="Calibri"/>
          <w:i/>
          <w:sz w:val="22"/>
        </w:rPr>
        <w:t>Cảm ơn chị, tôi sẽ lái chậm.</w:t>
      </w:r>
    </w:p>
    <w:p>
      <w:pPr>
        <w:spacing w:after="160" w:line="312" w:lineRule="auto"/>
      </w:pPr>
      <w:r>
        <w:rPr>
          <w:rFonts w:ascii="Calibri" w:hAnsi="Calibri"/>
          <w:b/>
          <w:sz w:val="22"/>
        </w:rPr>
        <w:t xml:space="preserve">Ms Lan: </w:t>
      </w:r>
      <w:r>
        <w:rPr>
          <w:rFonts w:ascii="Calibri" w:hAnsi="Calibri"/>
          <w:sz w:val="22"/>
        </w:rPr>
        <w:t xml:space="preserve">Can you help me decide whether to walk or take a taxi in this rain?  </w:t>
      </w:r>
      <w:r>
        <w:rPr>
          <w:rFonts w:ascii="Calibri" w:hAnsi="Calibri"/>
          <w:i/>
          <w:sz w:val="22"/>
        </w:rPr>
        <w:t>Anh giúp tôi quyết định nên đi bộ hay bắt taxi trong mưa này không?</w:t>
      </w:r>
    </w:p>
    <w:p>
      <w:pPr>
        <w:spacing w:after="160" w:line="312" w:lineRule="auto"/>
      </w:pPr>
      <w:r>
        <w:rPr>
          <w:rFonts w:ascii="Calibri" w:hAnsi="Calibri"/>
          <w:b/>
          <w:sz w:val="22"/>
        </w:rPr>
        <w:t xml:space="preserve">Mr Barry: </w:t>
      </w:r>
      <w:r>
        <w:rPr>
          <w:rFonts w:ascii="Calibri" w:hAnsi="Calibri"/>
          <w:sz w:val="22"/>
        </w:rPr>
        <w:t xml:space="preserve">Take a taxi, this rain does not look like it will stop.  </w:t>
      </w:r>
      <w:r>
        <w:rPr>
          <w:rFonts w:ascii="Calibri" w:hAnsi="Calibri"/>
          <w:i/>
          <w:sz w:val="22"/>
        </w:rPr>
        <w:t>Bắt taxi đi, mưa này chắc chưa tạnh đâu.</w:t>
      </w:r>
    </w:p>
    <w:p>
      <w:pPr>
        <w:spacing w:after="160" w:line="312" w:lineRule="auto"/>
      </w:pPr>
      <w:r>
        <w:rPr>
          <w:rFonts w:ascii="Calibri" w:hAnsi="Calibri"/>
          <w:b/>
          <w:sz w:val="22"/>
        </w:rPr>
        <w:t xml:space="preserve">Ms Lan: </w:t>
      </w:r>
      <w:r>
        <w:rPr>
          <w:rFonts w:ascii="Calibri" w:hAnsi="Calibri"/>
          <w:sz w:val="22"/>
        </w:rPr>
        <w:t xml:space="preserve">Good idea, I will call one now.  </w:t>
      </w:r>
      <w:r>
        <w:rPr>
          <w:rFonts w:ascii="Calibri" w:hAnsi="Calibri"/>
          <w:i/>
          <w:sz w:val="22"/>
        </w:rPr>
        <w:t>Ý hay, tôi gọi taxi ngay đây.</w:t>
      </w:r>
    </w:p>
    <w:p>
      <w:pPr>
        <w:spacing w:after="160" w:line="312" w:lineRule="auto"/>
      </w:pPr>
      <w:r>
        <w:rPr>
          <w:rFonts w:ascii="Calibri" w:hAnsi="Calibri"/>
          <w:b/>
          <w:sz w:val="22"/>
        </w:rPr>
        <w:t xml:space="preserve">Mr Barry: </w:t>
      </w:r>
      <w:r>
        <w:rPr>
          <w:rFonts w:ascii="Calibri" w:hAnsi="Calibri"/>
          <w:sz w:val="22"/>
        </w:rPr>
        <w:t xml:space="preserve">Could you help me check the weekend forecast for our trip?  </w:t>
      </w:r>
      <w:r>
        <w:rPr>
          <w:rFonts w:ascii="Calibri" w:hAnsi="Calibri"/>
          <w:i/>
          <w:sz w:val="22"/>
        </w:rPr>
        <w:t>Chị giúp tôi xem dự báo cuối tuần cho chuyến đi được không?</w:t>
      </w:r>
    </w:p>
    <w:p>
      <w:pPr>
        <w:spacing w:after="160" w:line="312" w:lineRule="auto"/>
      </w:pPr>
      <w:r>
        <w:rPr>
          <w:rFonts w:ascii="Calibri" w:hAnsi="Calibri"/>
          <w:b/>
          <w:sz w:val="22"/>
        </w:rPr>
        <w:t xml:space="preserve">Ms Lan: </w:t>
      </w:r>
      <w:r>
        <w:rPr>
          <w:rFonts w:ascii="Calibri" w:hAnsi="Calibri"/>
          <w:sz w:val="22"/>
        </w:rPr>
        <w:t xml:space="preserve">It looks sunny both Saturday and Sunday.  </w:t>
      </w:r>
      <w:r>
        <w:rPr>
          <w:rFonts w:ascii="Calibri" w:hAnsi="Calibri"/>
          <w:i/>
          <w:sz w:val="22"/>
        </w:rPr>
        <w:t>Trời nắng đẹp cả thứ Bảy và Chủ Nhật đấy.</w:t>
      </w:r>
    </w:p>
    <w:p>
      <w:pPr>
        <w:spacing w:after="160" w:line="312" w:lineRule="auto"/>
      </w:pPr>
      <w:r>
        <w:rPr>
          <w:rFonts w:ascii="Calibri" w:hAnsi="Calibri"/>
          <w:b/>
          <w:sz w:val="22"/>
        </w:rPr>
        <w:t xml:space="preserve">Mr Barry: </w:t>
      </w:r>
      <w:r>
        <w:rPr>
          <w:rFonts w:ascii="Calibri" w:hAnsi="Calibri"/>
          <w:sz w:val="22"/>
        </w:rPr>
        <w:t xml:space="preserve">Excellent, the trip is definitely on then.  </w:t>
      </w:r>
      <w:r>
        <w:rPr>
          <w:rFonts w:ascii="Calibri" w:hAnsi="Calibri"/>
          <w:i/>
          <w:sz w:val="22"/>
        </w:rPr>
        <w:t>Tuyệt vời, vậy chuyến đi chắc chắn diễn ra rồi.</w:t>
      </w:r>
    </w:p>
    <w:p>
      <w:pPr>
        <w:spacing w:after="160" w:line="312" w:lineRule="auto"/>
      </w:pPr>
      <w:r>
        <w:rPr>
          <w:rFonts w:ascii="Calibri" w:hAnsi="Calibri"/>
          <w:b/>
          <w:sz w:val="22"/>
        </w:rPr>
        <w:t xml:space="preserve">Ms Lan: </w:t>
      </w:r>
      <w:r>
        <w:rPr>
          <w:rFonts w:ascii="Calibri" w:hAnsi="Calibri"/>
          <w:sz w:val="22"/>
        </w:rPr>
        <w:t xml:space="preserve">Can you help me decide if I should bring a hat for the sun?  </w:t>
      </w:r>
      <w:r>
        <w:rPr>
          <w:rFonts w:ascii="Calibri" w:hAnsi="Calibri"/>
          <w:i/>
          <w:sz w:val="22"/>
        </w:rPr>
        <w:t>Anh giúp tôi quyết định có nên mang mũ chống nắng không?</w:t>
      </w:r>
    </w:p>
    <w:p>
      <w:pPr>
        <w:spacing w:after="160" w:line="312" w:lineRule="auto"/>
      </w:pPr>
      <w:r>
        <w:rPr>
          <w:rFonts w:ascii="Calibri" w:hAnsi="Calibri"/>
          <w:b/>
          <w:sz w:val="22"/>
        </w:rPr>
        <w:t xml:space="preserve">Mr Barry: </w:t>
      </w:r>
      <w:r>
        <w:rPr>
          <w:rFonts w:ascii="Calibri" w:hAnsi="Calibri"/>
          <w:sz w:val="22"/>
        </w:rPr>
        <w:t xml:space="preserve">Definitely bring one, the sun is strong today.  </w:t>
      </w:r>
      <w:r>
        <w:rPr>
          <w:rFonts w:ascii="Calibri" w:hAnsi="Calibri"/>
          <w:i/>
          <w:sz w:val="22"/>
        </w:rPr>
        <w:t>Chắc chắn nên mang theo, nắng hôm nay gắt lắm.</w:t>
      </w:r>
    </w:p>
    <w:p>
      <w:pPr>
        <w:spacing w:after="160" w:line="312" w:lineRule="auto"/>
      </w:pPr>
      <w:r>
        <w:rPr>
          <w:rFonts w:ascii="Calibri" w:hAnsi="Calibri"/>
          <w:b/>
          <w:sz w:val="22"/>
        </w:rPr>
        <w:t xml:space="preserve">Ms Lan: </w:t>
      </w:r>
      <w:r>
        <w:rPr>
          <w:rFonts w:ascii="Calibri" w:hAnsi="Calibri"/>
          <w:sz w:val="22"/>
        </w:rPr>
        <w:t xml:space="preserve">Thank you, I will grab mine now.  </w:t>
      </w:r>
      <w:r>
        <w:rPr>
          <w:rFonts w:ascii="Calibri" w:hAnsi="Calibri"/>
          <w:i/>
          <w:sz w:val="22"/>
        </w:rPr>
        <w:t>Cảm ơn anh, tôi lấy mũ của tôi ngay đây.</w:t>
      </w:r>
    </w:p>
    <w:p>
      <w:pPr>
        <w:spacing w:after="160" w:line="312" w:lineRule="auto"/>
      </w:pPr>
      <w:r>
        <w:rPr>
          <w:rFonts w:ascii="Calibri" w:hAnsi="Calibri"/>
          <w:b/>
          <w:sz w:val="22"/>
        </w:rPr>
        <w:t xml:space="preserve">Mr Barry: </w:t>
      </w:r>
      <w:r>
        <w:rPr>
          <w:rFonts w:ascii="Calibri" w:hAnsi="Calibri"/>
          <w:sz w:val="22"/>
        </w:rPr>
        <w:t xml:space="preserve">Could you help me understand this heat warning notice?  </w:t>
      </w:r>
      <w:r>
        <w:rPr>
          <w:rFonts w:ascii="Calibri" w:hAnsi="Calibri"/>
          <w:i/>
          <w:sz w:val="22"/>
        </w:rPr>
        <w:t>Chị giúp tôi hiểu thông báo cảnh báo nắng nóng này được không?</w:t>
      </w:r>
    </w:p>
    <w:p>
      <w:pPr>
        <w:spacing w:after="160" w:line="312" w:lineRule="auto"/>
      </w:pPr>
      <w:r>
        <w:rPr>
          <w:rFonts w:ascii="Calibri" w:hAnsi="Calibri"/>
          <w:b/>
          <w:sz w:val="22"/>
        </w:rPr>
        <w:t xml:space="preserve">Ms Lan: </w:t>
      </w:r>
      <w:r>
        <w:rPr>
          <w:rFonts w:ascii="Calibri" w:hAnsi="Calibri"/>
          <w:sz w:val="22"/>
        </w:rPr>
        <w:t xml:space="preserve">It advises staying indoors during midday hours.  </w:t>
      </w:r>
      <w:r>
        <w:rPr>
          <w:rFonts w:ascii="Calibri" w:hAnsi="Calibri"/>
          <w:i/>
          <w:sz w:val="22"/>
        </w:rPr>
        <w:t>Nó khuyên nên ở trong nhà vào giờ giữa trưa.</w:t>
      </w:r>
    </w:p>
    <w:p>
      <w:pPr>
        <w:spacing w:after="160" w:line="312" w:lineRule="auto"/>
      </w:pPr>
      <w:r>
        <w:rPr>
          <w:rFonts w:ascii="Calibri" w:hAnsi="Calibri"/>
          <w:b/>
          <w:sz w:val="22"/>
        </w:rPr>
        <w:t xml:space="preserve">Mr Barry: </w:t>
      </w:r>
      <w:r>
        <w:rPr>
          <w:rFonts w:ascii="Calibri" w:hAnsi="Calibri"/>
          <w:sz w:val="22"/>
        </w:rPr>
        <w:t xml:space="preserve">Thank you, I will plan around that.  </w:t>
      </w:r>
      <w:r>
        <w:rPr>
          <w:rFonts w:ascii="Calibri" w:hAnsi="Calibri"/>
          <w:i/>
          <w:sz w:val="22"/>
        </w:rPr>
        <w:t>Cảm ơn chị, tôi sẽ sắp xếp theo lời khuyên đó.</w:t>
      </w:r>
    </w:p>
    <w:p>
      <w:pPr>
        <w:spacing w:after="160" w:line="312" w:lineRule="auto"/>
      </w:pPr>
      <w:r>
        <w:rPr>
          <w:rFonts w:ascii="Calibri" w:hAnsi="Calibri"/>
          <w:b/>
          <w:sz w:val="22"/>
        </w:rPr>
        <w:t xml:space="preserve">Ms Lan: </w:t>
      </w:r>
      <w:r>
        <w:rPr>
          <w:rFonts w:ascii="Calibri" w:hAnsi="Calibri"/>
          <w:sz w:val="22"/>
        </w:rPr>
        <w:t xml:space="preserve">Can you help me decide if we should reschedule our hike?  </w:t>
      </w:r>
      <w:r>
        <w:rPr>
          <w:rFonts w:ascii="Calibri" w:hAnsi="Calibri"/>
          <w:i/>
          <w:sz w:val="22"/>
        </w:rPr>
        <w:t>Anh giúp tôi quyết định có nên dời chuyến leo núi không?</w:t>
      </w:r>
    </w:p>
    <w:p>
      <w:pPr>
        <w:spacing w:after="160" w:line="312" w:lineRule="auto"/>
      </w:pPr>
      <w:r>
        <w:rPr>
          <w:rFonts w:ascii="Calibri" w:hAnsi="Calibri"/>
          <w:b/>
          <w:sz w:val="22"/>
        </w:rPr>
        <w:t xml:space="preserve">Mr Barry: </w:t>
      </w:r>
      <w:r>
        <w:rPr>
          <w:rFonts w:ascii="Calibri" w:hAnsi="Calibri"/>
          <w:sz w:val="22"/>
        </w:rPr>
        <w:t xml:space="preserve">Let us wait, the trail could be muddy after rain.  </w:t>
      </w:r>
      <w:r>
        <w:rPr>
          <w:rFonts w:ascii="Calibri" w:hAnsi="Calibri"/>
          <w:i/>
          <w:sz w:val="22"/>
        </w:rPr>
        <w:t>Chờ đi, đường mòn có thể lầy lội sau mưa.</w:t>
      </w:r>
    </w:p>
    <w:p>
      <w:pPr>
        <w:spacing w:after="160" w:line="312" w:lineRule="auto"/>
      </w:pPr>
      <w:r>
        <w:rPr>
          <w:rFonts w:ascii="Calibri" w:hAnsi="Calibri"/>
          <w:b/>
          <w:sz w:val="22"/>
        </w:rPr>
        <w:t xml:space="preserve">Ms Lan: </w:t>
      </w:r>
      <w:r>
        <w:rPr>
          <w:rFonts w:ascii="Calibri" w:hAnsi="Calibri"/>
          <w:sz w:val="22"/>
        </w:rPr>
        <w:t xml:space="preserve">Good thinking, I will move it to next week.  </w:t>
      </w:r>
      <w:r>
        <w:rPr>
          <w:rFonts w:ascii="Calibri" w:hAnsi="Calibri"/>
          <w:i/>
          <w:sz w:val="22"/>
        </w:rPr>
        <w:t>Nghĩ hay đấy, tôi dời sang tuần sau vậy.</w:t>
      </w:r>
    </w:p>
    <w:p>
      <w:pPr>
        <w:spacing w:after="160" w:line="312" w:lineRule="auto"/>
      </w:pPr>
      <w:r>
        <w:rPr>
          <w:rFonts w:ascii="Calibri" w:hAnsi="Calibri"/>
          <w:b/>
          <w:sz w:val="22"/>
        </w:rPr>
        <w:t xml:space="preserve">Mr Barry: </w:t>
      </w:r>
      <w:r>
        <w:rPr>
          <w:rFonts w:ascii="Calibri" w:hAnsi="Calibri"/>
          <w:sz w:val="22"/>
        </w:rPr>
        <w:t xml:space="preserve">Could you help me check if the storm has passed yet?  </w:t>
      </w:r>
      <w:r>
        <w:rPr>
          <w:rFonts w:ascii="Calibri" w:hAnsi="Calibri"/>
          <w:i/>
          <w:sz w:val="22"/>
        </w:rPr>
        <w:t>Chị giúp tôi xem cơn bão đã tan chưa được không?</w:t>
      </w:r>
    </w:p>
    <w:p>
      <w:pPr>
        <w:spacing w:after="160" w:line="312" w:lineRule="auto"/>
      </w:pPr>
      <w:r>
        <w:rPr>
          <w:rFonts w:ascii="Calibri" w:hAnsi="Calibri"/>
          <w:b/>
          <w:sz w:val="22"/>
        </w:rPr>
        <w:t xml:space="preserve">Ms Lan: </w:t>
      </w:r>
      <w:r>
        <w:rPr>
          <w:rFonts w:ascii="Calibri" w:hAnsi="Calibri"/>
          <w:sz w:val="22"/>
        </w:rPr>
        <w:t xml:space="preserve">It looks calmer now, mostly passed.  </w:t>
      </w:r>
      <w:r>
        <w:rPr>
          <w:rFonts w:ascii="Calibri" w:hAnsi="Calibri"/>
          <w:i/>
          <w:sz w:val="22"/>
        </w:rPr>
        <w:t>Trông có vẻ yên hơn rồi, gần như tan rồi.</w:t>
      </w:r>
    </w:p>
    <w:p>
      <w:pPr>
        <w:spacing w:after="160" w:line="312" w:lineRule="auto"/>
      </w:pPr>
      <w:r>
        <w:rPr>
          <w:rFonts w:ascii="Calibri" w:hAnsi="Calibri"/>
          <w:b/>
          <w:sz w:val="22"/>
        </w:rPr>
        <w:t xml:space="preserve">Mr Barry: </w:t>
      </w:r>
      <w:r>
        <w:rPr>
          <w:rFonts w:ascii="Calibri" w:hAnsi="Calibri"/>
          <w:sz w:val="22"/>
        </w:rPr>
        <w:t xml:space="preserve">Thank you, that is good news.  </w:t>
      </w:r>
      <w:r>
        <w:rPr>
          <w:rFonts w:ascii="Calibri" w:hAnsi="Calibri"/>
          <w:i/>
          <w:sz w:val="22"/>
        </w:rPr>
        <w:t>Cảm ơn chị, tin tốt quá.</w:t>
      </w:r>
    </w:p>
    <w:p>
      <w:pPr>
        <w:spacing w:after="160" w:line="312" w:lineRule="auto"/>
      </w:pPr>
      <w:r>
        <w:rPr>
          <w:rFonts w:ascii="Calibri" w:hAnsi="Calibri"/>
          <w:b/>
          <w:sz w:val="22"/>
        </w:rPr>
        <w:t xml:space="preserve">Ms Lan: </w:t>
      </w:r>
      <w:r>
        <w:rPr>
          <w:rFonts w:ascii="Calibri" w:hAnsi="Calibri"/>
          <w:sz w:val="22"/>
        </w:rPr>
        <w:t xml:space="preserve">Can you help me understand this sudden drop in temperature?  </w:t>
      </w:r>
      <w:r>
        <w:rPr>
          <w:rFonts w:ascii="Calibri" w:hAnsi="Calibri"/>
          <w:i/>
          <w:sz w:val="22"/>
        </w:rPr>
        <w:t>Anh giúp tôi hiểu vì sao nhiệt độ giảm đột ngột không?</w:t>
      </w:r>
    </w:p>
    <w:p>
      <w:pPr>
        <w:spacing w:after="160" w:line="312" w:lineRule="auto"/>
      </w:pPr>
      <w:r>
        <w:rPr>
          <w:rFonts w:ascii="Calibri" w:hAnsi="Calibri"/>
          <w:b/>
          <w:sz w:val="22"/>
        </w:rPr>
        <w:t xml:space="preserve">Mr Barry: </w:t>
      </w:r>
      <w:r>
        <w:rPr>
          <w:rFonts w:ascii="Calibri" w:hAnsi="Calibri"/>
          <w:sz w:val="22"/>
        </w:rPr>
        <w:t xml:space="preserve">A cold wind moved in from the north.  </w:t>
      </w:r>
      <w:r>
        <w:rPr>
          <w:rFonts w:ascii="Calibri" w:hAnsi="Calibri"/>
          <w:i/>
          <w:sz w:val="22"/>
        </w:rPr>
        <w:t>Có luồng gió lạnh từ phía bắc tràn về.</w:t>
      </w:r>
    </w:p>
    <w:p>
      <w:pPr>
        <w:spacing w:after="160" w:line="312" w:lineRule="auto"/>
      </w:pPr>
      <w:r>
        <w:rPr>
          <w:rFonts w:ascii="Calibri" w:hAnsi="Calibri"/>
          <w:b/>
          <w:sz w:val="22"/>
        </w:rPr>
        <w:t xml:space="preserve">Ms Lan: </w:t>
      </w:r>
      <w:r>
        <w:rPr>
          <w:rFonts w:ascii="Calibri" w:hAnsi="Calibri"/>
          <w:sz w:val="22"/>
        </w:rPr>
        <w:t xml:space="preserve">Ah, that explains the chill, thank you.  </w:t>
      </w:r>
      <w:r>
        <w:rPr>
          <w:rFonts w:ascii="Calibri" w:hAnsi="Calibri"/>
          <w:i/>
          <w:sz w:val="22"/>
        </w:rPr>
        <w:t>À, thảo nào lạnh vậy, cảm ơn anh.</w:t>
      </w:r>
    </w:p>
    <w:p>
      <w:pPr>
        <w:spacing w:after="160" w:line="312" w:lineRule="auto"/>
      </w:pPr>
      <w:r>
        <w:rPr>
          <w:rFonts w:ascii="Calibri" w:hAnsi="Calibri"/>
          <w:b/>
          <w:sz w:val="22"/>
        </w:rPr>
        <w:t xml:space="preserve">Mr Barry: </w:t>
      </w:r>
      <w:r>
        <w:rPr>
          <w:rFonts w:ascii="Calibri" w:hAnsi="Calibri"/>
          <w:sz w:val="22"/>
        </w:rPr>
        <w:t xml:space="preserve">Could you help me decide if the event should move indoors?  </w:t>
      </w:r>
      <w:r>
        <w:rPr>
          <w:rFonts w:ascii="Calibri" w:hAnsi="Calibri"/>
          <w:i/>
          <w:sz w:val="22"/>
        </w:rPr>
        <w:t>Chị giúp tôi quyết định sự kiện có nên chuyển vào trong nhà không?</w:t>
      </w:r>
    </w:p>
    <w:p>
      <w:pPr>
        <w:spacing w:after="160" w:line="312" w:lineRule="auto"/>
      </w:pPr>
      <w:r>
        <w:rPr>
          <w:rFonts w:ascii="Calibri" w:hAnsi="Calibri"/>
          <w:b/>
          <w:sz w:val="22"/>
        </w:rPr>
        <w:t xml:space="preserve">Ms Lan: </w:t>
      </w:r>
      <w:r>
        <w:rPr>
          <w:rFonts w:ascii="Calibri" w:hAnsi="Calibri"/>
          <w:sz w:val="22"/>
        </w:rPr>
        <w:t xml:space="preserve">With rain expected, moving indoors seems safer.  </w:t>
      </w:r>
      <w:r>
        <w:rPr>
          <w:rFonts w:ascii="Calibri" w:hAnsi="Calibri"/>
          <w:i/>
          <w:sz w:val="22"/>
        </w:rPr>
        <w:t>Với dự báo mưa, chuyển vào trong có vẻ an toàn hơn.</w:t>
      </w:r>
    </w:p>
    <w:p>
      <w:pPr>
        <w:spacing w:after="160" w:line="312" w:lineRule="auto"/>
      </w:pPr>
      <w:r>
        <w:rPr>
          <w:rFonts w:ascii="Calibri" w:hAnsi="Calibri"/>
          <w:b/>
          <w:sz w:val="22"/>
        </w:rPr>
        <w:t xml:space="preserve">Mr Barry: </w:t>
      </w:r>
      <w:r>
        <w:rPr>
          <w:rFonts w:ascii="Calibri" w:hAnsi="Calibri"/>
          <w:sz w:val="22"/>
        </w:rPr>
        <w:t xml:space="preserve">Agreed, I will arrange the indoor space now.  </w:t>
      </w:r>
      <w:r>
        <w:rPr>
          <w:rFonts w:ascii="Calibri" w:hAnsi="Calibri"/>
          <w:i/>
          <w:sz w:val="22"/>
        </w:rPr>
        <w:t>Đồng ý, tôi sắp xếp không gian trong nhà ngay.</w:t>
      </w:r>
    </w:p>
    <w:p>
      <w:pPr>
        <w:spacing w:after="160" w:line="312" w:lineRule="auto"/>
      </w:pPr>
      <w:r>
        <w:rPr>
          <w:rFonts w:ascii="Calibri" w:hAnsi="Calibri"/>
          <w:b/>
          <w:sz w:val="22"/>
        </w:rPr>
        <w:t xml:space="preserve">Ms Lan: </w:t>
      </w:r>
      <w:r>
        <w:rPr>
          <w:rFonts w:ascii="Calibri" w:hAnsi="Calibri"/>
          <w:sz w:val="22"/>
        </w:rPr>
        <w:t xml:space="preserve">Can you help me understand why the weather changes so much this season?  </w:t>
      </w:r>
      <w:r>
        <w:rPr>
          <w:rFonts w:ascii="Calibri" w:hAnsi="Calibri"/>
          <w:i/>
          <w:sz w:val="22"/>
        </w:rPr>
        <w:t>Anh giúp tôi hiểu vì sao mùa này thời tiết thay đổi nhiều vậy không?</w:t>
      </w:r>
    </w:p>
    <w:p>
      <w:pPr>
        <w:spacing w:after="160" w:line="312" w:lineRule="auto"/>
      </w:pPr>
      <w:r>
        <w:rPr>
          <w:rFonts w:ascii="Calibri" w:hAnsi="Calibri"/>
          <w:b/>
          <w:sz w:val="22"/>
        </w:rPr>
        <w:t xml:space="preserve">Mr Barry: </w:t>
      </w:r>
      <w:r>
        <w:rPr>
          <w:rFonts w:ascii="Calibri" w:hAnsi="Calibri"/>
          <w:sz w:val="22"/>
        </w:rPr>
        <w:t xml:space="preserve">This is the transition period between seasons.  </w:t>
      </w:r>
      <w:r>
        <w:rPr>
          <w:rFonts w:ascii="Calibri" w:hAnsi="Calibri"/>
          <w:i/>
          <w:sz w:val="22"/>
        </w:rPr>
        <w:t>Đây là giai đoạn giao mùa đấy.</w:t>
      </w:r>
    </w:p>
    <w:p>
      <w:pPr>
        <w:spacing w:after="160" w:line="312" w:lineRule="auto"/>
      </w:pPr>
      <w:r>
        <w:rPr>
          <w:rFonts w:ascii="Calibri" w:hAnsi="Calibri"/>
          <w:b/>
          <w:sz w:val="22"/>
        </w:rPr>
        <w:t xml:space="preserve">Ms Lan: </w:t>
      </w:r>
      <w:r>
        <w:rPr>
          <w:rFonts w:ascii="Calibri" w:hAnsi="Calibri"/>
          <w:sz w:val="22"/>
        </w:rPr>
        <w:t xml:space="preserve">Ah, that explains the sudden dark clouds, thank you.  </w:t>
      </w:r>
      <w:r>
        <w:rPr>
          <w:rFonts w:ascii="Calibri" w:hAnsi="Calibri"/>
          <w:i/>
          <w:sz w:val="22"/>
        </w:rPr>
        <w:t>À, thảo nào mây đen kéo tới đột ngột, cảm ơn anh.</w:t>
      </w:r>
    </w:p>
    <w:p>
      <w:pPr>
        <w:spacing w:after="160" w:line="312" w:lineRule="auto"/>
      </w:pPr>
      <w:r>
        <w:rPr>
          <w:rFonts w:ascii="Calibri" w:hAnsi="Calibri"/>
          <w:b/>
          <w:sz w:val="22"/>
        </w:rPr>
        <w:t xml:space="preserve">Mr Barry: </w:t>
      </w:r>
      <w:r>
        <w:rPr>
          <w:rFonts w:ascii="Calibri" w:hAnsi="Calibri"/>
          <w:sz w:val="22"/>
        </w:rPr>
        <w:t xml:space="preserve">Could you help me check tomorrow's chance of rain?  </w:t>
      </w:r>
      <w:r>
        <w:rPr>
          <w:rFonts w:ascii="Calibri" w:hAnsi="Calibri"/>
          <w:i/>
          <w:sz w:val="22"/>
        </w:rPr>
        <w:t>Chị giúp tôi xem khả năng mưa ngày mai được không?</w:t>
      </w:r>
    </w:p>
    <w:p>
      <w:pPr>
        <w:spacing w:after="160" w:line="312" w:lineRule="auto"/>
      </w:pPr>
      <w:r>
        <w:rPr>
          <w:rFonts w:ascii="Calibri" w:hAnsi="Calibri"/>
          <w:b/>
          <w:sz w:val="22"/>
        </w:rPr>
        <w:t xml:space="preserve">Ms Lan: </w:t>
      </w:r>
      <w:r>
        <w:rPr>
          <w:rFonts w:ascii="Calibri" w:hAnsi="Calibri"/>
          <w:sz w:val="22"/>
        </w:rPr>
        <w:t xml:space="preserve">It shows a sixty percent chance in the afternoon.  </w:t>
      </w:r>
      <w:r>
        <w:rPr>
          <w:rFonts w:ascii="Calibri" w:hAnsi="Calibri"/>
          <w:i/>
          <w:sz w:val="22"/>
        </w:rPr>
        <w:t>Nó hiện sáu mươi phần trăm khả năng vào buổi chiều.</w:t>
      </w:r>
    </w:p>
    <w:p>
      <w:pPr>
        <w:spacing w:after="160" w:line="312" w:lineRule="auto"/>
      </w:pPr>
      <w:r>
        <w:rPr>
          <w:rFonts w:ascii="Calibri" w:hAnsi="Calibri"/>
          <w:b/>
          <w:sz w:val="22"/>
        </w:rPr>
        <w:t xml:space="preserve">Mr Barry: </w:t>
      </w:r>
      <w:r>
        <w:rPr>
          <w:rFonts w:ascii="Calibri" w:hAnsi="Calibri"/>
          <w:sz w:val="22"/>
        </w:rPr>
        <w:t xml:space="preserve">Thank you, I will plan indoor activities then.  </w:t>
      </w:r>
      <w:r>
        <w:rPr>
          <w:rFonts w:ascii="Calibri" w:hAnsi="Calibri"/>
          <w:i/>
          <w:sz w:val="22"/>
        </w:rPr>
        <w:t>Cảm ơn chị, vậy tôi lên kế hoạch hoạt động trong nhà.</w:t>
      </w:r>
    </w:p>
    <w:p>
      <w:pPr>
        <w:spacing w:after="160" w:line="312" w:lineRule="auto"/>
      </w:pPr>
      <w:r>
        <w:rPr>
          <w:rFonts w:ascii="Calibri" w:hAnsi="Calibri"/>
          <w:b/>
          <w:sz w:val="22"/>
        </w:rPr>
        <w:t xml:space="preserve">Ms Lan: </w:t>
      </w:r>
      <w:r>
        <w:rPr>
          <w:rFonts w:ascii="Calibri" w:hAnsi="Calibri"/>
          <w:sz w:val="22"/>
        </w:rPr>
        <w:t xml:space="preserve">Can you help me decide what to pack for this changing weather?  </w:t>
      </w:r>
      <w:r>
        <w:rPr>
          <w:rFonts w:ascii="Calibri" w:hAnsi="Calibri"/>
          <w:i/>
          <w:sz w:val="22"/>
        </w:rPr>
        <w:t>Anh giúp tôi quyết định nên mang gì khi thời tiết thay đổi thế này không?</w:t>
      </w:r>
    </w:p>
    <w:p>
      <w:pPr>
        <w:spacing w:after="160" w:line="312" w:lineRule="auto"/>
      </w:pPr>
      <w:r>
        <w:rPr>
          <w:rFonts w:ascii="Calibri" w:hAnsi="Calibri"/>
          <w:b/>
          <w:sz w:val="22"/>
        </w:rPr>
        <w:t xml:space="preserve">Mr Barry: </w:t>
      </w:r>
      <w:r>
        <w:rPr>
          <w:rFonts w:ascii="Calibri" w:hAnsi="Calibri"/>
          <w:sz w:val="22"/>
        </w:rPr>
        <w:t xml:space="preserve">Pack layers, it will be warm then cool later.  </w:t>
      </w:r>
      <w:r>
        <w:rPr>
          <w:rFonts w:ascii="Calibri" w:hAnsi="Calibri"/>
          <w:i/>
          <w:sz w:val="22"/>
        </w:rPr>
        <w:t>Mang nhiều lớp áo đi, sẽ ấm rồi mát về sau.</w:t>
      </w:r>
    </w:p>
    <w:p>
      <w:pPr>
        <w:spacing w:after="160" w:line="312" w:lineRule="auto"/>
      </w:pPr>
      <w:r>
        <w:rPr>
          <w:rFonts w:ascii="Calibri" w:hAnsi="Calibri"/>
          <w:b/>
          <w:sz w:val="22"/>
        </w:rPr>
        <w:t xml:space="preserve">Ms Lan: </w:t>
      </w:r>
      <w:r>
        <w:rPr>
          <w:rFonts w:ascii="Calibri" w:hAnsi="Calibri"/>
          <w:sz w:val="22"/>
        </w:rPr>
        <w:t xml:space="preserve">Good advice, I will pack accordingly.  </w:t>
      </w:r>
      <w:r>
        <w:rPr>
          <w:rFonts w:ascii="Calibri" w:hAnsi="Calibri"/>
          <w:i/>
          <w:sz w:val="22"/>
        </w:rPr>
        <w:t>Lời khuyên hay, tôi sẽ chuẩn bị theo đó.</w:t>
      </w:r>
    </w:p>
    <w:p>
      <w:pPr>
        <w:spacing w:after="160" w:line="312" w:lineRule="auto"/>
      </w:pPr>
      <w:r>
        <w:rPr>
          <w:rFonts w:ascii="Calibri" w:hAnsi="Calibri"/>
          <w:b/>
          <w:sz w:val="22"/>
        </w:rPr>
        <w:t xml:space="preserve">Mr Barry: </w:t>
      </w:r>
      <w:r>
        <w:rPr>
          <w:rFonts w:ascii="Calibri" w:hAnsi="Calibri"/>
          <w:sz w:val="22"/>
        </w:rPr>
        <w:t xml:space="preserve">Could you help me understand why the sky looks so dark now?  </w:t>
      </w:r>
      <w:r>
        <w:rPr>
          <w:rFonts w:ascii="Calibri" w:hAnsi="Calibri"/>
          <w:i/>
          <w:sz w:val="22"/>
        </w:rPr>
        <w:t>Chị giúp tôi hiểu vì sao bầu trời đột nhiên tối sầm được không?</w:t>
      </w:r>
    </w:p>
    <w:p>
      <w:pPr>
        <w:spacing w:after="160" w:line="312" w:lineRule="auto"/>
      </w:pPr>
      <w:r>
        <w:rPr>
          <w:rFonts w:ascii="Calibri" w:hAnsi="Calibri"/>
          <w:b/>
          <w:sz w:val="22"/>
        </w:rPr>
        <w:t xml:space="preserve">Ms Lan: </w:t>
      </w:r>
      <w:r>
        <w:rPr>
          <w:rFonts w:ascii="Calibri" w:hAnsi="Calibri"/>
          <w:sz w:val="22"/>
        </w:rPr>
        <w:t xml:space="preserve">Heavy clouds are rolling in from the sea.  </w:t>
      </w:r>
      <w:r>
        <w:rPr>
          <w:rFonts w:ascii="Calibri" w:hAnsi="Calibri"/>
          <w:i/>
          <w:sz w:val="22"/>
        </w:rPr>
        <w:t>Mây đen đang kéo tới từ phía biển đó.</w:t>
      </w:r>
    </w:p>
    <w:p>
      <w:pPr>
        <w:spacing w:after="160" w:line="312" w:lineRule="auto"/>
      </w:pPr>
      <w:r>
        <w:rPr>
          <w:rFonts w:ascii="Calibri" w:hAnsi="Calibri"/>
          <w:b/>
          <w:sz w:val="22"/>
        </w:rPr>
        <w:t xml:space="preserve">Mr Barry: </w:t>
      </w:r>
      <w:r>
        <w:rPr>
          <w:rFonts w:ascii="Calibri" w:hAnsi="Calibri"/>
          <w:sz w:val="22"/>
        </w:rPr>
        <w:t xml:space="preserve">Ah, I should head inside then, thank you.  </w:t>
      </w:r>
      <w:r>
        <w:rPr>
          <w:rFonts w:ascii="Calibri" w:hAnsi="Calibri"/>
          <w:i/>
          <w:sz w:val="22"/>
        </w:rPr>
        <w:t>À, vậy tôi nên vào trong nhà, cảm ơn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0068</w:t>
            </w:r>
          </w:p>
        </w:tc>
        <w:tc>
          <w:tcPr>
            <w:tcW w:type="dxa" w:w="7824"/>
            <w:shd w:val="clear" w:color="auto" w:fill="D9E2F3"/>
          </w:tcPr>
          <w:p>
            <w:r>
              <w:rPr>
                <w:rFonts w:ascii="Arial" w:hAnsi="Arial"/>
                <w:b/>
                <w:color w:val="1F3864"/>
                <w:sz w:val="30"/>
              </w:rPr>
              <w:t>Recognising and Responding to Asking for Help with Daily Routines</w:t>
            </w:r>
          </w:p>
          <w:p>
            <w:r>
              <w:rPr>
                <w:rFonts w:ascii="Arial" w:hAnsi="Arial"/>
                <w:i/>
                <w:color w:val="333333"/>
                <w:sz w:val="22"/>
              </w:rPr>
              <w:t>Giao tiếp nền tảng: daily life — asking for help with daily routines</w:t>
            </w:r>
          </w:p>
        </w:tc>
      </w:tr>
    </w:tbl>
    <w:p>
      <w:pPr>
        <w:spacing w:after="40"/>
      </w:pPr>
    </w:p>
    <w:p>
      <w:pPr>
        <w:spacing w:after="160"/>
      </w:pPr>
      <w:r>
        <w:rPr>
          <w:rFonts w:ascii="Calibri" w:hAnsi="Calibri"/>
          <w:i/>
          <w:sz w:val="19"/>
        </w:rPr>
        <w:t>Ms Lan and Ms Pamela are roommates who often help each other manage the small tasks of daily life. Across many everyday moments -- asking for help waking up on time, asking for help setting an alarm, asking for help cooking breakfast, asking for help packing a lunch, asking for help finding house keys, asking for help remembering an appointment, asking for help cleaning the kitchen, asking for help washing dishes, asking for help taking out the trash, asking for help watering the plants, asking for help feeding a pet, asking for help checking the mail, asking for help locking the door before leaving, asking for help turning off the lights, asking for help charging a phone overnight, asking for help planning the day's tasks, asking for help remembering to pay a bill, asking for help organising a closet, asking for help vacuuming the living room, asking for help making the bed, asking for help finding a clean towel, asking for help doing laundry, asking for help ironing clothes for tomorrow, asking for help preparing dinner, asking for help setting the table, asking for help tidying the bathroom, asking for help remembering to buy groceries, asking for help checking the fridge for expired food, asking for help scheduling a repair visit, asking for help sorting recycling, asking for help remembering a friend's birthday, asking for help finishing a chore list, asking for help getting ready before guests arrive, asking for help closing the windows before leaving, asking for help remembering to turn off the stove, asking for help winding down before bed, asking for help finishing the evening routine, explaining why asking for help with daily routines matters, and finally why helping a roommate get through the day matters so much for everyday conversation -- one of them asks for help with a daily routine task, and the other responds helpfully each time.</w:t>
      </w:r>
      <w:r>
        <w:rPr>
          <w:rFonts w:ascii="Calibri" w:hAnsi="Calibri"/>
          <w:i/>
          <w:sz w:val="19"/>
        </w:rPr>
        <w:t xml:space="preserve">  Chị Lan và chị Pamela là bạn cùng phòng, thường giúp nhau xử lý những việc nhỏ trong ngày. Qua nhiều khoảnh khắc đời thường -- nhờ giúp thức dậy đúng giờ, nhờ giúp đặt báo thức, nhờ giúp nấu bữa sáng, nhờ giúp chuẩn bị bữa trưa mang theo, nhờ giúp tìm chìa khóa nhà, nhờ giúp nhớ một cuộc hẹn, nhờ giúp dọn bếp, nhờ giúp rửa chén, nhờ giúp đổ rác, nhờ giúp tưới cây, nhờ giúp cho thú cưng ăn, nhờ giúp xem thư, nhờ giúp khóa cửa trước khi ra ngoài, nhờ giúp tắt đèn, nhờ giúp sạc điện thoại qua đêm, nhờ giúp lên kế hoạch việc trong ngày, nhờ giúp nhớ đóng một hóa đơn, nhờ giúp sắp xếp tủ quần áo, nhờ giúp hút bụi phòng khách, nhờ giúp dọn giường, nhờ giúp tìm khăn sạch, nhờ giúp giặt đồ, nhờ giúp ủi đồ cho ngày mai, nhờ giúp chuẩn bị bữa tối, nhờ giúp bày bàn ăn, nhờ giúp dọn phòng tắm, nhờ giúp nhớ mua thực phẩm, nhờ giúp kiểm tra tủ lạnh xem có đồ hết hạn không, nhờ giúp đặt lịch thợ sửa chữa, nhờ giúp phân loại rác tái chế, nhờ giúp nhớ sinh nhật một người bạn, nhờ giúp hoàn thành danh sách việc nhà, nhờ giúp chuẩn bị trước khi khách tới, nhờ giúp đóng cửa sổ trước khi ra ngoài, nhờ giúp nhớ tắt bếp, nhờ giúp thư giãn trước khi ngủ, nhờ giúp hoàn thành thói quen buổi tối, giải thích vì sao nhờ giúp đỡ với việc hằng ngày lại quan trọng, và cuối cùng là vì sao giúp bạn cùng phòng vượt qua một ngày lại quan trọng đến vậy cho giao tiếp hằng ngày -- một người nhờ giúp một việc trong thói quen hằng ngày,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Pamela, can you help me wake up on time tomorrow?  </w:t>
      </w:r>
      <w:r>
        <w:rPr>
          <w:rFonts w:ascii="Calibri" w:hAnsi="Calibri"/>
          <w:i/>
          <w:sz w:val="22"/>
        </w:rPr>
        <w:t>Pamela, chị giúp tôi thức dậy đúng giờ mai được không?</w:t>
      </w:r>
    </w:p>
    <w:p>
      <w:pPr>
        <w:spacing w:after="160" w:line="312" w:lineRule="auto"/>
      </w:pPr>
      <w:r>
        <w:rPr>
          <w:rFonts w:ascii="Calibri" w:hAnsi="Calibri"/>
          <w:b/>
          <w:sz w:val="22"/>
        </w:rPr>
        <w:t xml:space="preserve">Ms Pamela: </w:t>
      </w:r>
      <w:r>
        <w:rPr>
          <w:rFonts w:ascii="Calibri" w:hAnsi="Calibri"/>
          <w:sz w:val="22"/>
        </w:rPr>
        <w:t xml:space="preserve">Sure, I will knock on your door at six.  </w:t>
      </w:r>
      <w:r>
        <w:rPr>
          <w:rFonts w:ascii="Calibri" w:hAnsi="Calibri"/>
          <w:i/>
          <w:sz w:val="22"/>
        </w:rPr>
        <w:t>Được, tôi sẽ gõ cửa phòng chị lúc sáu giờ.</w:t>
      </w:r>
    </w:p>
    <w:p>
      <w:pPr>
        <w:spacing w:after="160" w:line="312" w:lineRule="auto"/>
      </w:pPr>
      <w:r>
        <w:rPr>
          <w:rFonts w:ascii="Calibri" w:hAnsi="Calibri"/>
          <w:b/>
          <w:sz w:val="22"/>
        </w:rPr>
        <w:t xml:space="preserve">Ms Lan: </w:t>
      </w:r>
      <w:r>
        <w:rPr>
          <w:rFonts w:ascii="Calibri" w:hAnsi="Calibri"/>
          <w:sz w:val="22"/>
        </w:rPr>
        <w:t xml:space="preserve">Thank you, I always sleep through my alarm.  </w:t>
      </w:r>
      <w:r>
        <w:rPr>
          <w:rFonts w:ascii="Calibri" w:hAnsi="Calibri"/>
          <w:i/>
          <w:sz w:val="22"/>
        </w:rPr>
        <w:t>Cảm ơn chị, tôi hay ngủ quên báo thức lắm.</w:t>
      </w:r>
    </w:p>
    <w:p>
      <w:pPr>
        <w:spacing w:after="160" w:line="312" w:lineRule="auto"/>
      </w:pPr>
      <w:r>
        <w:rPr>
          <w:rFonts w:ascii="Calibri" w:hAnsi="Calibri"/>
          <w:b/>
          <w:sz w:val="22"/>
        </w:rPr>
        <w:t xml:space="preserve">Ms Pamela: </w:t>
      </w:r>
      <w:r>
        <w:rPr>
          <w:rFonts w:ascii="Calibri" w:hAnsi="Calibri"/>
          <w:sz w:val="22"/>
        </w:rPr>
        <w:t xml:space="preserve">Could you help me set an alarm for five thirty?  </w:t>
      </w:r>
      <w:r>
        <w:rPr>
          <w:rFonts w:ascii="Calibri" w:hAnsi="Calibri"/>
          <w:i/>
          <w:sz w:val="22"/>
        </w:rPr>
        <w:t>Chị đặt giúp tôi báo thức lúc năm giờ ba mươi được không?</w:t>
      </w:r>
    </w:p>
    <w:p>
      <w:pPr>
        <w:spacing w:after="160" w:line="312" w:lineRule="auto"/>
      </w:pPr>
      <w:r>
        <w:rPr>
          <w:rFonts w:ascii="Calibri" w:hAnsi="Calibri"/>
          <w:b/>
          <w:sz w:val="22"/>
        </w:rPr>
        <w:t xml:space="preserve">Ms Lan: </w:t>
      </w:r>
      <w:r>
        <w:rPr>
          <w:rFonts w:ascii="Calibri" w:hAnsi="Calibri"/>
          <w:sz w:val="22"/>
        </w:rPr>
        <w:t xml:space="preserve">Sure, it is set now, do not worry.  </w:t>
      </w:r>
      <w:r>
        <w:rPr>
          <w:rFonts w:ascii="Calibri" w:hAnsi="Calibri"/>
          <w:i/>
          <w:sz w:val="22"/>
        </w:rPr>
        <w:t>Được, đặt xong rồi, chị đừng lo.</w:t>
      </w:r>
    </w:p>
    <w:p>
      <w:pPr>
        <w:spacing w:after="160" w:line="312" w:lineRule="auto"/>
      </w:pPr>
      <w:r>
        <w:rPr>
          <w:rFonts w:ascii="Calibri" w:hAnsi="Calibri"/>
          <w:b/>
          <w:sz w:val="22"/>
        </w:rPr>
        <w:t xml:space="preserve">Ms Pamela: </w:t>
      </w:r>
      <w:r>
        <w:rPr>
          <w:rFonts w:ascii="Calibri" w:hAnsi="Calibri"/>
          <w:sz w:val="22"/>
        </w:rPr>
        <w:t xml:space="preserve">Thank you, I always mess up the settings.  </w:t>
      </w:r>
      <w:r>
        <w:rPr>
          <w:rFonts w:ascii="Calibri" w:hAnsi="Calibri"/>
          <w:i/>
          <w:sz w:val="22"/>
        </w:rPr>
        <w:t>Cảm ơn chị, tôi hay cài sai lắm.</w:t>
      </w:r>
    </w:p>
    <w:p>
      <w:pPr>
        <w:spacing w:after="160" w:line="312" w:lineRule="auto"/>
      </w:pPr>
      <w:r>
        <w:rPr>
          <w:rFonts w:ascii="Calibri" w:hAnsi="Calibri"/>
          <w:b/>
          <w:sz w:val="22"/>
        </w:rPr>
        <w:t xml:space="preserve">Ms Lan: </w:t>
      </w:r>
      <w:r>
        <w:rPr>
          <w:rFonts w:ascii="Calibri" w:hAnsi="Calibri"/>
          <w:sz w:val="22"/>
        </w:rPr>
        <w:t xml:space="preserve">Can you help me cook breakfast? I am running late.  </w:t>
      </w:r>
      <w:r>
        <w:rPr>
          <w:rFonts w:ascii="Calibri" w:hAnsi="Calibri"/>
          <w:i/>
          <w:sz w:val="22"/>
        </w:rPr>
        <w:t>Chị giúp tôi nấu bữa sáng được không? Tôi trễ giờ rồi.</w:t>
      </w:r>
    </w:p>
    <w:p>
      <w:pPr>
        <w:spacing w:after="160" w:line="312" w:lineRule="auto"/>
      </w:pPr>
      <w:r>
        <w:rPr>
          <w:rFonts w:ascii="Calibri" w:hAnsi="Calibri"/>
          <w:b/>
          <w:sz w:val="22"/>
        </w:rPr>
        <w:t xml:space="preserve">Ms Pamela: </w:t>
      </w:r>
      <w:r>
        <w:rPr>
          <w:rFonts w:ascii="Calibri" w:hAnsi="Calibri"/>
          <w:sz w:val="22"/>
        </w:rPr>
        <w:t xml:space="preserve">Of course, I will fry the eggs quickly.  </w:t>
      </w:r>
      <w:r>
        <w:rPr>
          <w:rFonts w:ascii="Calibri" w:hAnsi="Calibri"/>
          <w:i/>
          <w:sz w:val="22"/>
        </w:rPr>
        <w:t>Được chứ, tôi chiên trứng nhanh cho.</w:t>
      </w:r>
    </w:p>
    <w:p>
      <w:pPr>
        <w:spacing w:after="160" w:line="312" w:lineRule="auto"/>
      </w:pPr>
      <w:r>
        <w:rPr>
          <w:rFonts w:ascii="Calibri" w:hAnsi="Calibri"/>
          <w:b/>
          <w:sz w:val="22"/>
        </w:rPr>
        <w:t xml:space="preserve">Ms Lan: </w:t>
      </w:r>
      <w:r>
        <w:rPr>
          <w:rFonts w:ascii="Calibri" w:hAnsi="Calibri"/>
          <w:sz w:val="22"/>
        </w:rPr>
        <w:t xml:space="preserve">Thank you, you are a lifesaver today.  </w:t>
      </w:r>
      <w:r>
        <w:rPr>
          <w:rFonts w:ascii="Calibri" w:hAnsi="Calibri"/>
          <w:i/>
          <w:sz w:val="22"/>
        </w:rPr>
        <w:t>Cảm ơn chị, hôm nay chị cứu tôi luôn.</w:t>
      </w:r>
    </w:p>
    <w:p>
      <w:pPr>
        <w:spacing w:after="160" w:line="312" w:lineRule="auto"/>
      </w:pPr>
      <w:r>
        <w:rPr>
          <w:rFonts w:ascii="Calibri" w:hAnsi="Calibri"/>
          <w:b/>
          <w:sz w:val="22"/>
        </w:rPr>
        <w:t xml:space="preserve">Ms Pamela: </w:t>
      </w:r>
      <w:r>
        <w:rPr>
          <w:rFonts w:ascii="Calibri" w:hAnsi="Calibri"/>
          <w:sz w:val="22"/>
        </w:rPr>
        <w:t xml:space="preserve">Could you help me pack lunch before I leave?  </w:t>
      </w:r>
      <w:r>
        <w:rPr>
          <w:rFonts w:ascii="Calibri" w:hAnsi="Calibri"/>
          <w:i/>
          <w:sz w:val="22"/>
        </w:rPr>
        <w:t>Chị giúp tôi chuẩn bị bữa trưa trước khi tôi đi được không?</w:t>
      </w:r>
    </w:p>
    <w:p>
      <w:pPr>
        <w:spacing w:after="160" w:line="312" w:lineRule="auto"/>
      </w:pPr>
      <w:r>
        <w:rPr>
          <w:rFonts w:ascii="Calibri" w:hAnsi="Calibri"/>
          <w:b/>
          <w:sz w:val="22"/>
        </w:rPr>
        <w:t xml:space="preserve">Ms Lan: </w:t>
      </w:r>
      <w:r>
        <w:rPr>
          <w:rFonts w:ascii="Calibri" w:hAnsi="Calibri"/>
          <w:sz w:val="22"/>
        </w:rPr>
        <w:t xml:space="preserve">Sure, I will put the rice in this box.  </w:t>
      </w:r>
      <w:r>
        <w:rPr>
          <w:rFonts w:ascii="Calibri" w:hAnsi="Calibri"/>
          <w:i/>
          <w:sz w:val="22"/>
        </w:rPr>
        <w:t>Được, tôi cho cơm vào hộp này.</w:t>
      </w:r>
    </w:p>
    <w:p>
      <w:pPr>
        <w:spacing w:after="160" w:line="312" w:lineRule="auto"/>
      </w:pPr>
      <w:r>
        <w:rPr>
          <w:rFonts w:ascii="Calibri" w:hAnsi="Calibri"/>
          <w:b/>
          <w:sz w:val="22"/>
        </w:rPr>
        <w:t xml:space="preserve">Ms Pamela: </w:t>
      </w:r>
      <w:r>
        <w:rPr>
          <w:rFonts w:ascii="Calibri" w:hAnsi="Calibri"/>
          <w:sz w:val="22"/>
        </w:rPr>
        <w:t xml:space="preserve">Thank you, that saves me a lot of time.  </w:t>
      </w:r>
      <w:r>
        <w:rPr>
          <w:rFonts w:ascii="Calibri" w:hAnsi="Calibri"/>
          <w:i/>
          <w:sz w:val="22"/>
        </w:rPr>
        <w:t>Cảm ơn chị, vậy tiết kiệm cho tôi nhiều thời gian.</w:t>
      </w:r>
    </w:p>
    <w:p>
      <w:pPr>
        <w:spacing w:after="160" w:line="312" w:lineRule="auto"/>
      </w:pPr>
      <w:r>
        <w:rPr>
          <w:rFonts w:ascii="Calibri" w:hAnsi="Calibri"/>
          <w:b/>
          <w:sz w:val="22"/>
        </w:rPr>
        <w:t xml:space="preserve">Ms Lan: </w:t>
      </w:r>
      <w:r>
        <w:rPr>
          <w:rFonts w:ascii="Calibri" w:hAnsi="Calibri"/>
          <w:sz w:val="22"/>
        </w:rPr>
        <w:t xml:space="preserve">Can you help me find my house keys? I am late already.  </w:t>
      </w:r>
      <w:r>
        <w:rPr>
          <w:rFonts w:ascii="Calibri" w:hAnsi="Calibri"/>
          <w:i/>
          <w:sz w:val="22"/>
        </w:rPr>
        <w:t>Chị giúp tôi tìm chìa khóa nhà được không? Tôi trễ rồi.</w:t>
      </w:r>
    </w:p>
    <w:p>
      <w:pPr>
        <w:spacing w:after="160" w:line="312" w:lineRule="auto"/>
      </w:pPr>
      <w:r>
        <w:rPr>
          <w:rFonts w:ascii="Calibri" w:hAnsi="Calibri"/>
          <w:b/>
          <w:sz w:val="22"/>
        </w:rPr>
        <w:t xml:space="preserve">Ms Pamela: </w:t>
      </w:r>
      <w:r>
        <w:rPr>
          <w:rFonts w:ascii="Calibri" w:hAnsi="Calibri"/>
          <w:sz w:val="22"/>
        </w:rPr>
        <w:t xml:space="preserve">They are hanging by the front door.  </w:t>
      </w:r>
      <w:r>
        <w:rPr>
          <w:rFonts w:ascii="Calibri" w:hAnsi="Calibri"/>
          <w:i/>
          <w:sz w:val="22"/>
        </w:rPr>
        <w:t>Nó treo gần cửa trước đấy.</w:t>
      </w:r>
    </w:p>
    <w:p>
      <w:pPr>
        <w:spacing w:after="160" w:line="312" w:lineRule="auto"/>
      </w:pPr>
      <w:r>
        <w:rPr>
          <w:rFonts w:ascii="Calibri" w:hAnsi="Calibri"/>
          <w:b/>
          <w:sz w:val="22"/>
        </w:rPr>
        <w:t xml:space="preserve">Ms Lan: </w:t>
      </w:r>
      <w:r>
        <w:rPr>
          <w:rFonts w:ascii="Calibri" w:hAnsi="Calibri"/>
          <w:sz w:val="22"/>
        </w:rPr>
        <w:t xml:space="preserve">Thank you, I would have panicked otherwise.  </w:t>
      </w:r>
      <w:r>
        <w:rPr>
          <w:rFonts w:ascii="Calibri" w:hAnsi="Calibri"/>
          <w:i/>
          <w:sz w:val="22"/>
        </w:rPr>
        <w:t>Cảm ơn chị, không thì tôi hoảng lên mất.</w:t>
      </w:r>
    </w:p>
    <w:p>
      <w:pPr>
        <w:spacing w:after="160" w:line="312" w:lineRule="auto"/>
      </w:pPr>
      <w:r>
        <w:rPr>
          <w:rFonts w:ascii="Calibri" w:hAnsi="Calibri"/>
          <w:b/>
          <w:sz w:val="22"/>
        </w:rPr>
        <w:t xml:space="preserve">Ms Pamela: </w:t>
      </w:r>
      <w:r>
        <w:rPr>
          <w:rFonts w:ascii="Calibri" w:hAnsi="Calibri"/>
          <w:sz w:val="22"/>
        </w:rPr>
        <w:t xml:space="preserve">Could you help me remember what time my appointment is?  </w:t>
      </w:r>
      <w:r>
        <w:rPr>
          <w:rFonts w:ascii="Calibri" w:hAnsi="Calibri"/>
          <w:i/>
          <w:sz w:val="22"/>
        </w:rPr>
        <w:t>Chị giúp tôi nhớ giờ hẹn của tôi được không?</w:t>
      </w:r>
    </w:p>
    <w:p>
      <w:pPr>
        <w:spacing w:after="160" w:line="312" w:lineRule="auto"/>
      </w:pPr>
      <w:r>
        <w:rPr>
          <w:rFonts w:ascii="Calibri" w:hAnsi="Calibri"/>
          <w:b/>
          <w:sz w:val="22"/>
        </w:rPr>
        <w:t xml:space="preserve">Ms Lan: </w:t>
      </w:r>
      <w:r>
        <w:rPr>
          <w:rFonts w:ascii="Calibri" w:hAnsi="Calibri"/>
          <w:sz w:val="22"/>
        </w:rPr>
        <w:t xml:space="preserve">It is at three o'clock this afternoon.  </w:t>
      </w:r>
      <w:r>
        <w:rPr>
          <w:rFonts w:ascii="Calibri" w:hAnsi="Calibri"/>
          <w:i/>
          <w:sz w:val="22"/>
        </w:rPr>
        <w:t>Là ba giờ chiều nay đấy.</w:t>
      </w:r>
    </w:p>
    <w:p>
      <w:pPr>
        <w:spacing w:after="160" w:line="312" w:lineRule="auto"/>
      </w:pPr>
      <w:r>
        <w:rPr>
          <w:rFonts w:ascii="Calibri" w:hAnsi="Calibri"/>
          <w:b/>
          <w:sz w:val="22"/>
        </w:rPr>
        <w:t xml:space="preserve">Ms Pamela: </w:t>
      </w:r>
      <w:r>
        <w:rPr>
          <w:rFonts w:ascii="Calibri" w:hAnsi="Calibri"/>
          <w:sz w:val="22"/>
        </w:rPr>
        <w:t xml:space="preserve">Thank you, that slipped my mind completely.  </w:t>
      </w:r>
      <w:r>
        <w:rPr>
          <w:rFonts w:ascii="Calibri" w:hAnsi="Calibri"/>
          <w:i/>
          <w:sz w:val="22"/>
        </w:rPr>
        <w:t>Cảm ơn chị, tôi quên béng mất luôn.</w:t>
      </w:r>
    </w:p>
    <w:p>
      <w:pPr>
        <w:spacing w:after="160" w:line="312" w:lineRule="auto"/>
      </w:pPr>
      <w:r>
        <w:rPr>
          <w:rFonts w:ascii="Calibri" w:hAnsi="Calibri"/>
          <w:b/>
          <w:sz w:val="22"/>
        </w:rPr>
        <w:t xml:space="preserve">Ms Lan: </w:t>
      </w:r>
      <w:r>
        <w:rPr>
          <w:rFonts w:ascii="Calibri" w:hAnsi="Calibri"/>
          <w:sz w:val="22"/>
        </w:rPr>
        <w:t xml:space="preserve">Can you help me clean the kitchen before guests arrive?  </w:t>
      </w:r>
      <w:r>
        <w:rPr>
          <w:rFonts w:ascii="Calibri" w:hAnsi="Calibri"/>
          <w:i/>
          <w:sz w:val="22"/>
        </w:rPr>
        <w:t>Chị giúp tôi dọn bếp trước khi khách tới được không?</w:t>
      </w:r>
    </w:p>
    <w:p>
      <w:pPr>
        <w:spacing w:after="160" w:line="312" w:lineRule="auto"/>
      </w:pPr>
      <w:r>
        <w:rPr>
          <w:rFonts w:ascii="Calibri" w:hAnsi="Calibri"/>
          <w:b/>
          <w:sz w:val="22"/>
        </w:rPr>
        <w:t xml:space="preserve">Ms Pamela: </w:t>
      </w:r>
      <w:r>
        <w:rPr>
          <w:rFonts w:ascii="Calibri" w:hAnsi="Calibri"/>
          <w:sz w:val="22"/>
        </w:rPr>
        <w:t xml:space="preserve">Sure, I will wipe down the counters now.  </w:t>
      </w:r>
      <w:r>
        <w:rPr>
          <w:rFonts w:ascii="Calibri" w:hAnsi="Calibri"/>
          <w:i/>
          <w:sz w:val="22"/>
        </w:rPr>
        <w:t>Được, tôi lau quầy bếp ngay đây.</w:t>
      </w:r>
    </w:p>
    <w:p>
      <w:pPr>
        <w:spacing w:after="160" w:line="312" w:lineRule="auto"/>
      </w:pPr>
      <w:r>
        <w:rPr>
          <w:rFonts w:ascii="Calibri" w:hAnsi="Calibri"/>
          <w:b/>
          <w:sz w:val="22"/>
        </w:rPr>
        <w:t xml:space="preserve">Ms Lan: </w:t>
      </w:r>
      <w:r>
        <w:rPr>
          <w:rFonts w:ascii="Calibri" w:hAnsi="Calibri"/>
          <w:sz w:val="22"/>
        </w:rPr>
        <w:t xml:space="preserve">Thank you, this will look great in time.  </w:t>
      </w:r>
      <w:r>
        <w:rPr>
          <w:rFonts w:ascii="Calibri" w:hAnsi="Calibri"/>
          <w:i/>
          <w:sz w:val="22"/>
        </w:rPr>
        <w:t>Cảm ơn chị, kịp lúc và sẽ đẹp lắm.</w:t>
      </w:r>
    </w:p>
    <w:p>
      <w:pPr>
        <w:spacing w:after="160" w:line="312" w:lineRule="auto"/>
      </w:pPr>
      <w:r>
        <w:rPr>
          <w:rFonts w:ascii="Calibri" w:hAnsi="Calibri"/>
          <w:b/>
          <w:sz w:val="22"/>
        </w:rPr>
        <w:t xml:space="preserve">Ms Pamela: </w:t>
      </w:r>
      <w:r>
        <w:rPr>
          <w:rFonts w:ascii="Calibri" w:hAnsi="Calibri"/>
          <w:sz w:val="22"/>
        </w:rPr>
        <w:t xml:space="preserve">Could you help me wash these dishes? There are so many.  </w:t>
      </w:r>
      <w:r>
        <w:rPr>
          <w:rFonts w:ascii="Calibri" w:hAnsi="Calibri"/>
          <w:i/>
          <w:sz w:val="22"/>
        </w:rPr>
        <w:t>Chị giúp tôi rửa mấy cái chén này được không? Nhiều quá.</w:t>
      </w:r>
    </w:p>
    <w:p>
      <w:pPr>
        <w:spacing w:after="160" w:line="312" w:lineRule="auto"/>
      </w:pPr>
      <w:r>
        <w:rPr>
          <w:rFonts w:ascii="Calibri" w:hAnsi="Calibri"/>
          <w:b/>
          <w:sz w:val="22"/>
        </w:rPr>
        <w:t xml:space="preserve">Ms Lan: </w:t>
      </w:r>
      <w:r>
        <w:rPr>
          <w:rFonts w:ascii="Calibri" w:hAnsi="Calibri"/>
          <w:sz w:val="22"/>
        </w:rPr>
        <w:t xml:space="preserve">Sure, I will dry while you wash.  </w:t>
      </w:r>
      <w:r>
        <w:rPr>
          <w:rFonts w:ascii="Calibri" w:hAnsi="Calibri"/>
          <w:i/>
          <w:sz w:val="22"/>
        </w:rPr>
        <w:t>Được, tôi lau khô trong lúc chị rửa.</w:t>
      </w:r>
    </w:p>
    <w:p>
      <w:pPr>
        <w:spacing w:after="160" w:line="312" w:lineRule="auto"/>
      </w:pPr>
      <w:r>
        <w:rPr>
          <w:rFonts w:ascii="Calibri" w:hAnsi="Calibri"/>
          <w:b/>
          <w:sz w:val="22"/>
        </w:rPr>
        <w:t xml:space="preserve">Ms Pamela: </w:t>
      </w:r>
      <w:r>
        <w:rPr>
          <w:rFonts w:ascii="Calibri" w:hAnsi="Calibri"/>
          <w:sz w:val="22"/>
        </w:rPr>
        <w:t xml:space="preserve">Thank you, this will go much faster.  </w:t>
      </w:r>
      <w:r>
        <w:rPr>
          <w:rFonts w:ascii="Calibri" w:hAnsi="Calibri"/>
          <w:i/>
          <w:sz w:val="22"/>
        </w:rPr>
        <w:t>Cảm ơn chị, vậy nhanh hơn nhiều.</w:t>
      </w:r>
    </w:p>
    <w:p>
      <w:pPr>
        <w:spacing w:after="160" w:line="312" w:lineRule="auto"/>
      </w:pPr>
      <w:r>
        <w:rPr>
          <w:rFonts w:ascii="Calibri" w:hAnsi="Calibri"/>
          <w:b/>
          <w:sz w:val="22"/>
        </w:rPr>
        <w:t xml:space="preserve">Ms Lan: </w:t>
      </w:r>
      <w:r>
        <w:rPr>
          <w:rFonts w:ascii="Calibri" w:hAnsi="Calibri"/>
          <w:sz w:val="22"/>
        </w:rPr>
        <w:t xml:space="preserve">Can you help me take out the trash before pickup?  </w:t>
      </w:r>
      <w:r>
        <w:rPr>
          <w:rFonts w:ascii="Calibri" w:hAnsi="Calibri"/>
          <w:i/>
          <w:sz w:val="22"/>
        </w:rPr>
        <w:t>Chị giúp tôi đổ rác trước giờ thu gom được không?</w:t>
      </w:r>
    </w:p>
    <w:p>
      <w:pPr>
        <w:spacing w:after="160" w:line="312" w:lineRule="auto"/>
      </w:pPr>
      <w:r>
        <w:rPr>
          <w:rFonts w:ascii="Calibri" w:hAnsi="Calibri"/>
          <w:b/>
          <w:sz w:val="22"/>
        </w:rPr>
        <w:t xml:space="preserve">Ms Pamela: </w:t>
      </w:r>
      <w:r>
        <w:rPr>
          <w:rFonts w:ascii="Calibri" w:hAnsi="Calibri"/>
          <w:sz w:val="22"/>
        </w:rPr>
        <w:t xml:space="preserve">Sure, I will carry the bigger bag.  </w:t>
      </w:r>
      <w:r>
        <w:rPr>
          <w:rFonts w:ascii="Calibri" w:hAnsi="Calibri"/>
          <w:i/>
          <w:sz w:val="22"/>
        </w:rPr>
        <w:t>Được, tôi xách túi lớn hơn cho.</w:t>
      </w:r>
    </w:p>
    <w:p>
      <w:pPr>
        <w:spacing w:after="160" w:line="312" w:lineRule="auto"/>
      </w:pPr>
      <w:r>
        <w:rPr>
          <w:rFonts w:ascii="Calibri" w:hAnsi="Calibri"/>
          <w:b/>
          <w:sz w:val="22"/>
        </w:rPr>
        <w:t xml:space="preserve">Ms Lan: </w:t>
      </w:r>
      <w:r>
        <w:rPr>
          <w:rFonts w:ascii="Calibri" w:hAnsi="Calibri"/>
          <w:sz w:val="22"/>
        </w:rPr>
        <w:t xml:space="preserve">Thank you, it was getting quite heavy.  </w:t>
      </w:r>
      <w:r>
        <w:rPr>
          <w:rFonts w:ascii="Calibri" w:hAnsi="Calibri"/>
          <w:i/>
          <w:sz w:val="22"/>
        </w:rPr>
        <w:t>Cảm ơn chị, nó nặng lắm rồi.</w:t>
      </w:r>
    </w:p>
    <w:p>
      <w:pPr>
        <w:spacing w:after="160" w:line="312" w:lineRule="auto"/>
      </w:pPr>
      <w:r>
        <w:rPr>
          <w:rFonts w:ascii="Calibri" w:hAnsi="Calibri"/>
          <w:b/>
          <w:sz w:val="22"/>
        </w:rPr>
        <w:t xml:space="preserve">Ms Pamela: </w:t>
      </w:r>
      <w:r>
        <w:rPr>
          <w:rFonts w:ascii="Calibri" w:hAnsi="Calibri"/>
          <w:sz w:val="22"/>
        </w:rPr>
        <w:t xml:space="preserve">Could you help me water the plants while I am out today?  </w:t>
      </w:r>
      <w:r>
        <w:rPr>
          <w:rFonts w:ascii="Calibri" w:hAnsi="Calibri"/>
          <w:i/>
          <w:sz w:val="22"/>
        </w:rPr>
        <w:t>Chị giúp tôi tưới cây trong lúc tôi ra ngoài hôm nay được không?</w:t>
      </w:r>
    </w:p>
    <w:p>
      <w:pPr>
        <w:spacing w:after="160" w:line="312" w:lineRule="auto"/>
      </w:pPr>
      <w:r>
        <w:rPr>
          <w:rFonts w:ascii="Calibri" w:hAnsi="Calibri"/>
          <w:b/>
          <w:sz w:val="22"/>
        </w:rPr>
        <w:t xml:space="preserve">Ms Lan: </w:t>
      </w:r>
      <w:r>
        <w:rPr>
          <w:rFonts w:ascii="Calibri" w:hAnsi="Calibri"/>
          <w:sz w:val="22"/>
        </w:rPr>
        <w:t xml:space="preserve">Of course, I will do it this evening.  </w:t>
      </w:r>
      <w:r>
        <w:rPr>
          <w:rFonts w:ascii="Calibri" w:hAnsi="Calibri"/>
          <w:i/>
          <w:sz w:val="22"/>
        </w:rPr>
        <w:t>Được chứ, tối nay tôi tưới cho.</w:t>
      </w:r>
    </w:p>
    <w:p>
      <w:pPr>
        <w:spacing w:after="160" w:line="312" w:lineRule="auto"/>
      </w:pPr>
      <w:r>
        <w:rPr>
          <w:rFonts w:ascii="Calibri" w:hAnsi="Calibri"/>
          <w:b/>
          <w:sz w:val="22"/>
        </w:rPr>
        <w:t xml:space="preserve">Ms Pamela: </w:t>
      </w:r>
      <w:r>
        <w:rPr>
          <w:rFonts w:ascii="Calibri" w:hAnsi="Calibri"/>
          <w:sz w:val="22"/>
        </w:rPr>
        <w:t xml:space="preserve">Thank you, they really need it.  </w:t>
      </w:r>
      <w:r>
        <w:rPr>
          <w:rFonts w:ascii="Calibri" w:hAnsi="Calibri"/>
          <w:i/>
          <w:sz w:val="22"/>
        </w:rPr>
        <w:t>Cảm ơn chị, cây đang cần nước lắm.</w:t>
      </w:r>
    </w:p>
    <w:p>
      <w:pPr>
        <w:spacing w:after="160" w:line="312" w:lineRule="auto"/>
      </w:pPr>
      <w:r>
        <w:rPr>
          <w:rFonts w:ascii="Calibri" w:hAnsi="Calibri"/>
          <w:b/>
          <w:sz w:val="22"/>
        </w:rPr>
        <w:t xml:space="preserve">Ms Lan: </w:t>
      </w:r>
      <w:r>
        <w:rPr>
          <w:rFonts w:ascii="Calibri" w:hAnsi="Calibri"/>
          <w:sz w:val="22"/>
        </w:rPr>
        <w:t xml:space="preserve">Can you help me feed the cat? I am running out the door.  </w:t>
      </w:r>
      <w:r>
        <w:rPr>
          <w:rFonts w:ascii="Calibri" w:hAnsi="Calibri"/>
          <w:i/>
          <w:sz w:val="22"/>
        </w:rPr>
        <w:t>Chị cho mèo ăn giúp tôi được không? Tôi đang vội ra khỏi nhà.</w:t>
      </w:r>
    </w:p>
    <w:p>
      <w:pPr>
        <w:spacing w:after="160" w:line="312" w:lineRule="auto"/>
      </w:pPr>
      <w:r>
        <w:rPr>
          <w:rFonts w:ascii="Calibri" w:hAnsi="Calibri"/>
          <w:b/>
          <w:sz w:val="22"/>
        </w:rPr>
        <w:t xml:space="preserve">Ms Pamela: </w:t>
      </w:r>
      <w:r>
        <w:rPr>
          <w:rFonts w:ascii="Calibri" w:hAnsi="Calibri"/>
          <w:sz w:val="22"/>
        </w:rPr>
        <w:t xml:space="preserve">Sure, I will feed her right now.  </w:t>
      </w:r>
      <w:r>
        <w:rPr>
          <w:rFonts w:ascii="Calibri" w:hAnsi="Calibri"/>
          <w:i/>
          <w:sz w:val="22"/>
        </w:rPr>
        <w:t>Được, tôi cho nó ăn ngay đây.</w:t>
      </w:r>
    </w:p>
    <w:p>
      <w:pPr>
        <w:spacing w:after="160" w:line="312" w:lineRule="auto"/>
      </w:pPr>
      <w:r>
        <w:rPr>
          <w:rFonts w:ascii="Calibri" w:hAnsi="Calibri"/>
          <w:b/>
          <w:sz w:val="22"/>
        </w:rPr>
        <w:t xml:space="preserve">Ms Lan: </w:t>
      </w:r>
      <w:r>
        <w:rPr>
          <w:rFonts w:ascii="Calibri" w:hAnsi="Calibri"/>
          <w:sz w:val="22"/>
        </w:rPr>
        <w:t xml:space="preserve">Thank you, she gets very grumpy when hungry.  </w:t>
      </w:r>
      <w:r>
        <w:rPr>
          <w:rFonts w:ascii="Calibri" w:hAnsi="Calibri"/>
          <w:i/>
          <w:sz w:val="22"/>
        </w:rPr>
        <w:t>Cảm ơn chị, nó hay cáu khi đói lắm.</w:t>
      </w:r>
    </w:p>
    <w:p>
      <w:pPr>
        <w:spacing w:after="160" w:line="312" w:lineRule="auto"/>
      </w:pPr>
      <w:r>
        <w:rPr>
          <w:rFonts w:ascii="Calibri" w:hAnsi="Calibri"/>
          <w:b/>
          <w:sz w:val="22"/>
        </w:rPr>
        <w:t xml:space="preserve">Ms Pamela: </w:t>
      </w:r>
      <w:r>
        <w:rPr>
          <w:rFonts w:ascii="Calibri" w:hAnsi="Calibri"/>
          <w:sz w:val="22"/>
        </w:rPr>
        <w:t xml:space="preserve">Could you help me check the mail on your way in?  </w:t>
      </w:r>
      <w:r>
        <w:rPr>
          <w:rFonts w:ascii="Calibri" w:hAnsi="Calibri"/>
          <w:i/>
          <w:sz w:val="22"/>
        </w:rPr>
        <w:t>Chị xem thư giúp tôi khi vào nhà được không?</w:t>
      </w:r>
    </w:p>
    <w:p>
      <w:pPr>
        <w:spacing w:after="160" w:line="312" w:lineRule="auto"/>
      </w:pPr>
      <w:r>
        <w:rPr>
          <w:rFonts w:ascii="Calibri" w:hAnsi="Calibri"/>
          <w:b/>
          <w:sz w:val="22"/>
        </w:rPr>
        <w:t xml:space="preserve">Ms Lan: </w:t>
      </w:r>
      <w:r>
        <w:rPr>
          <w:rFonts w:ascii="Calibri" w:hAnsi="Calibri"/>
          <w:sz w:val="22"/>
        </w:rPr>
        <w:t xml:space="preserve">Sure, there is a letter for you today.  </w:t>
      </w:r>
      <w:r>
        <w:rPr>
          <w:rFonts w:ascii="Calibri" w:hAnsi="Calibri"/>
          <w:i/>
          <w:sz w:val="22"/>
        </w:rPr>
        <w:t>Được, hôm nay có một lá thư cho chị đấy.</w:t>
      </w:r>
    </w:p>
    <w:p>
      <w:pPr>
        <w:spacing w:after="160" w:line="312" w:lineRule="auto"/>
      </w:pPr>
      <w:r>
        <w:rPr>
          <w:rFonts w:ascii="Calibri" w:hAnsi="Calibri"/>
          <w:b/>
          <w:sz w:val="22"/>
        </w:rPr>
        <w:t xml:space="preserve">Ms Pamela: </w:t>
      </w:r>
      <w:r>
        <w:rPr>
          <w:rFonts w:ascii="Calibri" w:hAnsi="Calibri"/>
          <w:sz w:val="22"/>
        </w:rPr>
        <w:t xml:space="preserve">Thank you, I have been waiting for that.  </w:t>
      </w:r>
      <w:r>
        <w:rPr>
          <w:rFonts w:ascii="Calibri" w:hAnsi="Calibri"/>
          <w:i/>
          <w:sz w:val="22"/>
        </w:rPr>
        <w:t>Cảm ơn chị, tôi đang chờ nó.</w:t>
      </w:r>
    </w:p>
    <w:p>
      <w:pPr>
        <w:spacing w:after="160" w:line="312" w:lineRule="auto"/>
      </w:pPr>
      <w:r>
        <w:rPr>
          <w:rFonts w:ascii="Calibri" w:hAnsi="Calibri"/>
          <w:b/>
          <w:sz w:val="22"/>
        </w:rPr>
        <w:t xml:space="preserve">Ms Lan: </w:t>
      </w:r>
      <w:r>
        <w:rPr>
          <w:rFonts w:ascii="Calibri" w:hAnsi="Calibri"/>
          <w:sz w:val="22"/>
        </w:rPr>
        <w:t xml:space="preserve">Can you help me check if I locked the door properly?  </w:t>
      </w:r>
      <w:r>
        <w:rPr>
          <w:rFonts w:ascii="Calibri" w:hAnsi="Calibri"/>
          <w:i/>
          <w:sz w:val="22"/>
        </w:rPr>
        <w:t>Chị kiểm tra giúp tôi xem tôi khóa cửa chưa được không?</w:t>
      </w:r>
    </w:p>
    <w:p>
      <w:pPr>
        <w:spacing w:after="160" w:line="312" w:lineRule="auto"/>
      </w:pPr>
      <w:r>
        <w:rPr>
          <w:rFonts w:ascii="Calibri" w:hAnsi="Calibri"/>
          <w:b/>
          <w:sz w:val="22"/>
        </w:rPr>
        <w:t xml:space="preserve">Ms Pamela: </w:t>
      </w:r>
      <w:r>
        <w:rPr>
          <w:rFonts w:ascii="Calibri" w:hAnsi="Calibri"/>
          <w:sz w:val="22"/>
        </w:rPr>
        <w:t xml:space="preserve">Yes, it is locked, I just checked it.  </w:t>
      </w:r>
      <w:r>
        <w:rPr>
          <w:rFonts w:ascii="Calibri" w:hAnsi="Calibri"/>
          <w:i/>
          <w:sz w:val="22"/>
        </w:rPr>
        <w:t>Rồi, khóa rồi, tôi vừa kiểm tra xong.</w:t>
      </w:r>
    </w:p>
    <w:p>
      <w:pPr>
        <w:spacing w:after="160" w:line="312" w:lineRule="auto"/>
      </w:pPr>
      <w:r>
        <w:rPr>
          <w:rFonts w:ascii="Calibri" w:hAnsi="Calibri"/>
          <w:b/>
          <w:sz w:val="22"/>
        </w:rPr>
        <w:t xml:space="preserve">Ms Lan: </w:t>
      </w:r>
      <w:r>
        <w:rPr>
          <w:rFonts w:ascii="Calibri" w:hAnsi="Calibri"/>
          <w:sz w:val="22"/>
        </w:rPr>
        <w:t xml:space="preserve">Thank you, now I can relax.  </w:t>
      </w:r>
      <w:r>
        <w:rPr>
          <w:rFonts w:ascii="Calibri" w:hAnsi="Calibri"/>
          <w:i/>
          <w:sz w:val="22"/>
        </w:rPr>
        <w:t>Cảm ơn chị, giờ tôi yên tâm rồi.</w:t>
      </w:r>
    </w:p>
    <w:p>
      <w:pPr>
        <w:spacing w:after="160" w:line="312" w:lineRule="auto"/>
      </w:pPr>
      <w:r>
        <w:rPr>
          <w:rFonts w:ascii="Calibri" w:hAnsi="Calibri"/>
          <w:b/>
          <w:sz w:val="22"/>
        </w:rPr>
        <w:t xml:space="preserve">Ms Pamela: </w:t>
      </w:r>
      <w:r>
        <w:rPr>
          <w:rFonts w:ascii="Calibri" w:hAnsi="Calibri"/>
          <w:sz w:val="22"/>
        </w:rPr>
        <w:t xml:space="preserve">Could you help me turn off the lights before we sleep?  </w:t>
      </w:r>
      <w:r>
        <w:rPr>
          <w:rFonts w:ascii="Calibri" w:hAnsi="Calibri"/>
          <w:i/>
          <w:sz w:val="22"/>
        </w:rPr>
        <w:t>Chị tắt đèn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get the hallway one too.  </w:t>
      </w:r>
      <w:r>
        <w:rPr>
          <w:rFonts w:ascii="Calibri" w:hAnsi="Calibri"/>
          <w:i/>
          <w:sz w:val="22"/>
        </w:rPr>
        <w:t>Được, tôi tắt luôn đèn hành lang.</w:t>
      </w:r>
    </w:p>
    <w:p>
      <w:pPr>
        <w:spacing w:after="160" w:line="312" w:lineRule="auto"/>
      </w:pPr>
      <w:r>
        <w:rPr>
          <w:rFonts w:ascii="Calibri" w:hAnsi="Calibri"/>
          <w:b/>
          <w:sz w:val="22"/>
        </w:rPr>
        <w:t xml:space="preserve">Ms Pamela: </w:t>
      </w:r>
      <w:r>
        <w:rPr>
          <w:rFonts w:ascii="Calibri" w:hAnsi="Calibri"/>
          <w:sz w:val="22"/>
        </w:rPr>
        <w:t xml:space="preserve">Thank you, I always forget that one.  </w:t>
      </w:r>
      <w:r>
        <w:rPr>
          <w:rFonts w:ascii="Calibri" w:hAnsi="Calibri"/>
          <w:i/>
          <w:sz w:val="22"/>
        </w:rPr>
        <w:t>Cảm ơn chị, tôi hay quên cái đó lắm.</w:t>
      </w:r>
    </w:p>
    <w:p>
      <w:pPr>
        <w:spacing w:after="160" w:line="312" w:lineRule="auto"/>
      </w:pPr>
      <w:r>
        <w:rPr>
          <w:rFonts w:ascii="Calibri" w:hAnsi="Calibri"/>
          <w:b/>
          <w:sz w:val="22"/>
        </w:rPr>
        <w:t xml:space="preserve">Ms Lan: </w:t>
      </w:r>
      <w:r>
        <w:rPr>
          <w:rFonts w:ascii="Calibri" w:hAnsi="Calibri"/>
          <w:sz w:val="22"/>
        </w:rPr>
        <w:t xml:space="preserve">Can you help me find a charger? Mine is missing.  </w:t>
      </w:r>
      <w:r>
        <w:rPr>
          <w:rFonts w:ascii="Calibri" w:hAnsi="Calibri"/>
          <w:i/>
          <w:sz w:val="22"/>
        </w:rPr>
        <w:t>Chị giúp tôi tìm sạc điện thoại được không? Tôi bị mất cái của mình.</w:t>
      </w:r>
    </w:p>
    <w:p>
      <w:pPr>
        <w:spacing w:after="160" w:line="312" w:lineRule="auto"/>
      </w:pPr>
      <w:r>
        <w:rPr>
          <w:rFonts w:ascii="Calibri" w:hAnsi="Calibri"/>
          <w:b/>
          <w:sz w:val="22"/>
        </w:rPr>
        <w:t xml:space="preserve">Ms Pamela: </w:t>
      </w:r>
      <w:r>
        <w:rPr>
          <w:rFonts w:ascii="Calibri" w:hAnsi="Calibri"/>
          <w:sz w:val="22"/>
        </w:rPr>
        <w:t xml:space="preserve">Here, you can use mine tonight.  </w:t>
      </w:r>
      <w:r>
        <w:rPr>
          <w:rFonts w:ascii="Calibri" w:hAnsi="Calibri"/>
          <w:i/>
          <w:sz w:val="22"/>
        </w:rPr>
        <w:t>Đây, tối nay chị dùng của tôi đi.</w:t>
      </w:r>
    </w:p>
    <w:p>
      <w:pPr>
        <w:spacing w:after="160" w:line="312" w:lineRule="auto"/>
      </w:pPr>
      <w:r>
        <w:rPr>
          <w:rFonts w:ascii="Calibri" w:hAnsi="Calibri"/>
          <w:b/>
          <w:sz w:val="22"/>
        </w:rPr>
        <w:t xml:space="preserve">Ms Lan: </w:t>
      </w:r>
      <w:r>
        <w:rPr>
          <w:rFonts w:ascii="Calibri" w:hAnsi="Calibri"/>
          <w:sz w:val="22"/>
        </w:rPr>
        <w:t xml:space="preserve">Thank you, it only had a sliver of battery left.  </w:t>
      </w:r>
      <w:r>
        <w:rPr>
          <w:rFonts w:ascii="Calibri" w:hAnsi="Calibri"/>
          <w:i/>
          <w:sz w:val="22"/>
        </w:rPr>
        <w:t>Cảm ơn chị, nó chỉ còn chút pin thôi.</w:t>
      </w:r>
    </w:p>
    <w:p>
      <w:pPr>
        <w:spacing w:after="160" w:line="312" w:lineRule="auto"/>
      </w:pPr>
      <w:r>
        <w:rPr>
          <w:rFonts w:ascii="Calibri" w:hAnsi="Calibri"/>
          <w:b/>
          <w:sz w:val="22"/>
        </w:rPr>
        <w:t xml:space="preserve">Ms Pamela: </w:t>
      </w:r>
      <w:r>
        <w:rPr>
          <w:rFonts w:ascii="Calibri" w:hAnsi="Calibri"/>
          <w:sz w:val="22"/>
        </w:rPr>
        <w:t xml:space="preserve">Could you help me plan out today's tasks? I feel overwhelmed.  </w:t>
      </w:r>
      <w:r>
        <w:rPr>
          <w:rFonts w:ascii="Calibri" w:hAnsi="Calibri"/>
          <w:i/>
          <w:sz w:val="22"/>
        </w:rPr>
        <w:t>Chị giúp tôi lên kế hoạch việc hôm nay được không? Tôi thấy ngộp quá.</w:t>
      </w:r>
    </w:p>
    <w:p>
      <w:pPr>
        <w:spacing w:after="160" w:line="312" w:lineRule="auto"/>
      </w:pPr>
      <w:r>
        <w:rPr>
          <w:rFonts w:ascii="Calibri" w:hAnsi="Calibri"/>
          <w:b/>
          <w:sz w:val="22"/>
        </w:rPr>
        <w:t xml:space="preserve">Ms Lan: </w:t>
      </w:r>
      <w:r>
        <w:rPr>
          <w:rFonts w:ascii="Calibri" w:hAnsi="Calibri"/>
          <w:sz w:val="22"/>
        </w:rPr>
        <w:t xml:space="preserve">Let us list the most urgent ones first.  </w:t>
      </w:r>
      <w:r>
        <w:rPr>
          <w:rFonts w:ascii="Calibri" w:hAnsi="Calibri"/>
          <w:i/>
          <w:sz w:val="22"/>
        </w:rPr>
        <w:t>Mình liệt kê việc gấp nhất trước đi.</w:t>
      </w:r>
    </w:p>
    <w:p>
      <w:pPr>
        <w:spacing w:after="160" w:line="312" w:lineRule="auto"/>
      </w:pPr>
      <w:r>
        <w:rPr>
          <w:rFonts w:ascii="Calibri" w:hAnsi="Calibri"/>
          <w:b/>
          <w:sz w:val="22"/>
        </w:rPr>
        <w:t xml:space="preserve">Ms Pamela: </w:t>
      </w:r>
      <w:r>
        <w:rPr>
          <w:rFonts w:ascii="Calibri" w:hAnsi="Calibri"/>
          <w:sz w:val="22"/>
        </w:rPr>
        <w:t xml:space="preserve">Thank you, that already feels more manageable.  </w:t>
      </w:r>
      <w:r>
        <w:rPr>
          <w:rFonts w:ascii="Calibri" w:hAnsi="Calibri"/>
          <w:i/>
          <w:sz w:val="22"/>
        </w:rPr>
        <w:t>Cảm ơn chị, vậy thấy dễ thở hơn rồi.</w:t>
      </w:r>
    </w:p>
    <w:p>
      <w:pPr>
        <w:spacing w:after="160" w:line="312" w:lineRule="auto"/>
      </w:pPr>
      <w:r>
        <w:rPr>
          <w:rFonts w:ascii="Calibri" w:hAnsi="Calibri"/>
          <w:b/>
          <w:sz w:val="22"/>
        </w:rPr>
        <w:t xml:space="preserve">Ms Lan: </w:t>
      </w:r>
      <w:r>
        <w:rPr>
          <w:rFonts w:ascii="Calibri" w:hAnsi="Calibri"/>
          <w:sz w:val="22"/>
        </w:rPr>
        <w:t xml:space="preserve">Can you help me remember to pay the electricity bill?  </w:t>
      </w:r>
      <w:r>
        <w:rPr>
          <w:rFonts w:ascii="Calibri" w:hAnsi="Calibri"/>
          <w:i/>
          <w:sz w:val="22"/>
        </w:rPr>
        <w:t>Chị giúp tôi nhớ đóng hóa đơn tiền điện được không?</w:t>
      </w:r>
    </w:p>
    <w:p>
      <w:pPr>
        <w:spacing w:after="160" w:line="312" w:lineRule="auto"/>
      </w:pPr>
      <w:r>
        <w:rPr>
          <w:rFonts w:ascii="Calibri" w:hAnsi="Calibri"/>
          <w:b/>
          <w:sz w:val="22"/>
        </w:rPr>
        <w:t xml:space="preserve">Ms Pamela: </w:t>
      </w:r>
      <w:r>
        <w:rPr>
          <w:rFonts w:ascii="Calibri" w:hAnsi="Calibri"/>
          <w:sz w:val="22"/>
        </w:rPr>
        <w:t xml:space="preserve">It is due this Friday, I will remind you.  </w:t>
      </w:r>
      <w:r>
        <w:rPr>
          <w:rFonts w:ascii="Calibri" w:hAnsi="Calibri"/>
          <w:i/>
          <w:sz w:val="22"/>
        </w:rPr>
        <w:t>Hạn là thứ Sáu này, tôi sẽ nhắc chị.</w:t>
      </w:r>
    </w:p>
    <w:p>
      <w:pPr>
        <w:spacing w:after="160" w:line="312" w:lineRule="auto"/>
      </w:pPr>
      <w:r>
        <w:rPr>
          <w:rFonts w:ascii="Calibri" w:hAnsi="Calibri"/>
          <w:b/>
          <w:sz w:val="22"/>
        </w:rPr>
        <w:t xml:space="preserve">Ms Lan: </w:t>
      </w:r>
      <w:r>
        <w:rPr>
          <w:rFonts w:ascii="Calibri" w:hAnsi="Calibri"/>
          <w:sz w:val="22"/>
        </w:rPr>
        <w:t xml:space="preserve">Thank you, I would have forgotten otherwise.  </w:t>
      </w:r>
      <w:r>
        <w:rPr>
          <w:rFonts w:ascii="Calibri" w:hAnsi="Calibri"/>
          <w:i/>
          <w:sz w:val="22"/>
        </w:rPr>
        <w:t>Cảm ơn chị, không thì tôi quên mất.</w:t>
      </w:r>
    </w:p>
    <w:p>
      <w:pPr>
        <w:spacing w:after="160" w:line="312" w:lineRule="auto"/>
      </w:pPr>
      <w:r>
        <w:rPr>
          <w:rFonts w:ascii="Calibri" w:hAnsi="Calibri"/>
          <w:b/>
          <w:sz w:val="22"/>
        </w:rPr>
        <w:t xml:space="preserve">Ms Pamela: </w:t>
      </w:r>
      <w:r>
        <w:rPr>
          <w:rFonts w:ascii="Calibri" w:hAnsi="Calibri"/>
          <w:sz w:val="22"/>
        </w:rPr>
        <w:t xml:space="preserve">Could you help me organise this messy closet?  </w:t>
      </w:r>
      <w:r>
        <w:rPr>
          <w:rFonts w:ascii="Calibri" w:hAnsi="Calibri"/>
          <w:i/>
          <w:sz w:val="22"/>
        </w:rPr>
        <w:t>Chị giúp tôi sắp xếp tủ quần áo bừa bộn này được không?</w:t>
      </w:r>
    </w:p>
    <w:p>
      <w:pPr>
        <w:spacing w:after="160" w:line="312" w:lineRule="auto"/>
      </w:pPr>
      <w:r>
        <w:rPr>
          <w:rFonts w:ascii="Calibri" w:hAnsi="Calibri"/>
          <w:b/>
          <w:sz w:val="22"/>
        </w:rPr>
        <w:t xml:space="preserve">Ms Lan: </w:t>
      </w:r>
      <w:r>
        <w:rPr>
          <w:rFonts w:ascii="Calibri" w:hAnsi="Calibri"/>
          <w:sz w:val="22"/>
        </w:rPr>
        <w:t xml:space="preserve">Sure, let us sort clothes by season first.  </w:t>
      </w:r>
      <w:r>
        <w:rPr>
          <w:rFonts w:ascii="Calibri" w:hAnsi="Calibri"/>
          <w:i/>
          <w:sz w:val="22"/>
        </w:rPr>
        <w:t>Được, mình phân loại quần áo theo mùa trước.</w:t>
      </w:r>
    </w:p>
    <w:p>
      <w:pPr>
        <w:spacing w:after="160" w:line="312" w:lineRule="auto"/>
      </w:pPr>
      <w:r>
        <w:rPr>
          <w:rFonts w:ascii="Calibri" w:hAnsi="Calibri"/>
          <w:b/>
          <w:sz w:val="22"/>
        </w:rPr>
        <w:t xml:space="preserve">Ms Pamela: </w:t>
      </w:r>
      <w:r>
        <w:rPr>
          <w:rFonts w:ascii="Calibri" w:hAnsi="Calibri"/>
          <w:sz w:val="22"/>
        </w:rPr>
        <w:t xml:space="preserve">Thank you, this will take forever alone.  </w:t>
      </w:r>
      <w:r>
        <w:rPr>
          <w:rFonts w:ascii="Calibri" w:hAnsi="Calibri"/>
          <w:i/>
          <w:sz w:val="22"/>
        </w:rPr>
        <w:t>Cảm ơn chị, một mình làm chắc mất cả ngày.</w:t>
      </w:r>
    </w:p>
    <w:p>
      <w:pPr>
        <w:spacing w:after="160" w:line="312" w:lineRule="auto"/>
      </w:pPr>
      <w:r>
        <w:rPr>
          <w:rFonts w:ascii="Calibri" w:hAnsi="Calibri"/>
          <w:b/>
          <w:sz w:val="22"/>
        </w:rPr>
        <w:t xml:space="preserve">Ms Lan: </w:t>
      </w:r>
      <w:r>
        <w:rPr>
          <w:rFonts w:ascii="Calibri" w:hAnsi="Calibri"/>
          <w:sz w:val="22"/>
        </w:rPr>
        <w:t xml:space="preserve">Can you help me vacuum the living room before dinner?  </w:t>
      </w:r>
      <w:r>
        <w:rPr>
          <w:rFonts w:ascii="Calibri" w:hAnsi="Calibri"/>
          <w:i/>
          <w:sz w:val="22"/>
        </w:rPr>
        <w:t>Chị giúp tôi hút bụi phòng khách trước bữa tối được không?</w:t>
      </w:r>
    </w:p>
    <w:p>
      <w:pPr>
        <w:spacing w:after="160" w:line="312" w:lineRule="auto"/>
      </w:pPr>
      <w:r>
        <w:rPr>
          <w:rFonts w:ascii="Calibri" w:hAnsi="Calibri"/>
          <w:b/>
          <w:sz w:val="22"/>
        </w:rPr>
        <w:t xml:space="preserve">Ms Pamela: </w:t>
      </w:r>
      <w:r>
        <w:rPr>
          <w:rFonts w:ascii="Calibri" w:hAnsi="Calibri"/>
          <w:sz w:val="22"/>
        </w:rPr>
        <w:t xml:space="preserve">Sure, I will start on the corners.  </w:t>
      </w:r>
      <w:r>
        <w:rPr>
          <w:rFonts w:ascii="Calibri" w:hAnsi="Calibri"/>
          <w:i/>
          <w:sz w:val="22"/>
        </w:rPr>
        <w:t>Được, tôi hút mấy góc trước.</w:t>
      </w:r>
    </w:p>
    <w:p>
      <w:pPr>
        <w:spacing w:after="160" w:line="312" w:lineRule="auto"/>
      </w:pPr>
      <w:r>
        <w:rPr>
          <w:rFonts w:ascii="Calibri" w:hAnsi="Calibri"/>
          <w:b/>
          <w:sz w:val="22"/>
        </w:rPr>
        <w:t xml:space="preserve">Ms Lan: </w:t>
      </w:r>
      <w:r>
        <w:rPr>
          <w:rFonts w:ascii="Calibri" w:hAnsi="Calibri"/>
          <w:sz w:val="22"/>
        </w:rPr>
        <w:t xml:space="preserve">Thank you, it will be spotless soon.  </w:t>
      </w:r>
      <w:r>
        <w:rPr>
          <w:rFonts w:ascii="Calibri" w:hAnsi="Calibri"/>
          <w:i/>
          <w:sz w:val="22"/>
        </w:rPr>
        <w:t>Cảm ơn chị, sắp sạch bong rồi.</w:t>
      </w:r>
    </w:p>
    <w:p>
      <w:pPr>
        <w:spacing w:after="160" w:line="312" w:lineRule="auto"/>
      </w:pPr>
      <w:r>
        <w:rPr>
          <w:rFonts w:ascii="Calibri" w:hAnsi="Calibri"/>
          <w:b/>
          <w:sz w:val="22"/>
        </w:rPr>
        <w:t xml:space="preserve">Ms Pamela: </w:t>
      </w:r>
      <w:r>
        <w:rPr>
          <w:rFonts w:ascii="Calibri" w:hAnsi="Calibri"/>
          <w:sz w:val="22"/>
        </w:rPr>
        <w:t xml:space="preserve">Could you help me make the bed quickly this morning?  </w:t>
      </w:r>
      <w:r>
        <w:rPr>
          <w:rFonts w:ascii="Calibri" w:hAnsi="Calibri"/>
          <w:i/>
          <w:sz w:val="22"/>
        </w:rPr>
        <w:t>Chị dọn giường giúp tôi nhanh sáng nay được không?</w:t>
      </w:r>
    </w:p>
    <w:p>
      <w:pPr>
        <w:spacing w:after="160" w:line="312" w:lineRule="auto"/>
      </w:pPr>
      <w:r>
        <w:rPr>
          <w:rFonts w:ascii="Calibri" w:hAnsi="Calibri"/>
          <w:b/>
          <w:sz w:val="22"/>
        </w:rPr>
        <w:t xml:space="preserve">Ms Lan: </w:t>
      </w:r>
      <w:r>
        <w:rPr>
          <w:rFonts w:ascii="Calibri" w:hAnsi="Calibri"/>
          <w:sz w:val="22"/>
        </w:rPr>
        <w:t xml:space="preserve">Sure, grab that side and I will take this one.  </w:t>
      </w:r>
      <w:r>
        <w:rPr>
          <w:rFonts w:ascii="Calibri" w:hAnsi="Calibri"/>
          <w:i/>
          <w:sz w:val="22"/>
        </w:rPr>
        <w:t>Được, chị cầm bên đó, tôi cầm bên này.</w:t>
      </w:r>
    </w:p>
    <w:p>
      <w:pPr>
        <w:spacing w:after="160" w:line="312" w:lineRule="auto"/>
      </w:pPr>
      <w:r>
        <w:rPr>
          <w:rFonts w:ascii="Calibri" w:hAnsi="Calibri"/>
          <w:b/>
          <w:sz w:val="22"/>
        </w:rPr>
        <w:t xml:space="preserve">Ms Pamela: </w:t>
      </w:r>
      <w:r>
        <w:rPr>
          <w:rFonts w:ascii="Calibri" w:hAnsi="Calibri"/>
          <w:sz w:val="22"/>
        </w:rPr>
        <w:t xml:space="preserve">Thank you, that was fast together.  </w:t>
      </w:r>
      <w:r>
        <w:rPr>
          <w:rFonts w:ascii="Calibri" w:hAnsi="Calibri"/>
          <w:i/>
          <w:sz w:val="22"/>
        </w:rPr>
        <w:t>Cảm ơn chị, làm cùng nhanh thật.</w:t>
      </w:r>
    </w:p>
    <w:p>
      <w:pPr>
        <w:spacing w:after="160" w:line="312" w:lineRule="auto"/>
      </w:pPr>
      <w:r>
        <w:rPr>
          <w:rFonts w:ascii="Calibri" w:hAnsi="Calibri"/>
          <w:b/>
          <w:sz w:val="22"/>
        </w:rPr>
        <w:t xml:space="preserve">Ms Lan: </w:t>
      </w:r>
      <w:r>
        <w:rPr>
          <w:rFonts w:ascii="Calibri" w:hAnsi="Calibri"/>
          <w:sz w:val="22"/>
        </w:rPr>
        <w:t xml:space="preserve">Can you help me find a clean towel? Mine is in the wash.  </w:t>
      </w:r>
      <w:r>
        <w:rPr>
          <w:rFonts w:ascii="Calibri" w:hAnsi="Calibri"/>
          <w:i/>
          <w:sz w:val="22"/>
        </w:rPr>
        <w:t>Chị giúp tôi tìm khăn sạch được không? Khăn của tôi đang giặt.</w:t>
      </w:r>
    </w:p>
    <w:p>
      <w:pPr>
        <w:spacing w:after="160" w:line="312" w:lineRule="auto"/>
      </w:pPr>
      <w:r>
        <w:rPr>
          <w:rFonts w:ascii="Calibri" w:hAnsi="Calibri"/>
          <w:b/>
          <w:sz w:val="22"/>
        </w:rPr>
        <w:t xml:space="preserve">Ms Pamela: </w:t>
      </w:r>
      <w:r>
        <w:rPr>
          <w:rFonts w:ascii="Calibri" w:hAnsi="Calibri"/>
          <w:sz w:val="22"/>
        </w:rPr>
        <w:t xml:space="preserve">There is a spare one in the hallway cabinet.  </w:t>
      </w:r>
      <w:r>
        <w:rPr>
          <w:rFonts w:ascii="Calibri" w:hAnsi="Calibri"/>
          <w:i/>
          <w:sz w:val="22"/>
        </w:rPr>
        <w:t>Có một cái dự phòng trong tủ ngoài hành lang.</w:t>
      </w:r>
    </w:p>
    <w:p>
      <w:pPr>
        <w:spacing w:after="160" w:line="312" w:lineRule="auto"/>
      </w:pPr>
      <w:r>
        <w:rPr>
          <w:rFonts w:ascii="Calibri" w:hAnsi="Calibri"/>
          <w:b/>
          <w:sz w:val="22"/>
        </w:rPr>
        <w:t xml:space="preserve">Ms Lan: </w:t>
      </w:r>
      <w:r>
        <w:rPr>
          <w:rFonts w:ascii="Calibri" w:hAnsi="Calibri"/>
          <w:sz w:val="22"/>
        </w:rPr>
        <w:t xml:space="preserve">Thank you, that saved me some trouble.  </w:t>
      </w:r>
      <w:r>
        <w:rPr>
          <w:rFonts w:ascii="Calibri" w:hAnsi="Calibri"/>
          <w:i/>
          <w:sz w:val="22"/>
        </w:rPr>
        <w:t>Cảm ơn chị, vậy đỡ phiền cho tôi rồi.</w:t>
      </w:r>
    </w:p>
    <w:p>
      <w:pPr>
        <w:spacing w:after="160" w:line="312" w:lineRule="auto"/>
      </w:pPr>
      <w:r>
        <w:rPr>
          <w:rFonts w:ascii="Calibri" w:hAnsi="Calibri"/>
          <w:b/>
          <w:sz w:val="22"/>
        </w:rPr>
        <w:t xml:space="preserve">Ms Pamela: </w:t>
      </w:r>
      <w:r>
        <w:rPr>
          <w:rFonts w:ascii="Calibri" w:hAnsi="Calibri"/>
          <w:sz w:val="22"/>
        </w:rPr>
        <w:t xml:space="preserve">Could you help me sort the laundry before I start washing?  </w:t>
      </w:r>
      <w:r>
        <w:rPr>
          <w:rFonts w:ascii="Calibri" w:hAnsi="Calibri"/>
          <w:i/>
          <w:sz w:val="22"/>
        </w:rPr>
        <w:t>Chị giúp tôi phân loại đồ giặt trước khi tôi giặt được không?</w:t>
      </w:r>
    </w:p>
    <w:p>
      <w:pPr>
        <w:spacing w:after="160" w:line="312" w:lineRule="auto"/>
      </w:pPr>
      <w:r>
        <w:rPr>
          <w:rFonts w:ascii="Calibri" w:hAnsi="Calibri"/>
          <w:b/>
          <w:sz w:val="22"/>
        </w:rPr>
        <w:t xml:space="preserve">Ms Lan: </w:t>
      </w:r>
      <w:r>
        <w:rPr>
          <w:rFonts w:ascii="Calibri" w:hAnsi="Calibri"/>
          <w:sz w:val="22"/>
        </w:rPr>
        <w:t xml:space="preserve">Sure, whites go in this pile.  </w:t>
      </w:r>
      <w:r>
        <w:rPr>
          <w:rFonts w:ascii="Calibri" w:hAnsi="Calibri"/>
          <w:i/>
          <w:sz w:val="22"/>
        </w:rPr>
        <w:t>Được, đồ trắng để riêng chỗ này.</w:t>
      </w:r>
    </w:p>
    <w:p>
      <w:pPr>
        <w:spacing w:after="160" w:line="312" w:lineRule="auto"/>
      </w:pPr>
      <w:r>
        <w:rPr>
          <w:rFonts w:ascii="Calibri" w:hAnsi="Calibri"/>
          <w:b/>
          <w:sz w:val="22"/>
        </w:rPr>
        <w:t xml:space="preserve">Ms Pamela: </w:t>
      </w:r>
      <w:r>
        <w:rPr>
          <w:rFonts w:ascii="Calibri" w:hAnsi="Calibri"/>
          <w:sz w:val="22"/>
        </w:rPr>
        <w:t xml:space="preserve">Thank you, that makes it much easier.  </w:t>
      </w:r>
      <w:r>
        <w:rPr>
          <w:rFonts w:ascii="Calibri" w:hAnsi="Calibri"/>
          <w:i/>
          <w:sz w:val="22"/>
        </w:rPr>
        <w:t>Cảm ơn chị, vậy dễ hơn nhiều.</w:t>
      </w:r>
    </w:p>
    <w:p>
      <w:pPr>
        <w:spacing w:after="160" w:line="312" w:lineRule="auto"/>
      </w:pPr>
      <w:r>
        <w:rPr>
          <w:rFonts w:ascii="Calibri" w:hAnsi="Calibri"/>
          <w:b/>
          <w:sz w:val="22"/>
        </w:rPr>
        <w:t xml:space="preserve">Ms Lan: </w:t>
      </w:r>
      <w:r>
        <w:rPr>
          <w:rFonts w:ascii="Calibri" w:hAnsi="Calibri"/>
          <w:sz w:val="22"/>
        </w:rPr>
        <w:t xml:space="preserve">Can you help me iron my clothes for tomorrow's meeting?  </w:t>
      </w:r>
      <w:r>
        <w:rPr>
          <w:rFonts w:ascii="Calibri" w:hAnsi="Calibri"/>
          <w:i/>
          <w:sz w:val="22"/>
        </w:rPr>
        <w:t>Chị ủi giúp tôi đồ cho cuộc họp mai được không?</w:t>
      </w:r>
    </w:p>
    <w:p>
      <w:pPr>
        <w:spacing w:after="160" w:line="312" w:lineRule="auto"/>
      </w:pPr>
      <w:r>
        <w:rPr>
          <w:rFonts w:ascii="Calibri" w:hAnsi="Calibri"/>
          <w:b/>
          <w:sz w:val="22"/>
        </w:rPr>
        <w:t xml:space="preserve">Ms Pamela: </w:t>
      </w:r>
      <w:r>
        <w:rPr>
          <w:rFonts w:ascii="Calibri" w:hAnsi="Calibri"/>
          <w:sz w:val="22"/>
        </w:rPr>
        <w:t xml:space="preserve">Sure, hand it over, I will do it now.  </w:t>
      </w:r>
      <w:r>
        <w:rPr>
          <w:rFonts w:ascii="Calibri" w:hAnsi="Calibri"/>
          <w:i/>
          <w:sz w:val="22"/>
        </w:rPr>
        <w:t>Được, đưa đây, tôi ủi ngay.</w:t>
      </w:r>
    </w:p>
    <w:p>
      <w:pPr>
        <w:spacing w:after="160" w:line="312" w:lineRule="auto"/>
      </w:pPr>
      <w:r>
        <w:rPr>
          <w:rFonts w:ascii="Calibri" w:hAnsi="Calibri"/>
          <w:b/>
          <w:sz w:val="22"/>
        </w:rPr>
        <w:t xml:space="preserve">Ms Lan: </w:t>
      </w:r>
      <w:r>
        <w:rPr>
          <w:rFonts w:ascii="Calibri" w:hAnsi="Calibri"/>
          <w:sz w:val="22"/>
        </w:rPr>
        <w:t xml:space="preserve">Thank you, this shirt was full of wrinkles.  </w:t>
      </w:r>
      <w:r>
        <w:rPr>
          <w:rFonts w:ascii="Calibri" w:hAnsi="Calibri"/>
          <w:i/>
          <w:sz w:val="22"/>
        </w:rPr>
        <w:t>Cảm ơn chị, cái áo này nhăn nhúm quá.</w:t>
      </w:r>
    </w:p>
    <w:p>
      <w:pPr>
        <w:spacing w:after="160" w:line="312" w:lineRule="auto"/>
      </w:pPr>
      <w:r>
        <w:rPr>
          <w:rFonts w:ascii="Calibri" w:hAnsi="Calibri"/>
          <w:b/>
          <w:sz w:val="22"/>
        </w:rPr>
        <w:t xml:space="preserve">Ms Pamela: </w:t>
      </w:r>
      <w:r>
        <w:rPr>
          <w:rFonts w:ascii="Calibri" w:hAnsi="Calibri"/>
          <w:sz w:val="22"/>
        </w:rPr>
        <w:t xml:space="preserve">Could you help me prepare dinner? I am short on time.  </w:t>
      </w:r>
      <w:r>
        <w:rPr>
          <w:rFonts w:ascii="Calibri" w:hAnsi="Calibri"/>
          <w:i/>
          <w:sz w:val="22"/>
        </w:rPr>
        <w:t>Chị giúp tôi chuẩn bị bữa tối được không? Tôi thiếu thời gian quá.</w:t>
      </w:r>
    </w:p>
    <w:p>
      <w:pPr>
        <w:spacing w:after="160" w:line="312" w:lineRule="auto"/>
      </w:pPr>
      <w:r>
        <w:rPr>
          <w:rFonts w:ascii="Calibri" w:hAnsi="Calibri"/>
          <w:b/>
          <w:sz w:val="22"/>
        </w:rPr>
        <w:t xml:space="preserve">Ms Lan: </w:t>
      </w:r>
      <w:r>
        <w:rPr>
          <w:rFonts w:ascii="Calibri" w:hAnsi="Calibri"/>
          <w:sz w:val="22"/>
        </w:rPr>
        <w:t xml:space="preserve">Sure, I will chop the vegetables now.  </w:t>
      </w:r>
      <w:r>
        <w:rPr>
          <w:rFonts w:ascii="Calibri" w:hAnsi="Calibri"/>
          <w:i/>
          <w:sz w:val="22"/>
        </w:rPr>
        <w:t>Được, tôi thái rau ngay đây.</w:t>
      </w:r>
    </w:p>
    <w:p>
      <w:pPr>
        <w:spacing w:after="160" w:line="312" w:lineRule="auto"/>
      </w:pPr>
      <w:r>
        <w:rPr>
          <w:rFonts w:ascii="Calibri" w:hAnsi="Calibri"/>
          <w:b/>
          <w:sz w:val="22"/>
        </w:rPr>
        <w:t xml:space="preserve">Ms Pamela: </w:t>
      </w:r>
      <w:r>
        <w:rPr>
          <w:rFonts w:ascii="Calibri" w:hAnsi="Calibri"/>
          <w:sz w:val="22"/>
        </w:rPr>
        <w:t xml:space="preserve">Thank you, dinner will be ready in time now.  </w:t>
      </w:r>
      <w:r>
        <w:rPr>
          <w:rFonts w:ascii="Calibri" w:hAnsi="Calibri"/>
          <w:i/>
          <w:sz w:val="22"/>
        </w:rPr>
        <w:t>Cảm ơn chị, giờ bữa tối kịp giờ rồi.</w:t>
      </w:r>
    </w:p>
    <w:p>
      <w:pPr>
        <w:spacing w:after="160" w:line="312" w:lineRule="auto"/>
      </w:pPr>
      <w:r>
        <w:rPr>
          <w:rFonts w:ascii="Calibri" w:hAnsi="Calibri"/>
          <w:b/>
          <w:sz w:val="22"/>
        </w:rPr>
        <w:t xml:space="preserve">Ms Lan: </w:t>
      </w:r>
      <w:r>
        <w:rPr>
          <w:rFonts w:ascii="Calibri" w:hAnsi="Calibri"/>
          <w:sz w:val="22"/>
        </w:rPr>
        <w:t xml:space="preserve">Can you help me set the table before everyone arrives?  </w:t>
      </w:r>
      <w:r>
        <w:rPr>
          <w:rFonts w:ascii="Calibri" w:hAnsi="Calibri"/>
          <w:i/>
          <w:sz w:val="22"/>
        </w:rPr>
        <w:t>Chị bày bàn ăn giúp tôi trước khi mọi người tới được không?</w:t>
      </w:r>
    </w:p>
    <w:p>
      <w:pPr>
        <w:spacing w:after="160" w:line="312" w:lineRule="auto"/>
      </w:pPr>
      <w:r>
        <w:rPr>
          <w:rFonts w:ascii="Calibri" w:hAnsi="Calibri"/>
          <w:b/>
          <w:sz w:val="22"/>
        </w:rPr>
        <w:t xml:space="preserve">Ms Pamela: </w:t>
      </w:r>
      <w:r>
        <w:rPr>
          <w:rFonts w:ascii="Calibri" w:hAnsi="Calibri"/>
          <w:sz w:val="22"/>
        </w:rPr>
        <w:t xml:space="preserve">Sure, I will get the plates and chopsticks.  </w:t>
      </w:r>
      <w:r>
        <w:rPr>
          <w:rFonts w:ascii="Calibri" w:hAnsi="Calibri"/>
          <w:i/>
          <w:sz w:val="22"/>
        </w:rPr>
        <w:t>Được, tôi lấy đĩa và đũa cho.</w:t>
      </w:r>
    </w:p>
    <w:p>
      <w:pPr>
        <w:spacing w:after="160" w:line="312" w:lineRule="auto"/>
      </w:pPr>
      <w:r>
        <w:rPr>
          <w:rFonts w:ascii="Calibri" w:hAnsi="Calibri"/>
          <w:b/>
          <w:sz w:val="22"/>
        </w:rPr>
        <w:t xml:space="preserve">Ms Lan: </w:t>
      </w:r>
      <w:r>
        <w:rPr>
          <w:rFonts w:ascii="Calibri" w:hAnsi="Calibri"/>
          <w:sz w:val="22"/>
        </w:rPr>
        <w:t xml:space="preserve">Thank you, we are almost ready now.  </w:t>
      </w:r>
      <w:r>
        <w:rPr>
          <w:rFonts w:ascii="Calibri" w:hAnsi="Calibri"/>
          <w:i/>
          <w:sz w:val="22"/>
        </w:rPr>
        <w:t>Cảm ơn chị, giờ mình gần xong rồi.</w:t>
      </w:r>
    </w:p>
    <w:p>
      <w:pPr>
        <w:spacing w:after="160" w:line="312" w:lineRule="auto"/>
      </w:pPr>
      <w:r>
        <w:rPr>
          <w:rFonts w:ascii="Calibri" w:hAnsi="Calibri"/>
          <w:b/>
          <w:sz w:val="22"/>
        </w:rPr>
        <w:t xml:space="preserve">Ms Pamela: </w:t>
      </w:r>
      <w:r>
        <w:rPr>
          <w:rFonts w:ascii="Calibri" w:hAnsi="Calibri"/>
          <w:sz w:val="22"/>
        </w:rPr>
        <w:t xml:space="preserve">Could you help me tidy the bathroom before the guests come?  </w:t>
      </w:r>
      <w:r>
        <w:rPr>
          <w:rFonts w:ascii="Calibri" w:hAnsi="Calibri"/>
          <w:i/>
          <w:sz w:val="22"/>
        </w:rPr>
        <w:t>Chị giúp tôi dọn phòng tắm trước khi khách tới được không?</w:t>
      </w:r>
    </w:p>
    <w:p>
      <w:pPr>
        <w:spacing w:after="160" w:line="312" w:lineRule="auto"/>
      </w:pPr>
      <w:r>
        <w:rPr>
          <w:rFonts w:ascii="Calibri" w:hAnsi="Calibri"/>
          <w:b/>
          <w:sz w:val="22"/>
        </w:rPr>
        <w:t xml:space="preserve">Ms Lan: </w:t>
      </w:r>
      <w:r>
        <w:rPr>
          <w:rFonts w:ascii="Calibri" w:hAnsi="Calibri"/>
          <w:sz w:val="22"/>
        </w:rPr>
        <w:t xml:space="preserve">Sure, I will wipe down the sink.  </w:t>
      </w:r>
      <w:r>
        <w:rPr>
          <w:rFonts w:ascii="Calibri" w:hAnsi="Calibri"/>
          <w:i/>
          <w:sz w:val="22"/>
        </w:rPr>
        <w:t>Được, tôi lau bồn rửa mặt cho.</w:t>
      </w:r>
    </w:p>
    <w:p>
      <w:pPr>
        <w:spacing w:after="160" w:line="312" w:lineRule="auto"/>
      </w:pPr>
      <w:r>
        <w:rPr>
          <w:rFonts w:ascii="Calibri" w:hAnsi="Calibri"/>
          <w:b/>
          <w:sz w:val="22"/>
        </w:rPr>
        <w:t xml:space="preserve">Ms Pamela: </w:t>
      </w:r>
      <w:r>
        <w:rPr>
          <w:rFonts w:ascii="Calibri" w:hAnsi="Calibri"/>
          <w:sz w:val="22"/>
        </w:rPr>
        <w:t xml:space="preserve">Thank you, this will look presentable now.  </w:t>
      </w:r>
      <w:r>
        <w:rPr>
          <w:rFonts w:ascii="Calibri" w:hAnsi="Calibri"/>
          <w:i/>
          <w:sz w:val="22"/>
        </w:rPr>
        <w:t>Cảm ơn chị, giờ nó gọn gàng rồi.</w:t>
      </w:r>
    </w:p>
    <w:p>
      <w:pPr>
        <w:spacing w:after="160" w:line="312" w:lineRule="auto"/>
      </w:pPr>
      <w:r>
        <w:rPr>
          <w:rFonts w:ascii="Calibri" w:hAnsi="Calibri"/>
          <w:b/>
          <w:sz w:val="22"/>
        </w:rPr>
        <w:t xml:space="preserve">Ms Lan: </w:t>
      </w:r>
      <w:r>
        <w:rPr>
          <w:rFonts w:ascii="Calibri" w:hAnsi="Calibri"/>
          <w:sz w:val="22"/>
        </w:rPr>
        <w:t xml:space="preserve">Can you help me remember what groceries we still need?  </w:t>
      </w:r>
      <w:r>
        <w:rPr>
          <w:rFonts w:ascii="Calibri" w:hAnsi="Calibri"/>
          <w:i/>
          <w:sz w:val="22"/>
        </w:rPr>
        <w:t>Chị giúp tôi nhớ mình còn cần mua gì được không?</w:t>
      </w:r>
    </w:p>
    <w:p>
      <w:pPr>
        <w:spacing w:after="160" w:line="312" w:lineRule="auto"/>
      </w:pPr>
      <w:r>
        <w:rPr>
          <w:rFonts w:ascii="Calibri" w:hAnsi="Calibri"/>
          <w:b/>
          <w:sz w:val="22"/>
        </w:rPr>
        <w:t xml:space="preserve">Ms Pamela: </w:t>
      </w:r>
      <w:r>
        <w:rPr>
          <w:rFonts w:ascii="Calibri" w:hAnsi="Calibri"/>
          <w:sz w:val="22"/>
        </w:rPr>
        <w:t xml:space="preserve">We still need eggs, milk, and rice.  </w:t>
      </w:r>
      <w:r>
        <w:rPr>
          <w:rFonts w:ascii="Calibri" w:hAnsi="Calibri"/>
          <w:i/>
          <w:sz w:val="22"/>
        </w:rPr>
        <w:t>Mình còn cần trứng, sữa, và gạo đấy.</w:t>
      </w:r>
    </w:p>
    <w:p>
      <w:pPr>
        <w:spacing w:after="160" w:line="312" w:lineRule="auto"/>
      </w:pPr>
      <w:r>
        <w:rPr>
          <w:rFonts w:ascii="Calibri" w:hAnsi="Calibri"/>
          <w:b/>
          <w:sz w:val="22"/>
        </w:rPr>
        <w:t xml:space="preserve">Ms Lan: </w:t>
      </w:r>
      <w:r>
        <w:rPr>
          <w:rFonts w:ascii="Calibri" w:hAnsi="Calibri"/>
          <w:sz w:val="22"/>
        </w:rPr>
        <w:t xml:space="preserve">Thank you, I would have forgotten the eggs.  </w:t>
      </w:r>
      <w:r>
        <w:rPr>
          <w:rFonts w:ascii="Calibri" w:hAnsi="Calibri"/>
          <w:i/>
          <w:sz w:val="22"/>
        </w:rPr>
        <w:t>Cảm ơn chị, không thì tôi quên trứng mất.</w:t>
      </w:r>
    </w:p>
    <w:p>
      <w:pPr>
        <w:spacing w:after="160" w:line="312" w:lineRule="auto"/>
      </w:pPr>
      <w:r>
        <w:rPr>
          <w:rFonts w:ascii="Calibri" w:hAnsi="Calibri"/>
          <w:b/>
          <w:sz w:val="22"/>
        </w:rPr>
        <w:t xml:space="preserve">Ms Pamela: </w:t>
      </w:r>
      <w:r>
        <w:rPr>
          <w:rFonts w:ascii="Calibri" w:hAnsi="Calibri"/>
          <w:sz w:val="22"/>
        </w:rPr>
        <w:t xml:space="preserve">Could you help me check the fridge for anything expired?  </w:t>
      </w:r>
      <w:r>
        <w:rPr>
          <w:rFonts w:ascii="Calibri" w:hAnsi="Calibri"/>
          <w:i/>
          <w:sz w:val="22"/>
        </w:rPr>
        <w:t>Chị kiểm tra giúp tôi tủ lạnh xem có gì hết hạn không?</w:t>
      </w:r>
    </w:p>
    <w:p>
      <w:pPr>
        <w:spacing w:after="160" w:line="312" w:lineRule="auto"/>
      </w:pPr>
      <w:r>
        <w:rPr>
          <w:rFonts w:ascii="Calibri" w:hAnsi="Calibri"/>
          <w:b/>
          <w:sz w:val="22"/>
        </w:rPr>
        <w:t xml:space="preserve">Ms Lan: </w:t>
      </w:r>
      <w:r>
        <w:rPr>
          <w:rFonts w:ascii="Calibri" w:hAnsi="Calibri"/>
          <w:sz w:val="22"/>
        </w:rPr>
        <w:t xml:space="preserve">This yogurt expired two days ago.  </w:t>
      </w:r>
      <w:r>
        <w:rPr>
          <w:rFonts w:ascii="Calibri" w:hAnsi="Calibri"/>
          <w:i/>
          <w:sz w:val="22"/>
        </w:rPr>
        <w:t>Hộp sữa chua này hết hạn hai ngày trước rồi.</w:t>
      </w:r>
    </w:p>
    <w:p>
      <w:pPr>
        <w:spacing w:after="160" w:line="312" w:lineRule="auto"/>
      </w:pPr>
      <w:r>
        <w:rPr>
          <w:rFonts w:ascii="Calibri" w:hAnsi="Calibri"/>
          <w:b/>
          <w:sz w:val="22"/>
        </w:rPr>
        <w:t xml:space="preserve">Ms Pamela: </w:t>
      </w:r>
      <w:r>
        <w:rPr>
          <w:rFonts w:ascii="Calibri" w:hAnsi="Calibri"/>
          <w:sz w:val="22"/>
        </w:rPr>
        <w:t xml:space="preserve">Thank you, I will throw that out now.  </w:t>
      </w:r>
      <w:r>
        <w:rPr>
          <w:rFonts w:ascii="Calibri" w:hAnsi="Calibri"/>
          <w:i/>
          <w:sz w:val="22"/>
        </w:rPr>
        <w:t>Cảm ơn chị, tôi bỏ nó ngay đây.</w:t>
      </w:r>
    </w:p>
    <w:p>
      <w:pPr>
        <w:spacing w:after="160" w:line="312" w:lineRule="auto"/>
      </w:pPr>
      <w:r>
        <w:rPr>
          <w:rFonts w:ascii="Calibri" w:hAnsi="Calibri"/>
          <w:b/>
          <w:sz w:val="22"/>
        </w:rPr>
        <w:t xml:space="preserve">Ms Lan: </w:t>
      </w:r>
      <w:r>
        <w:rPr>
          <w:rFonts w:ascii="Calibri" w:hAnsi="Calibri"/>
          <w:sz w:val="22"/>
        </w:rPr>
        <w:t xml:space="preserve">Can you help me schedule a repair visit for the sink?  </w:t>
      </w:r>
      <w:r>
        <w:rPr>
          <w:rFonts w:ascii="Calibri" w:hAnsi="Calibri"/>
          <w:i/>
          <w:sz w:val="22"/>
        </w:rPr>
        <w:t>Chị giúp tôi đặt lịch thợ sửa bồn rửa được không?</w:t>
      </w:r>
    </w:p>
    <w:p>
      <w:pPr>
        <w:spacing w:after="160" w:line="312" w:lineRule="auto"/>
      </w:pPr>
      <w:r>
        <w:rPr>
          <w:rFonts w:ascii="Calibri" w:hAnsi="Calibri"/>
          <w:b/>
          <w:sz w:val="22"/>
        </w:rPr>
        <w:t xml:space="preserve">Ms Pamela: </w:t>
      </w:r>
      <w:r>
        <w:rPr>
          <w:rFonts w:ascii="Calibri" w:hAnsi="Calibri"/>
          <w:sz w:val="22"/>
        </w:rPr>
        <w:t xml:space="preserve">Sure, I will call and book it for Monday.  </w:t>
      </w:r>
      <w:r>
        <w:rPr>
          <w:rFonts w:ascii="Calibri" w:hAnsi="Calibri"/>
          <w:i/>
          <w:sz w:val="22"/>
        </w:rPr>
        <w:t>Được, tôi gọi đặt lịch cho thứ Hai.</w:t>
      </w:r>
    </w:p>
    <w:p>
      <w:pPr>
        <w:spacing w:after="160" w:line="312" w:lineRule="auto"/>
      </w:pPr>
      <w:r>
        <w:rPr>
          <w:rFonts w:ascii="Calibri" w:hAnsi="Calibri"/>
          <w:b/>
          <w:sz w:val="22"/>
        </w:rPr>
        <w:t xml:space="preserve">Ms Lan: </w:t>
      </w:r>
      <w:r>
        <w:rPr>
          <w:rFonts w:ascii="Calibri" w:hAnsi="Calibri"/>
          <w:sz w:val="22"/>
        </w:rPr>
        <w:t xml:space="preserve">Thank you, that leak is getting worse.  </w:t>
      </w:r>
      <w:r>
        <w:rPr>
          <w:rFonts w:ascii="Calibri" w:hAnsi="Calibri"/>
          <w:i/>
          <w:sz w:val="22"/>
        </w:rPr>
        <w:t>Cảm ơn chị, chỗ rò rỉ đó ngày càng tệ hơn.</w:t>
      </w:r>
    </w:p>
    <w:p>
      <w:pPr>
        <w:spacing w:after="160" w:line="312" w:lineRule="auto"/>
      </w:pPr>
      <w:r>
        <w:rPr>
          <w:rFonts w:ascii="Calibri" w:hAnsi="Calibri"/>
          <w:b/>
          <w:sz w:val="22"/>
        </w:rPr>
        <w:t xml:space="preserve">Ms Pamela: </w:t>
      </w:r>
      <w:r>
        <w:rPr>
          <w:rFonts w:ascii="Calibri" w:hAnsi="Calibri"/>
          <w:sz w:val="22"/>
        </w:rPr>
        <w:t xml:space="preserve">Could you help me sort this recycling properly?  </w:t>
      </w:r>
      <w:r>
        <w:rPr>
          <w:rFonts w:ascii="Calibri" w:hAnsi="Calibri"/>
          <w:i/>
          <w:sz w:val="22"/>
        </w:rPr>
        <w:t>Chị giúp tôi phân loại rác tái chế đúng cách được không?</w:t>
      </w:r>
    </w:p>
    <w:p>
      <w:pPr>
        <w:spacing w:after="160" w:line="312" w:lineRule="auto"/>
      </w:pPr>
      <w:r>
        <w:rPr>
          <w:rFonts w:ascii="Calibri" w:hAnsi="Calibri"/>
          <w:b/>
          <w:sz w:val="22"/>
        </w:rPr>
        <w:t xml:space="preserve">Ms Lan: </w:t>
      </w:r>
      <w:r>
        <w:rPr>
          <w:rFonts w:ascii="Calibri" w:hAnsi="Calibri"/>
          <w:sz w:val="22"/>
        </w:rPr>
        <w:t xml:space="preserve">Sure, paper goes in this bin, plastic in that one.  </w:t>
      </w:r>
      <w:r>
        <w:rPr>
          <w:rFonts w:ascii="Calibri" w:hAnsi="Calibri"/>
          <w:i/>
          <w:sz w:val="22"/>
        </w:rPr>
        <w:t>Được, giấy để thùng này, nhựa để thùng kia.</w:t>
      </w:r>
    </w:p>
    <w:p>
      <w:pPr>
        <w:spacing w:after="160" w:line="312" w:lineRule="auto"/>
      </w:pPr>
      <w:r>
        <w:rPr>
          <w:rFonts w:ascii="Calibri" w:hAnsi="Calibri"/>
          <w:b/>
          <w:sz w:val="22"/>
        </w:rPr>
        <w:t xml:space="preserve">Ms Pamela: </w:t>
      </w:r>
      <w:r>
        <w:rPr>
          <w:rFonts w:ascii="Calibri" w:hAnsi="Calibri"/>
          <w:sz w:val="22"/>
        </w:rPr>
        <w:t xml:space="preserve">Thank you, I always mix them up.  </w:t>
      </w:r>
      <w:r>
        <w:rPr>
          <w:rFonts w:ascii="Calibri" w:hAnsi="Calibri"/>
          <w:i/>
          <w:sz w:val="22"/>
        </w:rPr>
        <w:t>Cảm ơn chị, tôi hay lẫn lộn hai loại lắm.</w:t>
      </w:r>
    </w:p>
    <w:p>
      <w:pPr>
        <w:spacing w:after="160" w:line="312" w:lineRule="auto"/>
      </w:pPr>
      <w:r>
        <w:rPr>
          <w:rFonts w:ascii="Calibri" w:hAnsi="Calibri"/>
          <w:b/>
          <w:sz w:val="22"/>
        </w:rPr>
        <w:t xml:space="preserve">Ms Lan: </w:t>
      </w:r>
      <w:r>
        <w:rPr>
          <w:rFonts w:ascii="Calibri" w:hAnsi="Calibri"/>
          <w:sz w:val="22"/>
        </w:rPr>
        <w:t xml:space="preserve">Can you help me remember when Mai's birthday is?  </w:t>
      </w:r>
      <w:r>
        <w:rPr>
          <w:rFonts w:ascii="Calibri" w:hAnsi="Calibri"/>
          <w:i/>
          <w:sz w:val="22"/>
        </w:rPr>
        <w:t>Chị giúp tôi nhớ sinh nhật Mai là ngày nào được không?</w:t>
      </w:r>
    </w:p>
    <w:p>
      <w:pPr>
        <w:spacing w:after="160" w:line="312" w:lineRule="auto"/>
      </w:pPr>
      <w:r>
        <w:rPr>
          <w:rFonts w:ascii="Calibri" w:hAnsi="Calibri"/>
          <w:b/>
          <w:sz w:val="22"/>
        </w:rPr>
        <w:t xml:space="preserve">Ms Pamela: </w:t>
      </w:r>
      <w:r>
        <w:rPr>
          <w:rFonts w:ascii="Calibri" w:hAnsi="Calibri"/>
          <w:sz w:val="22"/>
        </w:rPr>
        <w:t xml:space="preserve">It is next Tuesday, I remember clearly.  </w:t>
      </w:r>
      <w:r>
        <w:rPr>
          <w:rFonts w:ascii="Calibri" w:hAnsi="Calibri"/>
          <w:i/>
          <w:sz w:val="22"/>
        </w:rPr>
        <w:t>Là thứ Ba tuần sau, tôi nhớ rõ lắm.</w:t>
      </w:r>
    </w:p>
    <w:p>
      <w:pPr>
        <w:spacing w:after="160" w:line="312" w:lineRule="auto"/>
      </w:pPr>
      <w:r>
        <w:rPr>
          <w:rFonts w:ascii="Calibri" w:hAnsi="Calibri"/>
          <w:b/>
          <w:sz w:val="22"/>
        </w:rPr>
        <w:t xml:space="preserve">Ms Lan: </w:t>
      </w:r>
      <w:r>
        <w:rPr>
          <w:rFonts w:ascii="Calibri" w:hAnsi="Calibri"/>
          <w:sz w:val="22"/>
        </w:rPr>
        <w:t xml:space="preserve">Thank you, I need to buy a gift now.  </w:t>
      </w:r>
      <w:r>
        <w:rPr>
          <w:rFonts w:ascii="Calibri" w:hAnsi="Calibri"/>
          <w:i/>
          <w:sz w:val="22"/>
        </w:rPr>
        <w:t>Cảm ơn chị, tôi cần mua quà ngay.</w:t>
      </w:r>
    </w:p>
    <w:p>
      <w:pPr>
        <w:spacing w:after="160" w:line="312" w:lineRule="auto"/>
      </w:pPr>
      <w:r>
        <w:rPr>
          <w:rFonts w:ascii="Calibri" w:hAnsi="Calibri"/>
          <w:b/>
          <w:sz w:val="22"/>
        </w:rPr>
        <w:t xml:space="preserve">Ms Pamela: </w:t>
      </w:r>
      <w:r>
        <w:rPr>
          <w:rFonts w:ascii="Calibri" w:hAnsi="Calibri"/>
          <w:sz w:val="22"/>
        </w:rPr>
        <w:t xml:space="preserve">Could you help me finish this chore list before tonight?  </w:t>
      </w:r>
      <w:r>
        <w:rPr>
          <w:rFonts w:ascii="Calibri" w:hAnsi="Calibri"/>
          <w:i/>
          <w:sz w:val="22"/>
        </w:rPr>
        <w:t>Chị giúp tôi hoàn thành danh sách việc nhà này trước tối nay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tasks.  </w:t>
      </w:r>
      <w:r>
        <w:rPr>
          <w:rFonts w:ascii="Calibri" w:hAnsi="Calibri"/>
          <w:i/>
          <w:sz w:val="22"/>
        </w:rPr>
        <w:t>Được, mình chia việc còn lại ra làm.</w:t>
      </w:r>
    </w:p>
    <w:p>
      <w:pPr>
        <w:spacing w:after="160" w:line="312" w:lineRule="auto"/>
      </w:pPr>
      <w:r>
        <w:rPr>
          <w:rFonts w:ascii="Calibri" w:hAnsi="Calibri"/>
          <w:b/>
          <w:sz w:val="22"/>
        </w:rPr>
        <w:t xml:space="preserve">Ms Pamela: </w:t>
      </w:r>
      <w:r>
        <w:rPr>
          <w:rFonts w:ascii="Calibri" w:hAnsi="Calibri"/>
          <w:sz w:val="22"/>
        </w:rPr>
        <w:t xml:space="preserve">Thank you, this will finish much sooner now.  </w:t>
      </w:r>
      <w:r>
        <w:rPr>
          <w:rFonts w:ascii="Calibri" w:hAnsi="Calibri"/>
          <w:i/>
          <w:sz w:val="22"/>
        </w:rPr>
        <w:t>Cảm ơn chị, giờ sẽ xong sớm hơn nhiều.</w:t>
      </w:r>
    </w:p>
    <w:p>
      <w:pPr>
        <w:spacing w:after="160" w:line="312" w:lineRule="auto"/>
      </w:pPr>
      <w:r>
        <w:rPr>
          <w:rFonts w:ascii="Calibri" w:hAnsi="Calibri"/>
          <w:b/>
          <w:sz w:val="22"/>
        </w:rPr>
        <w:t xml:space="preserve">Ms Lan: </w:t>
      </w:r>
      <w:r>
        <w:rPr>
          <w:rFonts w:ascii="Calibri" w:hAnsi="Calibri"/>
          <w:sz w:val="22"/>
        </w:rPr>
        <w:t xml:space="preserve">Can you help me get everything ready before the guests arrive?  </w:t>
      </w:r>
      <w:r>
        <w:rPr>
          <w:rFonts w:ascii="Calibri" w:hAnsi="Calibri"/>
          <w:i/>
          <w:sz w:val="22"/>
        </w:rPr>
        <w:t>Chị giúp tôi chuẩn bị mọi thứ trước khi khách tới được không?</w:t>
      </w:r>
    </w:p>
    <w:p>
      <w:pPr>
        <w:spacing w:after="160" w:line="312" w:lineRule="auto"/>
      </w:pPr>
      <w:r>
        <w:rPr>
          <w:rFonts w:ascii="Calibri" w:hAnsi="Calibri"/>
          <w:b/>
          <w:sz w:val="22"/>
        </w:rPr>
        <w:t xml:space="preserve">Ms Pamela: </w:t>
      </w:r>
      <w:r>
        <w:rPr>
          <w:rFonts w:ascii="Calibri" w:hAnsi="Calibri"/>
          <w:sz w:val="22"/>
        </w:rPr>
        <w:t xml:space="preserve">Sure, I will finish the last few things now.  </w:t>
      </w:r>
      <w:r>
        <w:rPr>
          <w:rFonts w:ascii="Calibri" w:hAnsi="Calibri"/>
          <w:i/>
          <w:sz w:val="22"/>
        </w:rPr>
        <w:t>Được, tôi hoàn thành nốt mấy việc cuối đây.</w:t>
      </w:r>
    </w:p>
    <w:p>
      <w:pPr>
        <w:spacing w:after="160" w:line="312" w:lineRule="auto"/>
      </w:pPr>
      <w:r>
        <w:rPr>
          <w:rFonts w:ascii="Calibri" w:hAnsi="Calibri"/>
          <w:b/>
          <w:sz w:val="22"/>
        </w:rPr>
        <w:t xml:space="preserve">Ms Lan: </w:t>
      </w:r>
      <w:r>
        <w:rPr>
          <w:rFonts w:ascii="Calibri" w:hAnsi="Calibri"/>
          <w:sz w:val="22"/>
        </w:rPr>
        <w:t xml:space="preserve">Thank you, we are right on schedule.  </w:t>
      </w:r>
      <w:r>
        <w:rPr>
          <w:rFonts w:ascii="Calibri" w:hAnsi="Calibri"/>
          <w:i/>
          <w:sz w:val="22"/>
        </w:rPr>
        <w:t>Cảm ơn chị, mình đúng tiến độ rồi.</w:t>
      </w:r>
    </w:p>
    <w:p>
      <w:pPr>
        <w:spacing w:after="160" w:line="312" w:lineRule="auto"/>
      </w:pPr>
      <w:r>
        <w:rPr>
          <w:rFonts w:ascii="Calibri" w:hAnsi="Calibri"/>
          <w:b/>
          <w:sz w:val="22"/>
        </w:rPr>
        <w:t xml:space="preserve">Ms Pamela: </w:t>
      </w:r>
      <w:r>
        <w:rPr>
          <w:rFonts w:ascii="Calibri" w:hAnsi="Calibri"/>
          <w:sz w:val="22"/>
        </w:rPr>
        <w:t xml:space="preserve">Could you help me close the windows before we leave?  </w:t>
      </w:r>
      <w:r>
        <w:rPr>
          <w:rFonts w:ascii="Calibri" w:hAnsi="Calibri"/>
          <w:i/>
          <w:sz w:val="22"/>
        </w:rPr>
        <w:t>Chị đóng cửa sổ giúp tôi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I will check the bedroom ones too.  </w:t>
      </w:r>
      <w:r>
        <w:rPr>
          <w:rFonts w:ascii="Calibri" w:hAnsi="Calibri"/>
          <w:i/>
          <w:sz w:val="22"/>
        </w:rPr>
        <w:t>Được, tôi kiểm tra luôn phòng ngủ.</w:t>
      </w:r>
    </w:p>
    <w:p>
      <w:pPr>
        <w:spacing w:after="160" w:line="312" w:lineRule="auto"/>
      </w:pPr>
      <w:r>
        <w:rPr>
          <w:rFonts w:ascii="Calibri" w:hAnsi="Calibri"/>
          <w:b/>
          <w:sz w:val="22"/>
        </w:rPr>
        <w:t xml:space="preserve">Ms Pamela: </w:t>
      </w:r>
      <w:r>
        <w:rPr>
          <w:rFonts w:ascii="Calibri" w:hAnsi="Calibri"/>
          <w:sz w:val="22"/>
        </w:rPr>
        <w:t xml:space="preserve">Thank you, rain is expected later today.  </w:t>
      </w:r>
      <w:r>
        <w:rPr>
          <w:rFonts w:ascii="Calibri" w:hAnsi="Calibri"/>
          <w:i/>
          <w:sz w:val="22"/>
        </w:rPr>
        <w:t>Cảm ơn chị, chiều nay dự báo có mưa.</w:t>
      </w:r>
    </w:p>
    <w:p>
      <w:pPr>
        <w:spacing w:after="160" w:line="312" w:lineRule="auto"/>
      </w:pPr>
      <w:r>
        <w:rPr>
          <w:rFonts w:ascii="Calibri" w:hAnsi="Calibri"/>
          <w:b/>
          <w:sz w:val="22"/>
        </w:rPr>
        <w:t xml:space="preserve">Ms Lan: </w:t>
      </w:r>
      <w:r>
        <w:rPr>
          <w:rFonts w:ascii="Calibri" w:hAnsi="Calibri"/>
          <w:sz w:val="22"/>
        </w:rPr>
        <w:t xml:space="preserve">Can you help me check if I turned off the stove?  </w:t>
      </w:r>
      <w:r>
        <w:rPr>
          <w:rFonts w:ascii="Calibri" w:hAnsi="Calibri"/>
          <w:i/>
          <w:sz w:val="22"/>
        </w:rPr>
        <w:t>Chị kiểm tra giúp tôi xem tôi tắt bếp chưa được không?</w:t>
      </w:r>
    </w:p>
    <w:p>
      <w:pPr>
        <w:spacing w:after="160" w:line="312" w:lineRule="auto"/>
      </w:pPr>
      <w:r>
        <w:rPr>
          <w:rFonts w:ascii="Calibri" w:hAnsi="Calibri"/>
          <w:b/>
          <w:sz w:val="22"/>
        </w:rPr>
        <w:t xml:space="preserve">Ms Pamela: </w:t>
      </w:r>
      <w:r>
        <w:rPr>
          <w:rFonts w:ascii="Calibri" w:hAnsi="Calibri"/>
          <w:sz w:val="22"/>
        </w:rPr>
        <w:t xml:space="preserve">Yes, it is off, I just checked for you.  </w:t>
      </w:r>
      <w:r>
        <w:rPr>
          <w:rFonts w:ascii="Calibri" w:hAnsi="Calibri"/>
          <w:i/>
          <w:sz w:val="22"/>
        </w:rPr>
        <w:t>Rồi, tắt rồi, tôi vừa kiểm tra cho chị.</w:t>
      </w:r>
    </w:p>
    <w:p>
      <w:pPr>
        <w:spacing w:after="160" w:line="312" w:lineRule="auto"/>
      </w:pPr>
      <w:r>
        <w:rPr>
          <w:rFonts w:ascii="Calibri" w:hAnsi="Calibri"/>
          <w:b/>
          <w:sz w:val="22"/>
        </w:rPr>
        <w:t xml:space="preserve">Ms Lan: </w:t>
      </w:r>
      <w:r>
        <w:rPr>
          <w:rFonts w:ascii="Calibri" w:hAnsi="Calibri"/>
          <w:sz w:val="22"/>
        </w:rPr>
        <w:t xml:space="preserve">Thank you, that always worries me leaving home.  </w:t>
      </w:r>
      <w:r>
        <w:rPr>
          <w:rFonts w:ascii="Calibri" w:hAnsi="Calibri"/>
          <w:i/>
          <w:sz w:val="22"/>
        </w:rPr>
        <w:t>Cảm ơn chị, cứ lo mãi mỗi lần ra khỏi nhà.</w:t>
      </w:r>
    </w:p>
    <w:p>
      <w:pPr>
        <w:spacing w:after="160" w:line="312" w:lineRule="auto"/>
      </w:pPr>
      <w:r>
        <w:rPr>
          <w:rFonts w:ascii="Calibri" w:hAnsi="Calibri"/>
          <w:b/>
          <w:sz w:val="22"/>
        </w:rPr>
        <w:t xml:space="preserve">Ms Pamela: </w:t>
      </w:r>
      <w:r>
        <w:rPr>
          <w:rFonts w:ascii="Calibri" w:hAnsi="Calibri"/>
          <w:sz w:val="22"/>
        </w:rPr>
        <w:t xml:space="preserve">Could you help me finish my evening routine faster tonight?  </w:t>
      </w:r>
      <w:r>
        <w:rPr>
          <w:rFonts w:ascii="Calibri" w:hAnsi="Calibri"/>
          <w:i/>
          <w:sz w:val="22"/>
        </w:rPr>
        <w:t>Chị giúp tôi hoàn thành thói quen buổi tối nhanh hơn tối nay được không?</w:t>
      </w:r>
    </w:p>
    <w:p>
      <w:pPr>
        <w:spacing w:after="160" w:line="312" w:lineRule="auto"/>
      </w:pPr>
      <w:r>
        <w:rPr>
          <w:rFonts w:ascii="Calibri" w:hAnsi="Calibri"/>
          <w:b/>
          <w:sz w:val="22"/>
        </w:rPr>
        <w:t xml:space="preserve">Ms Lan: </w:t>
      </w:r>
      <w:r>
        <w:rPr>
          <w:rFonts w:ascii="Calibri" w:hAnsi="Calibri"/>
          <w:sz w:val="22"/>
        </w:rPr>
        <w:t xml:space="preserve">Sure, I will lay out your clothes for tomorrow.  </w:t>
      </w:r>
      <w:r>
        <w:rPr>
          <w:rFonts w:ascii="Calibri" w:hAnsi="Calibri"/>
          <w:i/>
          <w:sz w:val="22"/>
        </w:rPr>
        <w:t>Được, tôi chuẩn bị sẵn đồ cho ngày mai.</w:t>
      </w:r>
    </w:p>
    <w:p>
      <w:pPr>
        <w:spacing w:after="160" w:line="312" w:lineRule="auto"/>
      </w:pPr>
      <w:r>
        <w:rPr>
          <w:rFonts w:ascii="Calibri" w:hAnsi="Calibri"/>
          <w:b/>
          <w:sz w:val="22"/>
        </w:rPr>
        <w:t xml:space="preserve">Ms Pamela: </w:t>
      </w:r>
      <w:r>
        <w:rPr>
          <w:rFonts w:ascii="Calibri" w:hAnsi="Calibri"/>
          <w:sz w:val="22"/>
        </w:rPr>
        <w:t xml:space="preserve">Thank you, that saves me time in the morning.  </w:t>
      </w:r>
      <w:r>
        <w:rPr>
          <w:rFonts w:ascii="Calibri" w:hAnsi="Calibri"/>
          <w:i/>
          <w:sz w:val="22"/>
        </w:rPr>
        <w:t>Cảm ơn chị, vậy tiết kiệm thời gian buổi sáng cho tôi.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0069</w:t>
            </w:r>
          </w:p>
        </w:tc>
        <w:tc>
          <w:tcPr>
            <w:tcW w:type="dxa" w:w="7824"/>
            <w:shd w:val="clear" w:color="auto" w:fill="D9E2F3"/>
          </w:tcPr>
          <w:p>
            <w:r>
              <w:rPr>
                <w:rFonts w:ascii="Arial" w:hAnsi="Arial"/>
                <w:b/>
                <w:color w:val="1F3864"/>
                <w:sz w:val="30"/>
              </w:rPr>
              <w:t>Recognising and Responding to Asking for Help with School &amp; Learning</w:t>
            </w:r>
          </w:p>
          <w:p>
            <w:r>
              <w:rPr>
                <w:rFonts w:ascii="Arial" w:hAnsi="Arial"/>
                <w:i/>
                <w:color w:val="333333"/>
                <w:sz w:val="22"/>
              </w:rPr>
              <w:t>Giao tiếp nền tảng: school &amp; learning — asking for help with school &amp; learning</w:t>
            </w:r>
          </w:p>
        </w:tc>
      </w:tr>
    </w:tbl>
    <w:p>
      <w:pPr>
        <w:spacing w:after="40"/>
      </w:pPr>
    </w:p>
    <w:p>
      <w:pPr>
        <w:spacing w:after="160"/>
      </w:pPr>
      <w:r>
        <w:rPr>
          <w:rFonts w:ascii="Calibri" w:hAnsi="Calibri"/>
          <w:i/>
          <w:sz w:val="19"/>
        </w:rPr>
        <w:t>Ms Lan and Mr Neil are classmates in an evening English course who often help each other with small learning tasks. Across many everyday moments -- asking for help understanding a word, asking for help with homework, asking for help finding a classroom, asking for help understanding an instruction, asking for help translating a sentence, asking for help practising pronunciation, asking for help finding a pen, asking for help borrowing a textbook, asking for help understanding a grammar rule, asking for help finding page numbers, asking for help copying notes, asking for help understanding a deadline, asking for help finding a quiet place to study, asking for help checking an answer, asking for help understanding a teacher's feedback, asking for help finding a study partner, asking for help preparing for a test, asking for help understanding test results, asking for help finding the right exercise, asking for help understanding spoken instructions, asking for help finding a missing assignment, asking for help understanding a new vocabulary list, asking for help printing a document, asking for help submitting homework online, asking for help understanding a class schedule, asking for help finding a substitute teacher's room, asking for help understanding why an answer is wrong, asking for help reviewing before an exam, asking for help understanding a long reading passage, asking for help finding a dictionary, asking for help understanding a recorded lesson, asking for help joining an online class, asking for help understanding a group project task, asking for help finding motivation to keep studying, asking for help understanding a confusing question, asking for help finishing an assignment on time, explaining why asking for help while studying matters, and finally why helping a classmate through a difficult lesson matters so much for everyday conversation -- one of them asks for help with school or learning, and the other responds helpfully each time.</w:t>
      </w:r>
      <w:r>
        <w:rPr>
          <w:rFonts w:ascii="Calibri" w:hAnsi="Calibri"/>
          <w:i/>
          <w:sz w:val="19"/>
        </w:rPr>
        <w:t xml:space="preserve">  Chị Lan và anh Neil là bạn học cùng lớp tiếng Anh buổi tối, thường giúp nhau với những việc học nhỏ nhặt. Qua nhiều khoảnh khắc đời thường -- nhờ giúp hiểu một từ, nhờ giúp làm bài tập, nhờ giúp tìm phòng học, nhờ giúp hiểu một hướng dẫn, nhờ giúp dịch một câu, nhờ giúp luyện phát âm, nhờ giúp tìm bút, nhờ giúp mượn sách giáo khoa, nhờ giúp hiểu một quy tắc ngữ pháp, nhờ giúp tìm số trang, nhờ giúp chép bài, nhờ giúp hiểu về hạn nộp bài, nhờ giúp tìm chỗ yên tĩnh để học, nhờ giúp kiểm tra một đáp án, nhờ giúp hiểu nhận xét của giáo viên, nhờ giúp tìm bạn học cùng, nhờ giúp chuẩn bị cho một bài kiểm tra, nhờ giúp hiểu kết quả kiểm tra, nhờ giúp tìm đúng bài tập, nhờ giúp hiểu hướng dẫn nói bằng lời, nhờ giúp tìm bài tập bị thất lạc, nhờ giúp hiểu một danh sách từ vựng mới, nhờ giúp in một tài liệu, nhờ giúp nộp bài tập trực tuyến, nhờ giúp hiểu lịch học, nhờ giúp tìm phòng của giáo viên dạy thay, nhờ giúp hiểu vì sao một đáp án sai, nhờ giúp ôn tập trước kỳ thi, nhờ giúp hiểu một đoạn đọc dài, nhờ giúp tìm từ điển, nhờ giúp hiểu một bài giảng được ghi âm, nhờ giúp tham gia lớp học trực tuyến, nhờ giúp hiểu nhiệm vụ của một dự án nhóm, nhờ giúp tìm động lực để tiếp tục học, nhờ giúp hiểu một câu hỏi khó hiểu, nhờ giúp hoàn thành bài tập đúng hạn, giải thích vì sao nhờ giúp đỡ khi học lại quan trọng, và cuối cùng là vì sao giúp một bạn học vượt qua một bài học khó lại quan trọng đến vậy cho giao tiếp hằng ngày -- một người nhờ giúp việc học hành,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Neil, can you help me understand this word here?  </w:t>
      </w:r>
      <w:r>
        <w:rPr>
          <w:rFonts w:ascii="Calibri" w:hAnsi="Calibri"/>
          <w:i/>
          <w:sz w:val="22"/>
        </w:rPr>
        <w:t>Anh Neil, anh giúp tôi hiểu từ này được không?</w:t>
      </w:r>
    </w:p>
    <w:p>
      <w:pPr>
        <w:spacing w:after="160" w:line="312" w:lineRule="auto"/>
      </w:pPr>
      <w:r>
        <w:rPr>
          <w:rFonts w:ascii="Calibri" w:hAnsi="Calibri"/>
          <w:b/>
          <w:sz w:val="22"/>
        </w:rPr>
        <w:t xml:space="preserve">Mr Neil: </w:t>
      </w:r>
      <w:r>
        <w:rPr>
          <w:rFonts w:ascii="Calibri" w:hAnsi="Calibri"/>
          <w:sz w:val="22"/>
        </w:rPr>
        <w:t xml:space="preserve">Sure, it means to explain something clearly.  </w:t>
      </w:r>
      <w:r>
        <w:rPr>
          <w:rFonts w:ascii="Calibri" w:hAnsi="Calibri"/>
          <w:i/>
          <w:sz w:val="22"/>
        </w:rPr>
        <w:t>Được, nó nghĩa là giải thích điều gì đó rõ ràng.</w:t>
      </w:r>
    </w:p>
    <w:p>
      <w:pPr>
        <w:spacing w:after="160" w:line="312" w:lineRule="auto"/>
      </w:pPr>
      <w:r>
        <w:rPr>
          <w:rFonts w:ascii="Calibri" w:hAnsi="Calibri"/>
          <w:b/>
          <w:sz w:val="22"/>
        </w:rPr>
        <w:t xml:space="preserve">Ms Lan: </w:t>
      </w:r>
      <w:r>
        <w:rPr>
          <w:rFonts w:ascii="Calibri" w:hAnsi="Calibri"/>
          <w:sz w:val="22"/>
        </w:rPr>
        <w:t xml:space="preserve">Thank you, that makes the sentence clearer.  </w:t>
      </w:r>
      <w:r>
        <w:rPr>
          <w:rFonts w:ascii="Calibri" w:hAnsi="Calibri"/>
          <w:i/>
          <w:sz w:val="22"/>
        </w:rPr>
        <w:t>Cảm ơn anh, vậy câu này rõ nghĩa hơn rồi.</w:t>
      </w:r>
    </w:p>
    <w:p>
      <w:pPr>
        <w:spacing w:after="160" w:line="312" w:lineRule="auto"/>
      </w:pPr>
      <w:r>
        <w:rPr>
          <w:rFonts w:ascii="Calibri" w:hAnsi="Calibri"/>
          <w:b/>
          <w:sz w:val="22"/>
        </w:rPr>
        <w:t xml:space="preserve">Mr Neil: </w:t>
      </w:r>
      <w:r>
        <w:rPr>
          <w:rFonts w:ascii="Calibri" w:hAnsi="Calibri"/>
          <w:sz w:val="22"/>
        </w:rPr>
        <w:t xml:space="preserve">Could you help me with this homework question?  </w:t>
      </w:r>
      <w:r>
        <w:rPr>
          <w:rFonts w:ascii="Calibri" w:hAnsi="Calibri"/>
          <w:i/>
          <w:sz w:val="22"/>
        </w:rPr>
        <w:t>Chị giúp tôi với câu hỏi bài tập này được không?</w:t>
      </w:r>
    </w:p>
    <w:p>
      <w:pPr>
        <w:spacing w:after="160" w:line="312" w:lineRule="auto"/>
      </w:pPr>
      <w:r>
        <w:rPr>
          <w:rFonts w:ascii="Calibri" w:hAnsi="Calibri"/>
          <w:b/>
          <w:sz w:val="22"/>
        </w:rPr>
        <w:t xml:space="preserve">Ms Lan: </w:t>
      </w:r>
      <w:r>
        <w:rPr>
          <w:rFonts w:ascii="Calibri" w:hAnsi="Calibri"/>
          <w:sz w:val="22"/>
        </w:rPr>
        <w:t xml:space="preserve">Sure, let us work through it together.  </w:t>
      </w:r>
      <w:r>
        <w:rPr>
          <w:rFonts w:ascii="Calibri" w:hAnsi="Calibri"/>
          <w:i/>
          <w:sz w:val="22"/>
        </w:rPr>
        <w:t>Được, mình cùng làm qua câu này nhé.</w:t>
      </w:r>
    </w:p>
    <w:p>
      <w:pPr>
        <w:spacing w:after="160" w:line="312" w:lineRule="auto"/>
      </w:pPr>
      <w:r>
        <w:rPr>
          <w:rFonts w:ascii="Calibri" w:hAnsi="Calibri"/>
          <w:b/>
          <w:sz w:val="22"/>
        </w:rPr>
        <w:t xml:space="preserve">Mr Neil: </w:t>
      </w:r>
      <w:r>
        <w:rPr>
          <w:rFonts w:ascii="Calibri" w:hAnsi="Calibri"/>
          <w:sz w:val="22"/>
        </w:rPr>
        <w:t xml:space="preserve">Thank you, I was stuck on this one.  </w:t>
      </w:r>
      <w:r>
        <w:rPr>
          <w:rFonts w:ascii="Calibri" w:hAnsi="Calibri"/>
          <w:i/>
          <w:sz w:val="22"/>
        </w:rPr>
        <w:t>Cảm ơn chị, tôi bị kẹt ở câu này.</w:t>
      </w:r>
    </w:p>
    <w:p>
      <w:pPr>
        <w:spacing w:after="160" w:line="312" w:lineRule="auto"/>
      </w:pPr>
      <w:r>
        <w:rPr>
          <w:rFonts w:ascii="Calibri" w:hAnsi="Calibri"/>
          <w:b/>
          <w:sz w:val="22"/>
        </w:rPr>
        <w:t xml:space="preserve">Ms Lan: </w:t>
      </w:r>
      <w:r>
        <w:rPr>
          <w:rFonts w:ascii="Calibri" w:hAnsi="Calibri"/>
          <w:sz w:val="22"/>
        </w:rPr>
        <w:t xml:space="preserve">Can you help me find room twelve? I am new here.  </w:t>
      </w:r>
      <w:r>
        <w:rPr>
          <w:rFonts w:ascii="Calibri" w:hAnsi="Calibri"/>
          <w:i/>
          <w:sz w:val="22"/>
        </w:rPr>
        <w:t>Anh giúp tôi tìm phòng mười hai được không? Tôi mới tới đây.</w:t>
      </w:r>
    </w:p>
    <w:p>
      <w:pPr>
        <w:spacing w:after="160" w:line="312" w:lineRule="auto"/>
      </w:pPr>
      <w:r>
        <w:rPr>
          <w:rFonts w:ascii="Calibri" w:hAnsi="Calibri"/>
          <w:b/>
          <w:sz w:val="22"/>
        </w:rPr>
        <w:t xml:space="preserve">Mr Neil: </w:t>
      </w:r>
      <w:r>
        <w:rPr>
          <w:rFonts w:ascii="Calibri" w:hAnsi="Calibri"/>
          <w:sz w:val="22"/>
        </w:rPr>
        <w:t xml:space="preserve">It is upstairs, second door on the right.  </w:t>
      </w:r>
      <w:r>
        <w:rPr>
          <w:rFonts w:ascii="Calibri" w:hAnsi="Calibri"/>
          <w:i/>
          <w:sz w:val="22"/>
        </w:rPr>
        <w:t>Nó ở trên tầng, cửa thứ hai bên phải.</w:t>
      </w:r>
    </w:p>
    <w:p>
      <w:pPr>
        <w:spacing w:after="160" w:line="312" w:lineRule="auto"/>
      </w:pPr>
      <w:r>
        <w:rPr>
          <w:rFonts w:ascii="Calibri" w:hAnsi="Calibri"/>
          <w:b/>
          <w:sz w:val="22"/>
        </w:rPr>
        <w:t xml:space="preserve">Ms Lan: </w:t>
      </w:r>
      <w:r>
        <w:rPr>
          <w:rFonts w:ascii="Calibri" w:hAnsi="Calibri"/>
          <w:sz w:val="22"/>
        </w:rPr>
        <w:t xml:space="preserve">Thank you, I would still be searching otherwise.  </w:t>
      </w:r>
      <w:r>
        <w:rPr>
          <w:rFonts w:ascii="Calibri" w:hAnsi="Calibri"/>
          <w:i/>
          <w:sz w:val="22"/>
        </w:rPr>
        <w:t>Cảm ơn anh, không thì tôi vẫn còn đi tìm mãi.</w:t>
      </w:r>
    </w:p>
    <w:p>
      <w:pPr>
        <w:spacing w:after="160" w:line="312" w:lineRule="auto"/>
      </w:pPr>
      <w:r>
        <w:rPr>
          <w:rFonts w:ascii="Calibri" w:hAnsi="Calibri"/>
          <w:b/>
          <w:sz w:val="22"/>
        </w:rPr>
        <w:t xml:space="preserve">Mr Neil: </w:t>
      </w:r>
      <w:r>
        <w:rPr>
          <w:rFonts w:ascii="Calibri" w:hAnsi="Calibri"/>
          <w:sz w:val="22"/>
        </w:rPr>
        <w:t xml:space="preserve">Could you help me understand what the teacher just said?  </w:t>
      </w:r>
      <w:r>
        <w:rPr>
          <w:rFonts w:ascii="Calibri" w:hAnsi="Calibri"/>
          <w:i/>
          <w:sz w:val="22"/>
        </w:rPr>
        <w:t>Chị giúp tôi hiểu cô giáo vừa nói gì được không?</w:t>
      </w:r>
    </w:p>
    <w:p>
      <w:pPr>
        <w:spacing w:after="160" w:line="312" w:lineRule="auto"/>
      </w:pPr>
      <w:r>
        <w:rPr>
          <w:rFonts w:ascii="Calibri" w:hAnsi="Calibri"/>
          <w:b/>
          <w:sz w:val="22"/>
        </w:rPr>
        <w:t xml:space="preserve">Ms Lan: </w:t>
      </w:r>
      <w:r>
        <w:rPr>
          <w:rFonts w:ascii="Calibri" w:hAnsi="Calibri"/>
          <w:sz w:val="22"/>
        </w:rPr>
        <w:t xml:space="preserve">She said to underline the main verbs.  </w:t>
      </w:r>
      <w:r>
        <w:rPr>
          <w:rFonts w:ascii="Calibri" w:hAnsi="Calibri"/>
          <w:i/>
          <w:sz w:val="22"/>
        </w:rPr>
        <w:t>Cô nói gạch chân các động từ chính.</w:t>
      </w:r>
    </w:p>
    <w:p>
      <w:pPr>
        <w:spacing w:after="160" w:line="312" w:lineRule="auto"/>
      </w:pPr>
      <w:r>
        <w:rPr>
          <w:rFonts w:ascii="Calibri" w:hAnsi="Calibri"/>
          <w:b/>
          <w:sz w:val="22"/>
        </w:rPr>
        <w:t xml:space="preserve">Mr Neil: </w:t>
      </w:r>
      <w:r>
        <w:rPr>
          <w:rFonts w:ascii="Calibri" w:hAnsi="Calibri"/>
          <w:sz w:val="22"/>
        </w:rPr>
        <w:t xml:space="preserve">Ah, now I understand, thank you.  </w:t>
      </w:r>
      <w:r>
        <w:rPr>
          <w:rFonts w:ascii="Calibri" w:hAnsi="Calibri"/>
          <w:i/>
          <w:sz w:val="22"/>
        </w:rPr>
        <w:t>À, giờ tôi hiểu rồi, cảm ơn chị.</w:t>
      </w:r>
    </w:p>
    <w:p>
      <w:pPr>
        <w:spacing w:after="160" w:line="312" w:lineRule="auto"/>
      </w:pPr>
      <w:r>
        <w:rPr>
          <w:rFonts w:ascii="Calibri" w:hAnsi="Calibri"/>
          <w:b/>
          <w:sz w:val="22"/>
        </w:rPr>
        <w:t xml:space="preserve">Ms Lan: </w:t>
      </w:r>
      <w:r>
        <w:rPr>
          <w:rFonts w:ascii="Calibri" w:hAnsi="Calibri"/>
          <w:sz w:val="22"/>
        </w:rPr>
        <w:t xml:space="preserve">Can you help me translate this sentence into English?  </w:t>
      </w:r>
      <w:r>
        <w:rPr>
          <w:rFonts w:ascii="Calibri" w:hAnsi="Calibri"/>
          <w:i/>
          <w:sz w:val="22"/>
        </w:rPr>
        <w:t>Anh giúp tôi dịch câu này sang tiếng Anh được không?</w:t>
      </w:r>
    </w:p>
    <w:p>
      <w:pPr>
        <w:spacing w:after="160" w:line="312" w:lineRule="auto"/>
      </w:pPr>
      <w:r>
        <w:rPr>
          <w:rFonts w:ascii="Calibri" w:hAnsi="Calibri"/>
          <w:b/>
          <w:sz w:val="22"/>
        </w:rPr>
        <w:t xml:space="preserve">Mr Neil: </w:t>
      </w:r>
      <w:r>
        <w:rPr>
          <w:rFonts w:ascii="Calibri" w:hAnsi="Calibri"/>
          <w:sz w:val="22"/>
        </w:rPr>
        <w:t xml:space="preserve">It means, I am learning English every day.  </w:t>
      </w:r>
      <w:r>
        <w:rPr>
          <w:rFonts w:ascii="Calibri" w:hAnsi="Calibri"/>
          <w:i/>
          <w:sz w:val="22"/>
        </w:rPr>
        <w:t>Nó nghĩa là, tôi học tiếng Anh mỗi ngày.</w:t>
      </w:r>
    </w:p>
    <w:p>
      <w:pPr>
        <w:spacing w:after="160" w:line="312" w:lineRule="auto"/>
      </w:pPr>
      <w:r>
        <w:rPr>
          <w:rFonts w:ascii="Calibri" w:hAnsi="Calibri"/>
          <w:b/>
          <w:sz w:val="22"/>
        </w:rPr>
        <w:t xml:space="preserve">Ms Lan: </w:t>
      </w:r>
      <w:r>
        <w:rPr>
          <w:rFonts w:ascii="Calibri" w:hAnsi="Calibri"/>
          <w:sz w:val="22"/>
        </w:rPr>
        <w:t xml:space="preserve">Thank you, that sounds much better now.  </w:t>
      </w:r>
      <w:r>
        <w:rPr>
          <w:rFonts w:ascii="Calibri" w:hAnsi="Calibri"/>
          <w:i/>
          <w:sz w:val="22"/>
        </w:rPr>
        <w:t>Cảm ơn anh, giờ nghe hay hơn nhiều.</w:t>
      </w:r>
    </w:p>
    <w:p>
      <w:pPr>
        <w:spacing w:after="160" w:line="312" w:lineRule="auto"/>
      </w:pPr>
      <w:r>
        <w:rPr>
          <w:rFonts w:ascii="Calibri" w:hAnsi="Calibri"/>
          <w:b/>
          <w:sz w:val="22"/>
        </w:rPr>
        <w:t xml:space="preserve">Mr Neil: </w:t>
      </w:r>
      <w:r>
        <w:rPr>
          <w:rFonts w:ascii="Calibri" w:hAnsi="Calibri"/>
          <w:sz w:val="22"/>
        </w:rPr>
        <w:t xml:space="preserve">Could you help me get the pronunciation of this word right?  </w:t>
      </w:r>
      <w:r>
        <w:rPr>
          <w:rFonts w:ascii="Calibri" w:hAnsi="Calibri"/>
          <w:i/>
          <w:sz w:val="22"/>
        </w:rPr>
        <w:t>Chị giúp tôi phát âm đúng từ này được không?</w:t>
      </w:r>
    </w:p>
    <w:p>
      <w:pPr>
        <w:spacing w:after="160" w:line="312" w:lineRule="auto"/>
      </w:pPr>
      <w:r>
        <w:rPr>
          <w:rFonts w:ascii="Calibri" w:hAnsi="Calibri"/>
          <w:b/>
          <w:sz w:val="22"/>
        </w:rPr>
        <w:t xml:space="preserve">Ms Lan: </w:t>
      </w:r>
      <w:r>
        <w:rPr>
          <w:rFonts w:ascii="Calibri" w:hAnsi="Calibri"/>
          <w:sz w:val="22"/>
        </w:rPr>
        <w:t xml:space="preserve">Sure, listen closely and repeat after me.  </w:t>
      </w:r>
      <w:r>
        <w:rPr>
          <w:rFonts w:ascii="Calibri" w:hAnsi="Calibri"/>
          <w:i/>
          <w:sz w:val="22"/>
        </w:rPr>
        <w:t>Được, nghe kỹ rồi lặp lại theo tôi nhé.</w:t>
      </w:r>
    </w:p>
    <w:p>
      <w:pPr>
        <w:spacing w:after="160" w:line="312" w:lineRule="auto"/>
      </w:pPr>
      <w:r>
        <w:rPr>
          <w:rFonts w:ascii="Calibri" w:hAnsi="Calibri"/>
          <w:b/>
          <w:sz w:val="22"/>
        </w:rPr>
        <w:t xml:space="preserve">Mr Neil: </w:t>
      </w:r>
      <w:r>
        <w:rPr>
          <w:rFonts w:ascii="Calibri" w:hAnsi="Calibri"/>
          <w:sz w:val="22"/>
        </w:rPr>
        <w:t xml:space="preserve">Thank you, that sound is tricky for me.  </w:t>
      </w:r>
      <w:r>
        <w:rPr>
          <w:rFonts w:ascii="Calibri" w:hAnsi="Calibri"/>
          <w:i/>
          <w:sz w:val="22"/>
        </w:rPr>
        <w:t>Cảm ơn chị, âm đó khó với tôi lắm.</w:t>
      </w:r>
    </w:p>
    <w:p>
      <w:pPr>
        <w:spacing w:after="160" w:line="312" w:lineRule="auto"/>
      </w:pPr>
      <w:r>
        <w:rPr>
          <w:rFonts w:ascii="Calibri" w:hAnsi="Calibri"/>
          <w:b/>
          <w:sz w:val="22"/>
        </w:rPr>
        <w:t xml:space="preserve">Ms Lan: </w:t>
      </w:r>
      <w:r>
        <w:rPr>
          <w:rFonts w:ascii="Calibri" w:hAnsi="Calibri"/>
          <w:sz w:val="22"/>
        </w:rPr>
        <w:t xml:space="preserve">Can you help me? I forgot to bring a pen today.  </w:t>
      </w:r>
      <w:r>
        <w:rPr>
          <w:rFonts w:ascii="Calibri" w:hAnsi="Calibri"/>
          <w:i/>
          <w:sz w:val="22"/>
        </w:rPr>
        <w:t>Anh giúp tôi được không? Hôm nay tôi quên mang bút.</w:t>
      </w:r>
    </w:p>
    <w:p>
      <w:pPr>
        <w:spacing w:after="160" w:line="312" w:lineRule="auto"/>
      </w:pPr>
      <w:r>
        <w:rPr>
          <w:rFonts w:ascii="Calibri" w:hAnsi="Calibri"/>
          <w:b/>
          <w:sz w:val="22"/>
        </w:rPr>
        <w:t xml:space="preserve">Mr Neil: </w:t>
      </w:r>
      <w:r>
        <w:rPr>
          <w:rFonts w:ascii="Calibri" w:hAnsi="Calibri"/>
          <w:sz w:val="22"/>
        </w:rPr>
        <w:t xml:space="preserve">Here, you can borrow this extra one.  </w:t>
      </w:r>
      <w:r>
        <w:rPr>
          <w:rFonts w:ascii="Calibri" w:hAnsi="Calibri"/>
          <w:i/>
          <w:sz w:val="22"/>
        </w:rPr>
        <w:t>Đây, chị mượn cây bút dư này đi.</w:t>
      </w:r>
    </w:p>
    <w:p>
      <w:pPr>
        <w:spacing w:after="160" w:line="312" w:lineRule="auto"/>
      </w:pPr>
      <w:r>
        <w:rPr>
          <w:rFonts w:ascii="Calibri" w:hAnsi="Calibri"/>
          <w:b/>
          <w:sz w:val="22"/>
        </w:rPr>
        <w:t xml:space="preserve">Ms Lan: </w:t>
      </w:r>
      <w:r>
        <w:rPr>
          <w:rFonts w:ascii="Calibri" w:hAnsi="Calibri"/>
          <w:sz w:val="22"/>
        </w:rPr>
        <w:t xml:space="preserve">Thank you, I would have been stuck without one.  </w:t>
      </w:r>
      <w:r>
        <w:rPr>
          <w:rFonts w:ascii="Calibri" w:hAnsi="Calibri"/>
          <w:i/>
          <w:sz w:val="22"/>
        </w:rPr>
        <w:t>Cảm ơn anh, không thì tôi kẹt cứng luôn.</w:t>
      </w:r>
    </w:p>
    <w:p>
      <w:pPr>
        <w:spacing w:after="160" w:line="312" w:lineRule="auto"/>
      </w:pPr>
      <w:r>
        <w:rPr>
          <w:rFonts w:ascii="Calibri" w:hAnsi="Calibri"/>
          <w:b/>
          <w:sz w:val="22"/>
        </w:rPr>
        <w:t xml:space="preserve">Mr Neil: </w:t>
      </w:r>
      <w:r>
        <w:rPr>
          <w:rFonts w:ascii="Calibri" w:hAnsi="Calibri"/>
          <w:sz w:val="22"/>
        </w:rPr>
        <w:t xml:space="preserve">Could you help me? I left my textbook at home.  </w:t>
      </w:r>
      <w:r>
        <w:rPr>
          <w:rFonts w:ascii="Calibri" w:hAnsi="Calibri"/>
          <w:i/>
          <w:sz w:val="22"/>
        </w:rPr>
        <w:t>Chị giúp tôi được không? Tôi để quên sách giáo khoa ở nhà.</w:t>
      </w:r>
    </w:p>
    <w:p>
      <w:pPr>
        <w:spacing w:after="160" w:line="312" w:lineRule="auto"/>
      </w:pPr>
      <w:r>
        <w:rPr>
          <w:rFonts w:ascii="Calibri" w:hAnsi="Calibri"/>
          <w:b/>
          <w:sz w:val="22"/>
        </w:rPr>
        <w:t xml:space="preserve">Ms Lan: </w:t>
      </w:r>
      <w:r>
        <w:rPr>
          <w:rFonts w:ascii="Calibri" w:hAnsi="Calibri"/>
          <w:sz w:val="22"/>
        </w:rPr>
        <w:t xml:space="preserve">You can share mine for today's class.  </w:t>
      </w:r>
      <w:r>
        <w:rPr>
          <w:rFonts w:ascii="Calibri" w:hAnsi="Calibri"/>
          <w:i/>
          <w:sz w:val="22"/>
        </w:rPr>
        <w:t>Anh dùng chung sách tôi cho buổi học hôm nay đi.</w:t>
      </w:r>
    </w:p>
    <w:p>
      <w:pPr>
        <w:spacing w:after="160" w:line="312" w:lineRule="auto"/>
      </w:pPr>
      <w:r>
        <w:rPr>
          <w:rFonts w:ascii="Calibri" w:hAnsi="Calibri"/>
          <w:b/>
          <w:sz w:val="22"/>
        </w:rPr>
        <w:t xml:space="preserve">Mr Neil: </w:t>
      </w:r>
      <w:r>
        <w:rPr>
          <w:rFonts w:ascii="Calibri" w:hAnsi="Calibri"/>
          <w:sz w:val="22"/>
        </w:rPr>
        <w:t xml:space="preserve">Thank you, that really saves me.  </w:t>
      </w:r>
      <w:r>
        <w:rPr>
          <w:rFonts w:ascii="Calibri" w:hAnsi="Calibri"/>
          <w:i/>
          <w:sz w:val="22"/>
        </w:rPr>
        <w:t>Cảm ơn chị, vậy cứu tôi thật đấy.</w:t>
      </w:r>
    </w:p>
    <w:p>
      <w:pPr>
        <w:spacing w:after="160" w:line="312" w:lineRule="auto"/>
      </w:pPr>
      <w:r>
        <w:rPr>
          <w:rFonts w:ascii="Calibri" w:hAnsi="Calibri"/>
          <w:b/>
          <w:sz w:val="22"/>
        </w:rPr>
        <w:t xml:space="preserve">Ms Lan: </w:t>
      </w:r>
      <w:r>
        <w:rPr>
          <w:rFonts w:ascii="Calibri" w:hAnsi="Calibri"/>
          <w:sz w:val="22"/>
        </w:rPr>
        <w:t xml:space="preserve">Can you help me understand this grammar rule?  </w:t>
      </w:r>
      <w:r>
        <w:rPr>
          <w:rFonts w:ascii="Calibri" w:hAnsi="Calibri"/>
          <w:i/>
          <w:sz w:val="22"/>
        </w:rPr>
        <w:t>Anh giúp tôi hiểu quy tắc ngữ pháp này được không?</w:t>
      </w:r>
    </w:p>
    <w:p>
      <w:pPr>
        <w:spacing w:after="160" w:line="312" w:lineRule="auto"/>
      </w:pPr>
      <w:r>
        <w:rPr>
          <w:rFonts w:ascii="Calibri" w:hAnsi="Calibri"/>
          <w:b/>
          <w:sz w:val="22"/>
        </w:rPr>
        <w:t xml:space="preserve">Mr Neil: </w:t>
      </w:r>
      <w:r>
        <w:rPr>
          <w:rFonts w:ascii="Calibri" w:hAnsi="Calibri"/>
          <w:sz w:val="22"/>
        </w:rPr>
        <w:t xml:space="preserve">You add an s for the third person singular.  </w:t>
      </w:r>
      <w:r>
        <w:rPr>
          <w:rFonts w:ascii="Calibri" w:hAnsi="Calibri"/>
          <w:i/>
          <w:sz w:val="22"/>
        </w:rPr>
        <w:t>Chị thêm s cho ngôi thứ ba số ít.</w:t>
      </w:r>
    </w:p>
    <w:p>
      <w:pPr>
        <w:spacing w:after="160" w:line="312" w:lineRule="auto"/>
      </w:pPr>
      <w:r>
        <w:rPr>
          <w:rFonts w:ascii="Calibri" w:hAnsi="Calibri"/>
          <w:b/>
          <w:sz w:val="22"/>
        </w:rPr>
        <w:t xml:space="preserve">Ms Lan: </w:t>
      </w:r>
      <w:r>
        <w:rPr>
          <w:rFonts w:ascii="Calibri" w:hAnsi="Calibri"/>
          <w:sz w:val="22"/>
        </w:rPr>
        <w:t xml:space="preserve">Ah, the rule is clear to me now, thank you.  </w:t>
      </w:r>
      <w:r>
        <w:rPr>
          <w:rFonts w:ascii="Calibri" w:hAnsi="Calibri"/>
          <w:i/>
          <w:sz w:val="22"/>
        </w:rPr>
        <w:t>À, giờ tôi hiểu rõ quy tắc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find the right page number?  </w:t>
      </w:r>
      <w:r>
        <w:rPr>
          <w:rFonts w:ascii="Calibri" w:hAnsi="Calibri"/>
          <w:i/>
          <w:sz w:val="22"/>
        </w:rPr>
        <w:t>Chị giúp tôi tìm đúng số trang được không?</w:t>
      </w:r>
    </w:p>
    <w:p>
      <w:pPr>
        <w:spacing w:after="160" w:line="312" w:lineRule="auto"/>
      </w:pPr>
      <w:r>
        <w:rPr>
          <w:rFonts w:ascii="Calibri" w:hAnsi="Calibri"/>
          <w:b/>
          <w:sz w:val="22"/>
        </w:rPr>
        <w:t xml:space="preserve">Ms Lan: </w:t>
      </w:r>
      <w:r>
        <w:rPr>
          <w:rFonts w:ascii="Calibri" w:hAnsi="Calibri"/>
          <w:sz w:val="22"/>
        </w:rPr>
        <w:t xml:space="preserve">We are on page forty-two right now.  </w:t>
      </w:r>
      <w:r>
        <w:rPr>
          <w:rFonts w:ascii="Calibri" w:hAnsi="Calibri"/>
          <w:i/>
          <w:sz w:val="22"/>
        </w:rPr>
        <w:t>Mình đang ở trang bốn mươi hai đấy.</w:t>
      </w:r>
    </w:p>
    <w:p>
      <w:pPr>
        <w:spacing w:after="160" w:line="312" w:lineRule="auto"/>
      </w:pPr>
      <w:r>
        <w:rPr>
          <w:rFonts w:ascii="Calibri" w:hAnsi="Calibri"/>
          <w:b/>
          <w:sz w:val="22"/>
        </w:rPr>
        <w:t xml:space="preserve">Mr Neil: </w:t>
      </w:r>
      <w:r>
        <w:rPr>
          <w:rFonts w:ascii="Calibri" w:hAnsi="Calibri"/>
          <w:sz w:val="22"/>
        </w:rPr>
        <w:t xml:space="preserve">Thank you, I was completely lost.  </w:t>
      </w:r>
      <w:r>
        <w:rPr>
          <w:rFonts w:ascii="Calibri" w:hAnsi="Calibri"/>
          <w:i/>
          <w:sz w:val="22"/>
        </w:rPr>
        <w:t>Cảm ơn chị, tôi lạc hoàn toàn luôn.</w:t>
      </w:r>
    </w:p>
    <w:p>
      <w:pPr>
        <w:spacing w:after="160" w:line="312" w:lineRule="auto"/>
      </w:pPr>
      <w:r>
        <w:rPr>
          <w:rFonts w:ascii="Calibri" w:hAnsi="Calibri"/>
          <w:b/>
          <w:sz w:val="22"/>
        </w:rPr>
        <w:t xml:space="preserve">Ms Lan: </w:t>
      </w:r>
      <w:r>
        <w:rPr>
          <w:rFonts w:ascii="Calibri" w:hAnsi="Calibri"/>
          <w:sz w:val="22"/>
        </w:rPr>
        <w:t xml:space="preserve">Can you help me copy the notes I missed yesterday?  </w:t>
      </w:r>
      <w:r>
        <w:rPr>
          <w:rFonts w:ascii="Calibri" w:hAnsi="Calibri"/>
          <w:i/>
          <w:sz w:val="22"/>
        </w:rPr>
        <w:t>Anh giúp tôi chép lại bài hôm qua tôi bỏ lỡ được không?</w:t>
      </w:r>
    </w:p>
    <w:p>
      <w:pPr>
        <w:spacing w:after="160" w:line="312" w:lineRule="auto"/>
      </w:pPr>
      <w:r>
        <w:rPr>
          <w:rFonts w:ascii="Calibri" w:hAnsi="Calibri"/>
          <w:b/>
          <w:sz w:val="22"/>
        </w:rPr>
        <w:t xml:space="preserve">Mr Neil: </w:t>
      </w:r>
      <w:r>
        <w:rPr>
          <w:rFonts w:ascii="Calibri" w:hAnsi="Calibri"/>
          <w:sz w:val="22"/>
        </w:rPr>
        <w:t xml:space="preserve">Sure, I will lend you my notebook tonight.  </w:t>
      </w:r>
      <w:r>
        <w:rPr>
          <w:rFonts w:ascii="Calibri" w:hAnsi="Calibri"/>
          <w:i/>
          <w:sz w:val="22"/>
        </w:rPr>
        <w:t>Được, tối nay tôi cho chị mượn vở.</w:t>
      </w:r>
    </w:p>
    <w:p>
      <w:pPr>
        <w:spacing w:after="160" w:line="312" w:lineRule="auto"/>
      </w:pPr>
      <w:r>
        <w:rPr>
          <w:rFonts w:ascii="Calibri" w:hAnsi="Calibri"/>
          <w:b/>
          <w:sz w:val="22"/>
        </w:rPr>
        <w:t xml:space="preserve">Ms Lan: </w:t>
      </w:r>
      <w:r>
        <w:rPr>
          <w:rFonts w:ascii="Calibri" w:hAnsi="Calibri"/>
          <w:sz w:val="22"/>
        </w:rPr>
        <w:t xml:space="preserve">Thank you, that fills in what I missed.  </w:t>
      </w:r>
      <w:r>
        <w:rPr>
          <w:rFonts w:ascii="Calibri" w:hAnsi="Calibri"/>
          <w:i/>
          <w:sz w:val="22"/>
        </w:rPr>
        <w:t>Cảm ơn anh, vậy là bù được phần tôi bỏ lỡ.</w:t>
      </w:r>
    </w:p>
    <w:p>
      <w:pPr>
        <w:spacing w:after="160" w:line="312" w:lineRule="auto"/>
      </w:pPr>
      <w:r>
        <w:rPr>
          <w:rFonts w:ascii="Calibri" w:hAnsi="Calibri"/>
          <w:b/>
          <w:sz w:val="22"/>
        </w:rPr>
        <w:t xml:space="preserve">Mr Neil: </w:t>
      </w:r>
      <w:r>
        <w:rPr>
          <w:rFonts w:ascii="Calibri" w:hAnsi="Calibri"/>
          <w:sz w:val="22"/>
        </w:rPr>
        <w:t xml:space="preserve">Could you help me understand when this essay is due?  </w:t>
      </w:r>
      <w:r>
        <w:rPr>
          <w:rFonts w:ascii="Calibri" w:hAnsi="Calibri"/>
          <w:i/>
          <w:sz w:val="22"/>
        </w:rPr>
        <w:t>Chị giúp tôi hiểu bài luận này hạn nộp khi nào được không?</w:t>
      </w:r>
    </w:p>
    <w:p>
      <w:pPr>
        <w:spacing w:after="160" w:line="312" w:lineRule="auto"/>
      </w:pPr>
      <w:r>
        <w:rPr>
          <w:rFonts w:ascii="Calibri" w:hAnsi="Calibri"/>
          <w:b/>
          <w:sz w:val="22"/>
        </w:rPr>
        <w:t xml:space="preserve">Ms Lan: </w:t>
      </w:r>
      <w:r>
        <w:rPr>
          <w:rFonts w:ascii="Calibri" w:hAnsi="Calibri"/>
          <w:sz w:val="22"/>
        </w:rPr>
        <w:t xml:space="preserve">It is due next Monday, according to the board.  </w:t>
      </w:r>
      <w:r>
        <w:rPr>
          <w:rFonts w:ascii="Calibri" w:hAnsi="Calibri"/>
          <w:i/>
          <w:sz w:val="22"/>
        </w:rPr>
        <w:t>Hạn là thứ Hai tuần sau, theo bảng thông báo.</w:t>
      </w:r>
    </w:p>
    <w:p>
      <w:pPr>
        <w:spacing w:after="160" w:line="312" w:lineRule="auto"/>
      </w:pPr>
      <w:r>
        <w:rPr>
          <w:rFonts w:ascii="Calibri" w:hAnsi="Calibri"/>
          <w:b/>
          <w:sz w:val="22"/>
        </w:rPr>
        <w:t xml:space="preserve">Mr Neil: </w:t>
      </w:r>
      <w:r>
        <w:rPr>
          <w:rFonts w:ascii="Calibri" w:hAnsi="Calibri"/>
          <w:sz w:val="22"/>
        </w:rPr>
        <w:t xml:space="preserve">Thank you, I thought it was later.  </w:t>
      </w:r>
      <w:r>
        <w:rPr>
          <w:rFonts w:ascii="Calibri" w:hAnsi="Calibri"/>
          <w:i/>
          <w:sz w:val="22"/>
        </w:rPr>
        <w:t>Cảm ơn chị, tôi tưởng còn lâu lắm.</w:t>
      </w:r>
    </w:p>
    <w:p>
      <w:pPr>
        <w:spacing w:after="160" w:line="312" w:lineRule="auto"/>
      </w:pPr>
      <w:r>
        <w:rPr>
          <w:rFonts w:ascii="Calibri" w:hAnsi="Calibri"/>
          <w:b/>
          <w:sz w:val="22"/>
        </w:rPr>
        <w:t xml:space="preserve">Ms Lan: </w:t>
      </w:r>
      <w:r>
        <w:rPr>
          <w:rFonts w:ascii="Calibri" w:hAnsi="Calibri"/>
          <w:sz w:val="22"/>
        </w:rPr>
        <w:t xml:space="preserve">Can you help me find a quiet place to study here?  </w:t>
      </w:r>
      <w:r>
        <w:rPr>
          <w:rFonts w:ascii="Calibri" w:hAnsi="Calibri"/>
          <w:i/>
          <w:sz w:val="22"/>
        </w:rPr>
        <w:t>Anh giúp tôi tìm chỗ yên tĩnh để học ở đây được không?</w:t>
      </w:r>
    </w:p>
    <w:p>
      <w:pPr>
        <w:spacing w:after="160" w:line="312" w:lineRule="auto"/>
      </w:pPr>
      <w:r>
        <w:rPr>
          <w:rFonts w:ascii="Calibri" w:hAnsi="Calibri"/>
          <w:b/>
          <w:sz w:val="22"/>
        </w:rPr>
        <w:t xml:space="preserve">Mr Neil: </w:t>
      </w:r>
      <w:r>
        <w:rPr>
          <w:rFonts w:ascii="Calibri" w:hAnsi="Calibri"/>
          <w:sz w:val="22"/>
        </w:rPr>
        <w:t xml:space="preserve">The library corner upstairs is always quiet.  </w:t>
      </w:r>
      <w:r>
        <w:rPr>
          <w:rFonts w:ascii="Calibri" w:hAnsi="Calibri"/>
          <w:i/>
          <w:sz w:val="22"/>
        </w:rPr>
        <w:t>Góc thư viện trên tầng lúc nào cũng yên tĩnh.</w:t>
      </w:r>
    </w:p>
    <w:p>
      <w:pPr>
        <w:spacing w:after="160" w:line="312" w:lineRule="auto"/>
      </w:pPr>
      <w:r>
        <w:rPr>
          <w:rFonts w:ascii="Calibri" w:hAnsi="Calibri"/>
          <w:b/>
          <w:sz w:val="22"/>
        </w:rPr>
        <w:t xml:space="preserve">Ms Lan: </w:t>
      </w:r>
      <w:r>
        <w:rPr>
          <w:rFonts w:ascii="Calibri" w:hAnsi="Calibri"/>
          <w:sz w:val="22"/>
        </w:rPr>
        <w:t xml:space="preserve">Thank you, that is the quietest option for sure.  </w:t>
      </w:r>
      <w:r>
        <w:rPr>
          <w:rFonts w:ascii="Calibri" w:hAnsi="Calibri"/>
          <w:i/>
          <w:sz w:val="22"/>
        </w:rPr>
        <w:t>Cảm ơn anh, chỗ đó chắc chắn yên tĩnh nhất.</w:t>
      </w:r>
    </w:p>
    <w:p>
      <w:pPr>
        <w:spacing w:after="160" w:line="312" w:lineRule="auto"/>
      </w:pPr>
      <w:r>
        <w:rPr>
          <w:rFonts w:ascii="Calibri" w:hAnsi="Calibri"/>
          <w:b/>
          <w:sz w:val="22"/>
        </w:rPr>
        <w:t xml:space="preserve">Mr Neil: </w:t>
      </w:r>
      <w:r>
        <w:rPr>
          <w:rFonts w:ascii="Calibri" w:hAnsi="Calibri"/>
          <w:sz w:val="22"/>
        </w:rPr>
        <w:t xml:space="preserve">Could you help me check if this answer is correct?  </w:t>
      </w:r>
      <w:r>
        <w:rPr>
          <w:rFonts w:ascii="Calibri" w:hAnsi="Calibri"/>
          <w:i/>
          <w:sz w:val="22"/>
        </w:rPr>
        <w:t>Chị kiểm tra giúp tôi đáp án này đúng không?</w:t>
      </w:r>
    </w:p>
    <w:p>
      <w:pPr>
        <w:spacing w:after="160" w:line="312" w:lineRule="auto"/>
      </w:pPr>
      <w:r>
        <w:rPr>
          <w:rFonts w:ascii="Calibri" w:hAnsi="Calibri"/>
          <w:b/>
          <w:sz w:val="22"/>
        </w:rPr>
        <w:t xml:space="preserve">Ms Lan: </w:t>
      </w:r>
      <w:r>
        <w:rPr>
          <w:rFonts w:ascii="Calibri" w:hAnsi="Calibri"/>
          <w:sz w:val="22"/>
        </w:rPr>
        <w:t xml:space="preserve">Yes, that looks right to me.  </w:t>
      </w:r>
      <w:r>
        <w:rPr>
          <w:rFonts w:ascii="Calibri" w:hAnsi="Calibri"/>
          <w:i/>
          <w:sz w:val="22"/>
        </w:rPr>
        <w:t>Đúng rồi, tôi thấy vậy là đúng.</w:t>
      </w:r>
    </w:p>
    <w:p>
      <w:pPr>
        <w:spacing w:after="160" w:line="312" w:lineRule="auto"/>
      </w:pPr>
      <w:r>
        <w:rPr>
          <w:rFonts w:ascii="Calibri" w:hAnsi="Calibri"/>
          <w:b/>
          <w:sz w:val="22"/>
        </w:rPr>
        <w:t xml:space="preserve">Mr Neil: </w:t>
      </w:r>
      <w:r>
        <w:rPr>
          <w:rFonts w:ascii="Calibri" w:hAnsi="Calibri"/>
          <w:sz w:val="22"/>
        </w:rPr>
        <w:t xml:space="preserve">Thank you, I feel more confident now.  </w:t>
      </w:r>
      <w:r>
        <w:rPr>
          <w:rFonts w:ascii="Calibri" w:hAnsi="Calibri"/>
          <w:i/>
          <w:sz w:val="22"/>
        </w:rPr>
        <w:t>Cảm ơn chị, giờ tôi tự tin hơn rồi.</w:t>
      </w:r>
    </w:p>
    <w:p>
      <w:pPr>
        <w:spacing w:after="160" w:line="312" w:lineRule="auto"/>
      </w:pPr>
      <w:r>
        <w:rPr>
          <w:rFonts w:ascii="Calibri" w:hAnsi="Calibri"/>
          <w:b/>
          <w:sz w:val="22"/>
        </w:rPr>
        <w:t xml:space="preserve">Ms Lan: </w:t>
      </w:r>
      <w:r>
        <w:rPr>
          <w:rFonts w:ascii="Calibri" w:hAnsi="Calibri"/>
          <w:sz w:val="22"/>
        </w:rPr>
        <w:t xml:space="preserve">Can you help me understand this feedback from the teacher?  </w:t>
      </w:r>
      <w:r>
        <w:rPr>
          <w:rFonts w:ascii="Calibri" w:hAnsi="Calibri"/>
          <w:i/>
          <w:sz w:val="22"/>
        </w:rPr>
        <w:t>Anh giúp tôi hiểu nhận xét này của giáo viên được không?</w:t>
      </w:r>
    </w:p>
    <w:p>
      <w:pPr>
        <w:spacing w:after="160" w:line="312" w:lineRule="auto"/>
      </w:pPr>
      <w:r>
        <w:rPr>
          <w:rFonts w:ascii="Calibri" w:hAnsi="Calibri"/>
          <w:b/>
          <w:sz w:val="22"/>
        </w:rPr>
        <w:t xml:space="preserve">Mr Neil: </w:t>
      </w:r>
      <w:r>
        <w:rPr>
          <w:rFonts w:ascii="Calibri" w:hAnsi="Calibri"/>
          <w:sz w:val="22"/>
        </w:rPr>
        <w:t xml:space="preserve">She wants you to use more examples next time.  </w:t>
      </w:r>
      <w:r>
        <w:rPr>
          <w:rFonts w:ascii="Calibri" w:hAnsi="Calibri"/>
          <w:i/>
          <w:sz w:val="22"/>
        </w:rPr>
        <w:t>Cô muốn chị dùng nhiều ví dụ hơn lần sau.</w:t>
      </w:r>
    </w:p>
    <w:p>
      <w:pPr>
        <w:spacing w:after="160" w:line="312" w:lineRule="auto"/>
      </w:pPr>
      <w:r>
        <w:rPr>
          <w:rFonts w:ascii="Calibri" w:hAnsi="Calibri"/>
          <w:b/>
          <w:sz w:val="22"/>
        </w:rPr>
        <w:t xml:space="preserve">Ms Lan: </w:t>
      </w:r>
      <w:r>
        <w:rPr>
          <w:rFonts w:ascii="Calibri" w:hAnsi="Calibri"/>
          <w:sz w:val="22"/>
        </w:rPr>
        <w:t xml:space="preserve">Ah, that is clear now, thank you.  </w:t>
      </w:r>
      <w:r>
        <w:rPr>
          <w:rFonts w:ascii="Calibri" w:hAnsi="Calibri"/>
          <w:i/>
          <w:sz w:val="22"/>
        </w:rPr>
        <w:t>À, giờ rõ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find someone to study with tonight?  </w:t>
      </w:r>
      <w:r>
        <w:rPr>
          <w:rFonts w:ascii="Calibri" w:hAnsi="Calibri"/>
          <w:i/>
          <w:sz w:val="22"/>
        </w:rPr>
        <w:t>Chị giúp tôi tìm người học cùng tối nay được không?</w:t>
      </w:r>
    </w:p>
    <w:p>
      <w:pPr>
        <w:spacing w:after="160" w:line="312" w:lineRule="auto"/>
      </w:pPr>
      <w:r>
        <w:rPr>
          <w:rFonts w:ascii="Calibri" w:hAnsi="Calibri"/>
          <w:b/>
          <w:sz w:val="22"/>
        </w:rPr>
        <w:t xml:space="preserve">Ms Lan: </w:t>
      </w:r>
      <w:r>
        <w:rPr>
          <w:rFonts w:ascii="Calibri" w:hAnsi="Calibri"/>
          <w:sz w:val="22"/>
        </w:rPr>
        <w:t xml:space="preserve">I am free tonight, we can study together.  </w:t>
      </w:r>
      <w:r>
        <w:rPr>
          <w:rFonts w:ascii="Calibri" w:hAnsi="Calibri"/>
          <w:i/>
          <w:sz w:val="22"/>
        </w:rPr>
        <w:t>Tối nay tôi rảnh, mình học cùng nhau đi.</w:t>
      </w:r>
    </w:p>
    <w:p>
      <w:pPr>
        <w:spacing w:after="160" w:line="312" w:lineRule="auto"/>
      </w:pPr>
      <w:r>
        <w:rPr>
          <w:rFonts w:ascii="Calibri" w:hAnsi="Calibri"/>
          <w:b/>
          <w:sz w:val="22"/>
        </w:rPr>
        <w:t xml:space="preserve">Mr Neil: </w:t>
      </w:r>
      <w:r>
        <w:rPr>
          <w:rFonts w:ascii="Calibri" w:hAnsi="Calibri"/>
          <w:sz w:val="22"/>
        </w:rPr>
        <w:t xml:space="preserve">Thank you, studying together sounds great.  </w:t>
      </w:r>
      <w:r>
        <w:rPr>
          <w:rFonts w:ascii="Calibri" w:hAnsi="Calibri"/>
          <w:i/>
          <w:sz w:val="22"/>
        </w:rPr>
        <w:t>Cảm ơn chị, học cùng nhau nghe hay đấy.</w:t>
      </w:r>
    </w:p>
    <w:p>
      <w:pPr>
        <w:spacing w:after="160" w:line="312" w:lineRule="auto"/>
      </w:pPr>
      <w:r>
        <w:rPr>
          <w:rFonts w:ascii="Calibri" w:hAnsi="Calibri"/>
          <w:b/>
          <w:sz w:val="22"/>
        </w:rPr>
        <w:t xml:space="preserve">Ms Lan: </w:t>
      </w:r>
      <w:r>
        <w:rPr>
          <w:rFonts w:ascii="Calibri" w:hAnsi="Calibri"/>
          <w:sz w:val="22"/>
        </w:rPr>
        <w:t xml:space="preserve">Can you help me prepare for tomorrow's vocabulary test?  </w:t>
      </w:r>
      <w:r>
        <w:rPr>
          <w:rFonts w:ascii="Calibri" w:hAnsi="Calibri"/>
          <w:i/>
          <w:sz w:val="22"/>
        </w:rPr>
        <w:t>Anh giúp tôi ôn thi từ vựng ngày mai được không?</w:t>
      </w:r>
    </w:p>
    <w:p>
      <w:pPr>
        <w:spacing w:after="160" w:line="312" w:lineRule="auto"/>
      </w:pPr>
      <w:r>
        <w:rPr>
          <w:rFonts w:ascii="Calibri" w:hAnsi="Calibri"/>
          <w:b/>
          <w:sz w:val="22"/>
        </w:rPr>
        <w:t xml:space="preserve">Mr Neil: </w:t>
      </w:r>
      <w:r>
        <w:rPr>
          <w:rFonts w:ascii="Calibri" w:hAnsi="Calibri"/>
          <w:sz w:val="22"/>
        </w:rPr>
        <w:t xml:space="preserve">Sure, let us review the word list together.  </w:t>
      </w:r>
      <w:r>
        <w:rPr>
          <w:rFonts w:ascii="Calibri" w:hAnsi="Calibri"/>
          <w:i/>
          <w:sz w:val="22"/>
        </w:rPr>
        <w:t>Được, mình cùng ôn danh sách từ vựng đi.</w:t>
      </w:r>
    </w:p>
    <w:p>
      <w:pPr>
        <w:spacing w:after="160" w:line="312" w:lineRule="auto"/>
      </w:pPr>
      <w:r>
        <w:rPr>
          <w:rFonts w:ascii="Calibri" w:hAnsi="Calibri"/>
          <w:b/>
          <w:sz w:val="22"/>
        </w:rPr>
        <w:t xml:space="preserve">Ms Lan: </w:t>
      </w:r>
      <w:r>
        <w:rPr>
          <w:rFonts w:ascii="Calibri" w:hAnsi="Calibri"/>
          <w:sz w:val="22"/>
        </w:rPr>
        <w:t xml:space="preserve">Thank you, I really need the practice.  </w:t>
      </w:r>
      <w:r>
        <w:rPr>
          <w:rFonts w:ascii="Calibri" w:hAnsi="Calibri"/>
          <w:i/>
          <w:sz w:val="22"/>
        </w:rPr>
        <w:t>Cảm ơn anh, tôi thật sự cần luyện tập.</w:t>
      </w:r>
    </w:p>
    <w:p>
      <w:pPr>
        <w:spacing w:after="160" w:line="312" w:lineRule="auto"/>
      </w:pPr>
      <w:r>
        <w:rPr>
          <w:rFonts w:ascii="Calibri" w:hAnsi="Calibri"/>
          <w:b/>
          <w:sz w:val="22"/>
        </w:rPr>
        <w:t xml:space="preserve">Mr Neil: </w:t>
      </w:r>
      <w:r>
        <w:rPr>
          <w:rFonts w:ascii="Calibri" w:hAnsi="Calibri"/>
          <w:sz w:val="22"/>
        </w:rPr>
        <w:t xml:space="preserve">Could you help me understand my test results?  </w:t>
      </w:r>
      <w:r>
        <w:rPr>
          <w:rFonts w:ascii="Calibri" w:hAnsi="Calibri"/>
          <w:i/>
          <w:sz w:val="22"/>
        </w:rPr>
        <w:t>Chị giúp tôi hiểu kết quả bài kiểm tra của tôi được không?</w:t>
      </w:r>
    </w:p>
    <w:p>
      <w:pPr>
        <w:spacing w:after="160" w:line="312" w:lineRule="auto"/>
      </w:pPr>
      <w:r>
        <w:rPr>
          <w:rFonts w:ascii="Calibri" w:hAnsi="Calibri"/>
          <w:b/>
          <w:sz w:val="22"/>
        </w:rPr>
        <w:t xml:space="preserve">Ms Lan: </w:t>
      </w:r>
      <w:r>
        <w:rPr>
          <w:rFonts w:ascii="Calibri" w:hAnsi="Calibri"/>
          <w:sz w:val="22"/>
        </w:rPr>
        <w:t xml:space="preserve">You scored well, just missed two questions.  </w:t>
      </w:r>
      <w:r>
        <w:rPr>
          <w:rFonts w:ascii="Calibri" w:hAnsi="Calibri"/>
          <w:i/>
          <w:sz w:val="22"/>
        </w:rPr>
        <w:t>Anh làm tốt lắm, chỉ sai hai câu thôi.</w:t>
      </w:r>
    </w:p>
    <w:p>
      <w:pPr>
        <w:spacing w:after="160" w:line="312" w:lineRule="auto"/>
      </w:pPr>
      <w:r>
        <w:rPr>
          <w:rFonts w:ascii="Calibri" w:hAnsi="Calibri"/>
          <w:b/>
          <w:sz w:val="22"/>
        </w:rPr>
        <w:t xml:space="preserve">Mr Neil: </w:t>
      </w:r>
      <w:r>
        <w:rPr>
          <w:rFonts w:ascii="Calibri" w:hAnsi="Calibri"/>
          <w:sz w:val="22"/>
        </w:rPr>
        <w:t xml:space="preserve">Thank you, that is a relief to hear.  </w:t>
      </w:r>
      <w:r>
        <w:rPr>
          <w:rFonts w:ascii="Calibri" w:hAnsi="Calibri"/>
          <w:i/>
          <w:sz w:val="22"/>
        </w:rPr>
        <w:t>Cảm ơn chị, nghe vậy tôi nhẹ cả người.</w:t>
      </w:r>
    </w:p>
    <w:p>
      <w:pPr>
        <w:spacing w:after="160" w:line="312" w:lineRule="auto"/>
      </w:pPr>
      <w:r>
        <w:rPr>
          <w:rFonts w:ascii="Calibri" w:hAnsi="Calibri"/>
          <w:b/>
          <w:sz w:val="22"/>
        </w:rPr>
        <w:t xml:space="preserve">Ms Lan: </w:t>
      </w:r>
      <w:r>
        <w:rPr>
          <w:rFonts w:ascii="Calibri" w:hAnsi="Calibri"/>
          <w:sz w:val="22"/>
        </w:rPr>
        <w:t xml:space="preserve">Can you help me find the right exercise in this book?  </w:t>
      </w:r>
      <w:r>
        <w:rPr>
          <w:rFonts w:ascii="Calibri" w:hAnsi="Calibri"/>
          <w:i/>
          <w:sz w:val="22"/>
        </w:rPr>
        <w:t>Anh giúp tôi tìm đúng bài tập trong sách này được không?</w:t>
      </w:r>
    </w:p>
    <w:p>
      <w:pPr>
        <w:spacing w:after="160" w:line="312" w:lineRule="auto"/>
      </w:pPr>
      <w:r>
        <w:rPr>
          <w:rFonts w:ascii="Calibri" w:hAnsi="Calibri"/>
          <w:b/>
          <w:sz w:val="22"/>
        </w:rPr>
        <w:t xml:space="preserve">Mr Neil: </w:t>
      </w:r>
      <w:r>
        <w:rPr>
          <w:rFonts w:ascii="Calibri" w:hAnsi="Calibri"/>
          <w:sz w:val="22"/>
        </w:rPr>
        <w:t xml:space="preserve">It is exercise four, on page sixteen.  </w:t>
      </w:r>
      <w:r>
        <w:rPr>
          <w:rFonts w:ascii="Calibri" w:hAnsi="Calibri"/>
          <w:i/>
          <w:sz w:val="22"/>
        </w:rPr>
        <w:t>Là bài tập bốn, ở trang mười sáu.</w:t>
      </w:r>
    </w:p>
    <w:p>
      <w:pPr>
        <w:spacing w:after="160" w:line="312" w:lineRule="auto"/>
      </w:pPr>
      <w:r>
        <w:rPr>
          <w:rFonts w:ascii="Calibri" w:hAnsi="Calibri"/>
          <w:b/>
          <w:sz w:val="22"/>
        </w:rPr>
        <w:t xml:space="preserve">Ms Lan: </w:t>
      </w:r>
      <w:r>
        <w:rPr>
          <w:rFonts w:ascii="Calibri" w:hAnsi="Calibri"/>
          <w:sz w:val="22"/>
        </w:rPr>
        <w:t xml:space="preserve">Thank you, I was on the wrong page.  </w:t>
      </w:r>
      <w:r>
        <w:rPr>
          <w:rFonts w:ascii="Calibri" w:hAnsi="Calibri"/>
          <w:i/>
          <w:sz w:val="22"/>
        </w:rPr>
        <w:t>Cảm ơn anh, tôi xem nhầm trang rồi.</w:t>
      </w:r>
    </w:p>
    <w:p>
      <w:pPr>
        <w:spacing w:after="160" w:line="312" w:lineRule="auto"/>
      </w:pPr>
      <w:r>
        <w:rPr>
          <w:rFonts w:ascii="Calibri" w:hAnsi="Calibri"/>
          <w:b/>
          <w:sz w:val="22"/>
        </w:rPr>
        <w:t xml:space="preserve">Mr Neil: </w:t>
      </w:r>
      <w:r>
        <w:rPr>
          <w:rFonts w:ascii="Calibri" w:hAnsi="Calibri"/>
          <w:sz w:val="22"/>
        </w:rPr>
        <w:t xml:space="preserve">Could you help me understand what she said just now?  </w:t>
      </w:r>
      <w:r>
        <w:rPr>
          <w:rFonts w:ascii="Calibri" w:hAnsi="Calibri"/>
          <w:i/>
          <w:sz w:val="22"/>
        </w:rPr>
        <w:t>Chị giúp tôi hiểu cô ấy vừa nói gì được không?</w:t>
      </w:r>
    </w:p>
    <w:p>
      <w:pPr>
        <w:spacing w:after="160" w:line="312" w:lineRule="auto"/>
      </w:pPr>
      <w:r>
        <w:rPr>
          <w:rFonts w:ascii="Calibri" w:hAnsi="Calibri"/>
          <w:b/>
          <w:sz w:val="22"/>
        </w:rPr>
        <w:t xml:space="preserve">Ms Lan: </w:t>
      </w:r>
      <w:r>
        <w:rPr>
          <w:rFonts w:ascii="Calibri" w:hAnsi="Calibri"/>
          <w:sz w:val="22"/>
        </w:rPr>
        <w:t xml:space="preserve">She said to work in pairs for this task.  </w:t>
      </w:r>
      <w:r>
        <w:rPr>
          <w:rFonts w:ascii="Calibri" w:hAnsi="Calibri"/>
          <w:i/>
          <w:sz w:val="22"/>
        </w:rPr>
        <w:t>Cô nói làm việc theo cặp cho bài này.</w:t>
      </w:r>
    </w:p>
    <w:p>
      <w:pPr>
        <w:spacing w:after="160" w:line="312" w:lineRule="auto"/>
      </w:pPr>
      <w:r>
        <w:rPr>
          <w:rFonts w:ascii="Calibri" w:hAnsi="Calibri"/>
          <w:b/>
          <w:sz w:val="22"/>
        </w:rPr>
        <w:t xml:space="preserve">Mr Neil: </w:t>
      </w:r>
      <w:r>
        <w:rPr>
          <w:rFonts w:ascii="Calibri" w:hAnsi="Calibri"/>
          <w:sz w:val="22"/>
        </w:rPr>
        <w:t xml:space="preserve">Ah, I misunderstood, thank you for clarifying.  </w:t>
      </w:r>
      <w:r>
        <w:rPr>
          <w:rFonts w:ascii="Calibri" w:hAnsi="Calibri"/>
          <w:i/>
          <w:sz w:val="22"/>
        </w:rPr>
        <w:t>À, tôi hiểu nhầm, cảm ơn chị đã làm rõ.</w:t>
      </w:r>
    </w:p>
    <w:p>
      <w:pPr>
        <w:spacing w:after="160" w:line="312" w:lineRule="auto"/>
      </w:pPr>
      <w:r>
        <w:rPr>
          <w:rFonts w:ascii="Calibri" w:hAnsi="Calibri"/>
          <w:b/>
          <w:sz w:val="22"/>
        </w:rPr>
        <w:t xml:space="preserve">Ms Lan: </w:t>
      </w:r>
      <w:r>
        <w:rPr>
          <w:rFonts w:ascii="Calibri" w:hAnsi="Calibri"/>
          <w:sz w:val="22"/>
        </w:rPr>
        <w:t xml:space="preserve">Can you help me find my missing assignment? I cannot locate it.  </w:t>
      </w:r>
      <w:r>
        <w:rPr>
          <w:rFonts w:ascii="Calibri" w:hAnsi="Calibri"/>
          <w:i/>
          <w:sz w:val="22"/>
        </w:rPr>
        <w:t>Anh giúp tôi tìm bài tập bị thất lạc được không? Tôi tìm không ra.</w:t>
      </w:r>
    </w:p>
    <w:p>
      <w:pPr>
        <w:spacing w:after="160" w:line="312" w:lineRule="auto"/>
      </w:pPr>
      <w:r>
        <w:rPr>
          <w:rFonts w:ascii="Calibri" w:hAnsi="Calibri"/>
          <w:b/>
          <w:sz w:val="22"/>
        </w:rPr>
        <w:t xml:space="preserve">Mr Neil: </w:t>
      </w:r>
      <w:r>
        <w:rPr>
          <w:rFonts w:ascii="Calibri" w:hAnsi="Calibri"/>
          <w:sz w:val="22"/>
        </w:rPr>
        <w:t xml:space="preserve">Check your bag's front pocket, maybe it is there.  </w:t>
      </w:r>
      <w:r>
        <w:rPr>
          <w:rFonts w:ascii="Calibri" w:hAnsi="Calibri"/>
          <w:i/>
          <w:sz w:val="22"/>
        </w:rPr>
        <w:t>Xem túi trước ba lô đi, có thể nó ở đó.</w:t>
      </w:r>
    </w:p>
    <w:p>
      <w:pPr>
        <w:spacing w:after="160" w:line="312" w:lineRule="auto"/>
      </w:pPr>
      <w:r>
        <w:rPr>
          <w:rFonts w:ascii="Calibri" w:hAnsi="Calibri"/>
          <w:b/>
          <w:sz w:val="22"/>
        </w:rPr>
        <w:t xml:space="preserve">Ms Lan: </w:t>
      </w:r>
      <w:r>
        <w:rPr>
          <w:rFonts w:ascii="Calibri" w:hAnsi="Calibri"/>
          <w:sz w:val="22"/>
        </w:rPr>
        <w:t xml:space="preserve">Found it, thank you for the suggestion.  </w:t>
      </w:r>
      <w:r>
        <w:rPr>
          <w:rFonts w:ascii="Calibri" w:hAnsi="Calibri"/>
          <w:i/>
          <w:sz w:val="22"/>
        </w:rPr>
        <w:t>Tìm thấy rồi, cảm ơn gợi ý của anh.</w:t>
      </w:r>
    </w:p>
    <w:p>
      <w:pPr>
        <w:spacing w:after="160" w:line="312" w:lineRule="auto"/>
      </w:pPr>
      <w:r>
        <w:rPr>
          <w:rFonts w:ascii="Calibri" w:hAnsi="Calibri"/>
          <w:b/>
          <w:sz w:val="22"/>
        </w:rPr>
        <w:t xml:space="preserve">Mr Neil: </w:t>
      </w:r>
      <w:r>
        <w:rPr>
          <w:rFonts w:ascii="Calibri" w:hAnsi="Calibri"/>
          <w:sz w:val="22"/>
        </w:rPr>
        <w:t xml:space="preserve">Could you help me understand this new vocabulary list?  </w:t>
      </w:r>
      <w:r>
        <w:rPr>
          <w:rFonts w:ascii="Calibri" w:hAnsi="Calibri"/>
          <w:i/>
          <w:sz w:val="22"/>
        </w:rPr>
        <w:t>Chị giúp tôi hiểu danh sách từ vựng mới này được không?</w:t>
      </w:r>
    </w:p>
    <w:p>
      <w:pPr>
        <w:spacing w:after="160" w:line="312" w:lineRule="auto"/>
      </w:pPr>
      <w:r>
        <w:rPr>
          <w:rFonts w:ascii="Calibri" w:hAnsi="Calibri"/>
          <w:b/>
          <w:sz w:val="22"/>
        </w:rPr>
        <w:t xml:space="preserve">Ms Lan: </w:t>
      </w:r>
      <w:r>
        <w:rPr>
          <w:rFonts w:ascii="Calibri" w:hAnsi="Calibri"/>
          <w:sz w:val="22"/>
        </w:rPr>
        <w:t xml:space="preserve">Let us go through each word one by one.  </w:t>
      </w:r>
      <w:r>
        <w:rPr>
          <w:rFonts w:ascii="Calibri" w:hAnsi="Calibri"/>
          <w:i/>
          <w:sz w:val="22"/>
        </w:rPr>
        <w:t>Mình xem qua từng từ một nhé.</w:t>
      </w:r>
    </w:p>
    <w:p>
      <w:pPr>
        <w:spacing w:after="160" w:line="312" w:lineRule="auto"/>
      </w:pPr>
      <w:r>
        <w:rPr>
          <w:rFonts w:ascii="Calibri" w:hAnsi="Calibri"/>
          <w:b/>
          <w:sz w:val="22"/>
        </w:rPr>
        <w:t xml:space="preserve">Mr Neil: </w:t>
      </w:r>
      <w:r>
        <w:rPr>
          <w:rFonts w:ascii="Calibri" w:hAnsi="Calibri"/>
          <w:sz w:val="22"/>
        </w:rPr>
        <w:t xml:space="preserve">Thank you, that will help me remember better.  </w:t>
      </w:r>
      <w:r>
        <w:rPr>
          <w:rFonts w:ascii="Calibri" w:hAnsi="Calibri"/>
          <w:i/>
          <w:sz w:val="22"/>
        </w:rPr>
        <w:t>Cảm ơn chị, vậy tôi nhớ tốt hơn.</w:t>
      </w:r>
    </w:p>
    <w:p>
      <w:pPr>
        <w:spacing w:after="160" w:line="312" w:lineRule="auto"/>
      </w:pPr>
      <w:r>
        <w:rPr>
          <w:rFonts w:ascii="Calibri" w:hAnsi="Calibri"/>
          <w:b/>
          <w:sz w:val="22"/>
        </w:rPr>
        <w:t xml:space="preserve">Ms Lan: </w:t>
      </w:r>
      <w:r>
        <w:rPr>
          <w:rFonts w:ascii="Calibri" w:hAnsi="Calibri"/>
          <w:sz w:val="22"/>
        </w:rPr>
        <w:t xml:space="preserve">Can you help me print this document before class starts?  </w:t>
      </w:r>
      <w:r>
        <w:rPr>
          <w:rFonts w:ascii="Calibri" w:hAnsi="Calibri"/>
          <w:i/>
          <w:sz w:val="22"/>
        </w:rPr>
        <w:t>Anh giúp tôi in tài liệu này trước giờ học được không?</w:t>
      </w:r>
    </w:p>
    <w:p>
      <w:pPr>
        <w:spacing w:after="160" w:line="312" w:lineRule="auto"/>
      </w:pPr>
      <w:r>
        <w:rPr>
          <w:rFonts w:ascii="Calibri" w:hAnsi="Calibri"/>
          <w:b/>
          <w:sz w:val="22"/>
        </w:rPr>
        <w:t xml:space="preserve">Mr Neil: </w:t>
      </w:r>
      <w:r>
        <w:rPr>
          <w:rFonts w:ascii="Calibri" w:hAnsi="Calibri"/>
          <w:sz w:val="22"/>
        </w:rPr>
        <w:t xml:space="preserve">Sure, the printer is right by the office.  </w:t>
      </w:r>
      <w:r>
        <w:rPr>
          <w:rFonts w:ascii="Calibri" w:hAnsi="Calibri"/>
          <w:i/>
          <w:sz w:val="22"/>
        </w:rPr>
        <w:t>Được, máy in ở ngay cạnh văn phòng đó.</w:t>
      </w:r>
    </w:p>
    <w:p>
      <w:pPr>
        <w:spacing w:after="160" w:line="312" w:lineRule="auto"/>
      </w:pPr>
      <w:r>
        <w:rPr>
          <w:rFonts w:ascii="Calibri" w:hAnsi="Calibri"/>
          <w:b/>
          <w:sz w:val="22"/>
        </w:rPr>
        <w:t xml:space="preserve">Ms Lan: </w:t>
      </w:r>
      <w:r>
        <w:rPr>
          <w:rFonts w:ascii="Calibri" w:hAnsi="Calibri"/>
          <w:sz w:val="22"/>
        </w:rPr>
        <w:t xml:space="preserve">Thank you, I have five minutes left.  </w:t>
      </w:r>
      <w:r>
        <w:rPr>
          <w:rFonts w:ascii="Calibri" w:hAnsi="Calibri"/>
          <w:i/>
          <w:sz w:val="22"/>
        </w:rPr>
        <w:t>Cảm ơn anh, tôi còn năm phút thôi.</w:t>
      </w:r>
    </w:p>
    <w:p>
      <w:pPr>
        <w:spacing w:after="160" w:line="312" w:lineRule="auto"/>
      </w:pPr>
      <w:r>
        <w:rPr>
          <w:rFonts w:ascii="Calibri" w:hAnsi="Calibri"/>
          <w:b/>
          <w:sz w:val="22"/>
        </w:rPr>
        <w:t xml:space="preserve">Mr Neil: </w:t>
      </w:r>
      <w:r>
        <w:rPr>
          <w:rFonts w:ascii="Calibri" w:hAnsi="Calibri"/>
          <w:sz w:val="22"/>
        </w:rPr>
        <w:t xml:space="preserve">Could you help me submit this homework online? It keeps failing.  </w:t>
      </w:r>
      <w:r>
        <w:rPr>
          <w:rFonts w:ascii="Calibri" w:hAnsi="Calibri"/>
          <w:i/>
          <w:sz w:val="22"/>
        </w:rPr>
        <w:t>Chị giúp tôi nộp bài tập trực tuyến được không? Nó cứ báo lỗi.</w:t>
      </w:r>
    </w:p>
    <w:p>
      <w:pPr>
        <w:spacing w:after="160" w:line="312" w:lineRule="auto"/>
      </w:pPr>
      <w:r>
        <w:rPr>
          <w:rFonts w:ascii="Calibri" w:hAnsi="Calibri"/>
          <w:b/>
          <w:sz w:val="22"/>
        </w:rPr>
        <w:t xml:space="preserve">Ms Lan: </w:t>
      </w:r>
      <w:r>
        <w:rPr>
          <w:rFonts w:ascii="Calibri" w:hAnsi="Calibri"/>
          <w:sz w:val="22"/>
        </w:rPr>
        <w:t xml:space="preserve">Try refreshing the page and uploading again.  </w:t>
      </w:r>
      <w:r>
        <w:rPr>
          <w:rFonts w:ascii="Calibri" w:hAnsi="Calibri"/>
          <w:i/>
          <w:sz w:val="22"/>
        </w:rPr>
        <w:t>Thử tải lại trang rồi tải lên lần nữa xem.</w:t>
      </w:r>
    </w:p>
    <w:p>
      <w:pPr>
        <w:spacing w:after="160" w:line="312" w:lineRule="auto"/>
      </w:pPr>
      <w:r>
        <w:rPr>
          <w:rFonts w:ascii="Calibri" w:hAnsi="Calibri"/>
          <w:b/>
          <w:sz w:val="22"/>
        </w:rPr>
        <w:t xml:space="preserve">Mr Neil: </w:t>
      </w:r>
      <w:r>
        <w:rPr>
          <w:rFonts w:ascii="Calibri" w:hAnsi="Calibri"/>
          <w:sz w:val="22"/>
        </w:rPr>
        <w:t xml:space="preserve">It worked this time, thank you.  </w:t>
      </w:r>
      <w:r>
        <w:rPr>
          <w:rFonts w:ascii="Calibri" w:hAnsi="Calibri"/>
          <w:i/>
          <w:sz w:val="22"/>
        </w:rPr>
        <w:t>Lần này được rồi, cảm ơn chị.</w:t>
      </w:r>
    </w:p>
    <w:p>
      <w:pPr>
        <w:spacing w:after="160" w:line="312" w:lineRule="auto"/>
      </w:pPr>
      <w:r>
        <w:rPr>
          <w:rFonts w:ascii="Calibri" w:hAnsi="Calibri"/>
          <w:b/>
          <w:sz w:val="22"/>
        </w:rPr>
        <w:t xml:space="preserve">Ms Lan: </w:t>
      </w:r>
      <w:r>
        <w:rPr>
          <w:rFonts w:ascii="Calibri" w:hAnsi="Calibri"/>
          <w:sz w:val="22"/>
        </w:rPr>
        <w:t xml:space="preserve">Can you help me understand this week's class schedule?  </w:t>
      </w:r>
      <w:r>
        <w:rPr>
          <w:rFonts w:ascii="Calibri" w:hAnsi="Calibri"/>
          <w:i/>
          <w:sz w:val="22"/>
        </w:rPr>
        <w:t>Anh giúp tôi hiểu lịch học tuần này được không?</w:t>
      </w:r>
    </w:p>
    <w:p>
      <w:pPr>
        <w:spacing w:after="160" w:line="312" w:lineRule="auto"/>
      </w:pPr>
      <w:r>
        <w:rPr>
          <w:rFonts w:ascii="Calibri" w:hAnsi="Calibri"/>
          <w:b/>
          <w:sz w:val="22"/>
        </w:rPr>
        <w:t xml:space="preserve">Mr Neil: </w:t>
      </w:r>
      <w:r>
        <w:rPr>
          <w:rFonts w:ascii="Calibri" w:hAnsi="Calibri"/>
          <w:sz w:val="22"/>
        </w:rPr>
        <w:t xml:space="preserve">We have listening class moved to Thursday.  </w:t>
      </w:r>
      <w:r>
        <w:rPr>
          <w:rFonts w:ascii="Calibri" w:hAnsi="Calibri"/>
          <w:i/>
          <w:sz w:val="22"/>
        </w:rPr>
        <w:t>Buổi nghe được dời sang thứ Năm đấy.</w:t>
      </w:r>
    </w:p>
    <w:p>
      <w:pPr>
        <w:spacing w:after="160" w:line="312" w:lineRule="auto"/>
      </w:pPr>
      <w:r>
        <w:rPr>
          <w:rFonts w:ascii="Calibri" w:hAnsi="Calibri"/>
          <w:b/>
          <w:sz w:val="22"/>
        </w:rPr>
        <w:t xml:space="preserve">Ms Lan: </w:t>
      </w:r>
      <w:r>
        <w:rPr>
          <w:rFonts w:ascii="Calibri" w:hAnsi="Calibri"/>
          <w:sz w:val="22"/>
        </w:rPr>
        <w:t xml:space="preserve">Thank you, I would have missed that change.  </w:t>
      </w:r>
      <w:r>
        <w:rPr>
          <w:rFonts w:ascii="Calibri" w:hAnsi="Calibri"/>
          <w:i/>
          <w:sz w:val="22"/>
        </w:rPr>
        <w:t>Cảm ơn anh, không thì tôi bỏ lỡ thay đổi đó.</w:t>
      </w:r>
    </w:p>
    <w:p>
      <w:pPr>
        <w:spacing w:after="160" w:line="312" w:lineRule="auto"/>
      </w:pPr>
      <w:r>
        <w:rPr>
          <w:rFonts w:ascii="Calibri" w:hAnsi="Calibri"/>
          <w:b/>
          <w:sz w:val="22"/>
        </w:rPr>
        <w:t xml:space="preserve">Mr Neil: </w:t>
      </w:r>
      <w:r>
        <w:rPr>
          <w:rFonts w:ascii="Calibri" w:hAnsi="Calibri"/>
          <w:sz w:val="22"/>
        </w:rPr>
        <w:t xml:space="preserve">Could you help me find the substitute teacher's room today?  </w:t>
      </w:r>
      <w:r>
        <w:rPr>
          <w:rFonts w:ascii="Calibri" w:hAnsi="Calibri"/>
          <w:i/>
          <w:sz w:val="22"/>
        </w:rPr>
        <w:t>Chị giúp tôi tìm phòng của giáo viên dạy thay hôm nay được không?</w:t>
      </w:r>
    </w:p>
    <w:p>
      <w:pPr>
        <w:spacing w:after="160" w:line="312" w:lineRule="auto"/>
      </w:pPr>
      <w:r>
        <w:rPr>
          <w:rFonts w:ascii="Calibri" w:hAnsi="Calibri"/>
          <w:b/>
          <w:sz w:val="22"/>
        </w:rPr>
        <w:t xml:space="preserve">Ms Lan: </w:t>
      </w:r>
      <w:r>
        <w:rPr>
          <w:rFonts w:ascii="Calibri" w:hAnsi="Calibri"/>
          <w:sz w:val="22"/>
        </w:rPr>
        <w:t xml:space="preserve">It moved to room eight for this week.  </w:t>
      </w:r>
      <w:r>
        <w:rPr>
          <w:rFonts w:ascii="Calibri" w:hAnsi="Calibri"/>
          <w:i/>
          <w:sz w:val="22"/>
        </w:rPr>
        <w:t>Nó chuyển sang phòng tám cho tuần này.</w:t>
      </w:r>
    </w:p>
    <w:p>
      <w:pPr>
        <w:spacing w:after="160" w:line="312" w:lineRule="auto"/>
      </w:pPr>
      <w:r>
        <w:rPr>
          <w:rFonts w:ascii="Calibri" w:hAnsi="Calibri"/>
          <w:b/>
          <w:sz w:val="22"/>
        </w:rPr>
        <w:t xml:space="preserve">Mr Neil: </w:t>
      </w:r>
      <w:r>
        <w:rPr>
          <w:rFonts w:ascii="Calibri" w:hAnsi="Calibri"/>
          <w:sz w:val="22"/>
        </w:rPr>
        <w:t xml:space="preserve">Thank you, I would have gone to the wrong room.  </w:t>
      </w:r>
      <w:r>
        <w:rPr>
          <w:rFonts w:ascii="Calibri" w:hAnsi="Calibri"/>
          <w:i/>
          <w:sz w:val="22"/>
        </w:rPr>
        <w:t>Cảm ơn chị, không thì tôi vào nhầm phòng.</w:t>
      </w:r>
    </w:p>
    <w:p>
      <w:pPr>
        <w:spacing w:after="160" w:line="312" w:lineRule="auto"/>
      </w:pPr>
      <w:r>
        <w:rPr>
          <w:rFonts w:ascii="Calibri" w:hAnsi="Calibri"/>
          <w:b/>
          <w:sz w:val="22"/>
        </w:rPr>
        <w:t xml:space="preserve">Ms Lan: </w:t>
      </w:r>
      <w:r>
        <w:rPr>
          <w:rFonts w:ascii="Calibri" w:hAnsi="Calibri"/>
          <w:sz w:val="22"/>
        </w:rPr>
        <w:t xml:space="preserve">Can you help me understand why this answer is wrong?  </w:t>
      </w:r>
      <w:r>
        <w:rPr>
          <w:rFonts w:ascii="Calibri" w:hAnsi="Calibri"/>
          <w:i/>
          <w:sz w:val="22"/>
        </w:rPr>
        <w:t>Anh giúp tôi hiểu vì sao đáp án này sai được không?</w:t>
      </w:r>
    </w:p>
    <w:p>
      <w:pPr>
        <w:spacing w:after="160" w:line="312" w:lineRule="auto"/>
      </w:pPr>
      <w:r>
        <w:rPr>
          <w:rFonts w:ascii="Calibri" w:hAnsi="Calibri"/>
          <w:b/>
          <w:sz w:val="22"/>
        </w:rPr>
        <w:t xml:space="preserve">Mr Neil: </w:t>
      </w:r>
      <w:r>
        <w:rPr>
          <w:rFonts w:ascii="Calibri" w:hAnsi="Calibri"/>
          <w:sz w:val="22"/>
        </w:rPr>
        <w:t xml:space="preserve">You used the wrong tense for that sentence.  </w:t>
      </w:r>
      <w:r>
        <w:rPr>
          <w:rFonts w:ascii="Calibri" w:hAnsi="Calibri"/>
          <w:i/>
          <w:sz w:val="22"/>
        </w:rPr>
        <w:t>Chị dùng sai thì cho câu đó rồi.</w:t>
      </w:r>
    </w:p>
    <w:p>
      <w:pPr>
        <w:spacing w:after="160" w:line="312" w:lineRule="auto"/>
      </w:pPr>
      <w:r>
        <w:rPr>
          <w:rFonts w:ascii="Calibri" w:hAnsi="Calibri"/>
          <w:b/>
          <w:sz w:val="22"/>
        </w:rPr>
        <w:t xml:space="preserve">Ms Lan: </w:t>
      </w:r>
      <w:r>
        <w:rPr>
          <w:rFonts w:ascii="Calibri" w:hAnsi="Calibri"/>
          <w:sz w:val="22"/>
        </w:rPr>
        <w:t xml:space="preserve">Ah, I see my mistake now, thank you.  </w:t>
      </w:r>
      <w:r>
        <w:rPr>
          <w:rFonts w:ascii="Calibri" w:hAnsi="Calibri"/>
          <w:i/>
          <w:sz w:val="22"/>
        </w:rPr>
        <w:t>À, giờ tôi thấy lỗi rồi, cảm ơn anh.</w:t>
      </w:r>
    </w:p>
    <w:p>
      <w:pPr>
        <w:spacing w:after="160" w:line="312" w:lineRule="auto"/>
      </w:pPr>
      <w:r>
        <w:rPr>
          <w:rFonts w:ascii="Calibri" w:hAnsi="Calibri"/>
          <w:b/>
          <w:sz w:val="22"/>
        </w:rPr>
        <w:t xml:space="preserve">Mr Neil: </w:t>
      </w:r>
      <w:r>
        <w:rPr>
          <w:rFonts w:ascii="Calibri" w:hAnsi="Calibri"/>
          <w:sz w:val="22"/>
        </w:rPr>
        <w:t xml:space="preserve">Could you help me review before tomorrow's exam?  </w:t>
      </w:r>
      <w:r>
        <w:rPr>
          <w:rFonts w:ascii="Calibri" w:hAnsi="Calibri"/>
          <w:i/>
          <w:sz w:val="22"/>
        </w:rPr>
        <w:t>Chị giúp tôi ôn tập trước kỳ thi ngày mai được không?</w:t>
      </w:r>
    </w:p>
    <w:p>
      <w:pPr>
        <w:spacing w:after="160" w:line="312" w:lineRule="auto"/>
      </w:pPr>
      <w:r>
        <w:rPr>
          <w:rFonts w:ascii="Calibri" w:hAnsi="Calibri"/>
          <w:b/>
          <w:sz w:val="22"/>
        </w:rPr>
        <w:t xml:space="preserve">Ms Lan: </w:t>
      </w:r>
      <w:r>
        <w:rPr>
          <w:rFonts w:ascii="Calibri" w:hAnsi="Calibri"/>
          <w:sz w:val="22"/>
        </w:rPr>
        <w:t xml:space="preserve">Sure, let us go over the tricky topics first.  </w:t>
      </w:r>
      <w:r>
        <w:rPr>
          <w:rFonts w:ascii="Calibri" w:hAnsi="Calibri"/>
          <w:i/>
          <w:sz w:val="22"/>
        </w:rPr>
        <w:t>Được, mình ôn phần khó trước đi.</w:t>
      </w:r>
    </w:p>
    <w:p>
      <w:pPr>
        <w:spacing w:after="160" w:line="312" w:lineRule="auto"/>
      </w:pPr>
      <w:r>
        <w:rPr>
          <w:rFonts w:ascii="Calibri" w:hAnsi="Calibri"/>
          <w:b/>
          <w:sz w:val="22"/>
        </w:rPr>
        <w:t xml:space="preserve">Mr Neil: </w:t>
      </w:r>
      <w:r>
        <w:rPr>
          <w:rFonts w:ascii="Calibri" w:hAnsi="Calibri"/>
          <w:sz w:val="22"/>
        </w:rPr>
        <w:t xml:space="preserve">Thank you, I feel a bit more ready now.  </w:t>
      </w:r>
      <w:r>
        <w:rPr>
          <w:rFonts w:ascii="Calibri" w:hAnsi="Calibri"/>
          <w:i/>
          <w:sz w:val="22"/>
        </w:rPr>
        <w:t>Cảm ơn chị, giờ tôi thấy sẵn sàng hơn rồi.</w:t>
      </w:r>
    </w:p>
    <w:p>
      <w:pPr>
        <w:spacing w:after="160" w:line="312" w:lineRule="auto"/>
      </w:pPr>
      <w:r>
        <w:rPr>
          <w:rFonts w:ascii="Calibri" w:hAnsi="Calibri"/>
          <w:b/>
          <w:sz w:val="22"/>
        </w:rPr>
        <w:t xml:space="preserve">Ms Lan: </w:t>
      </w:r>
      <w:r>
        <w:rPr>
          <w:rFonts w:ascii="Calibri" w:hAnsi="Calibri"/>
          <w:sz w:val="22"/>
        </w:rPr>
        <w:t xml:space="preserve">Can you help me understand this long reading passage?  </w:t>
      </w:r>
      <w:r>
        <w:rPr>
          <w:rFonts w:ascii="Calibri" w:hAnsi="Calibri"/>
          <w:i/>
          <w:sz w:val="22"/>
        </w:rPr>
        <w:t>Anh giúp tôi hiểu đoạn đọc dài này được không?</w:t>
      </w:r>
    </w:p>
    <w:p>
      <w:pPr>
        <w:spacing w:after="160" w:line="312" w:lineRule="auto"/>
      </w:pPr>
      <w:r>
        <w:rPr>
          <w:rFonts w:ascii="Calibri" w:hAnsi="Calibri"/>
          <w:b/>
          <w:sz w:val="22"/>
        </w:rPr>
        <w:t xml:space="preserve">Mr Neil: </w:t>
      </w:r>
      <w:r>
        <w:rPr>
          <w:rFonts w:ascii="Calibri" w:hAnsi="Calibri"/>
          <w:sz w:val="22"/>
        </w:rPr>
        <w:t xml:space="preserve">The main idea is about protecting the environment.  </w:t>
      </w:r>
      <w:r>
        <w:rPr>
          <w:rFonts w:ascii="Calibri" w:hAnsi="Calibri"/>
          <w:i/>
          <w:sz w:val="22"/>
        </w:rPr>
        <w:t>Ý chính là về bảo vệ môi trường đấy.</w:t>
      </w:r>
    </w:p>
    <w:p>
      <w:pPr>
        <w:spacing w:after="160" w:line="312" w:lineRule="auto"/>
      </w:pPr>
      <w:r>
        <w:rPr>
          <w:rFonts w:ascii="Calibri" w:hAnsi="Calibri"/>
          <w:b/>
          <w:sz w:val="22"/>
        </w:rPr>
        <w:t xml:space="preserve">Ms Lan: </w:t>
      </w:r>
      <w:r>
        <w:rPr>
          <w:rFonts w:ascii="Calibri" w:hAnsi="Calibri"/>
          <w:sz w:val="22"/>
        </w:rPr>
        <w:t xml:space="preserve">Thank you, that helps me follow it better.  </w:t>
      </w:r>
      <w:r>
        <w:rPr>
          <w:rFonts w:ascii="Calibri" w:hAnsi="Calibri"/>
          <w:i/>
          <w:sz w:val="22"/>
        </w:rPr>
        <w:t>Cảm ơn anh, vậy tôi theo dõi tốt hơn.</w:t>
      </w:r>
    </w:p>
    <w:p>
      <w:pPr>
        <w:spacing w:after="160" w:line="312" w:lineRule="auto"/>
      </w:pPr>
      <w:r>
        <w:rPr>
          <w:rFonts w:ascii="Calibri" w:hAnsi="Calibri"/>
          <w:b/>
          <w:sz w:val="22"/>
        </w:rPr>
        <w:t xml:space="preserve">Mr Neil: </w:t>
      </w:r>
      <w:r>
        <w:rPr>
          <w:rFonts w:ascii="Calibri" w:hAnsi="Calibri"/>
          <w:sz w:val="22"/>
        </w:rPr>
        <w:t xml:space="preserve">Could you help me find a dictionary? Mine is at home.  </w:t>
      </w:r>
      <w:r>
        <w:rPr>
          <w:rFonts w:ascii="Calibri" w:hAnsi="Calibri"/>
          <w:i/>
          <w:sz w:val="22"/>
        </w:rPr>
        <w:t>Chị giúp tôi tìm từ điển được không? Của tôi ở nhà mất rồi.</w:t>
      </w:r>
    </w:p>
    <w:p>
      <w:pPr>
        <w:spacing w:after="160" w:line="312" w:lineRule="auto"/>
      </w:pPr>
      <w:r>
        <w:rPr>
          <w:rFonts w:ascii="Calibri" w:hAnsi="Calibri"/>
          <w:b/>
          <w:sz w:val="22"/>
        </w:rPr>
        <w:t xml:space="preserve">Ms Lan: </w:t>
      </w:r>
      <w:r>
        <w:rPr>
          <w:rFonts w:ascii="Calibri" w:hAnsi="Calibri"/>
          <w:sz w:val="22"/>
        </w:rPr>
        <w:t xml:space="preserve">You can use the app on my phone instead.  </w:t>
      </w:r>
      <w:r>
        <w:rPr>
          <w:rFonts w:ascii="Calibri" w:hAnsi="Calibri"/>
          <w:i/>
          <w:sz w:val="22"/>
        </w:rPr>
        <w:t>Anh dùng ứng dụng trên điện thoại tôi đi.</w:t>
      </w:r>
    </w:p>
    <w:p>
      <w:pPr>
        <w:spacing w:after="160" w:line="312" w:lineRule="auto"/>
      </w:pPr>
      <w:r>
        <w:rPr>
          <w:rFonts w:ascii="Calibri" w:hAnsi="Calibri"/>
          <w:b/>
          <w:sz w:val="22"/>
        </w:rPr>
        <w:t xml:space="preserve">Mr Neil: </w:t>
      </w:r>
      <w:r>
        <w:rPr>
          <w:rFonts w:ascii="Calibri" w:hAnsi="Calibri"/>
          <w:sz w:val="22"/>
        </w:rPr>
        <w:t xml:space="preserve">Thank you, that works just as well.  </w:t>
      </w:r>
      <w:r>
        <w:rPr>
          <w:rFonts w:ascii="Calibri" w:hAnsi="Calibri"/>
          <w:i/>
          <w:sz w:val="22"/>
        </w:rPr>
        <w:t>Cảm ơn chị, vậy cũng dùng tốt như nhau.</w:t>
      </w:r>
    </w:p>
    <w:p>
      <w:pPr>
        <w:spacing w:after="160" w:line="312" w:lineRule="auto"/>
      </w:pPr>
      <w:r>
        <w:rPr>
          <w:rFonts w:ascii="Calibri" w:hAnsi="Calibri"/>
          <w:b/>
          <w:sz w:val="22"/>
        </w:rPr>
        <w:t xml:space="preserve">Ms Lan: </w:t>
      </w:r>
      <w:r>
        <w:rPr>
          <w:rFonts w:ascii="Calibri" w:hAnsi="Calibri"/>
          <w:sz w:val="22"/>
        </w:rPr>
        <w:t xml:space="preserve">Can you help me understand this recorded lesson? It plays too fast.  </w:t>
      </w:r>
      <w:r>
        <w:rPr>
          <w:rFonts w:ascii="Calibri" w:hAnsi="Calibri"/>
          <w:i/>
          <w:sz w:val="22"/>
        </w:rPr>
        <w:t>Anh giúp tôi hiểu bài giảng ghi âm này được không? Nó chạy nhanh quá.</w:t>
      </w:r>
    </w:p>
    <w:p>
      <w:pPr>
        <w:spacing w:after="160" w:line="312" w:lineRule="auto"/>
      </w:pPr>
      <w:r>
        <w:rPr>
          <w:rFonts w:ascii="Calibri" w:hAnsi="Calibri"/>
          <w:b/>
          <w:sz w:val="22"/>
        </w:rPr>
        <w:t xml:space="preserve">Mr Neil: </w:t>
      </w:r>
      <w:r>
        <w:rPr>
          <w:rFonts w:ascii="Calibri" w:hAnsi="Calibri"/>
          <w:sz w:val="22"/>
        </w:rPr>
        <w:t xml:space="preserve">You can slow the playback speed in settings.  </w:t>
      </w:r>
      <w:r>
        <w:rPr>
          <w:rFonts w:ascii="Calibri" w:hAnsi="Calibri"/>
          <w:i/>
          <w:sz w:val="22"/>
        </w:rPr>
        <w:t>Chị có thể giảm tốc độ phát trong cài đặt.</w:t>
      </w:r>
    </w:p>
    <w:p>
      <w:pPr>
        <w:spacing w:after="160" w:line="312" w:lineRule="auto"/>
      </w:pPr>
      <w:r>
        <w:rPr>
          <w:rFonts w:ascii="Calibri" w:hAnsi="Calibri"/>
          <w:b/>
          <w:sz w:val="22"/>
        </w:rPr>
        <w:t xml:space="preserve">Ms Lan: </w:t>
      </w:r>
      <w:r>
        <w:rPr>
          <w:rFonts w:ascii="Calibri" w:hAnsi="Calibri"/>
          <w:sz w:val="22"/>
        </w:rPr>
        <w:t xml:space="preserve">Thank you, that is much clearer now.  </w:t>
      </w:r>
      <w:r>
        <w:rPr>
          <w:rFonts w:ascii="Calibri" w:hAnsi="Calibri"/>
          <w:i/>
          <w:sz w:val="22"/>
        </w:rPr>
        <w:t>Cảm ơn anh, giờ nghe rõ hơn nhiều.</w:t>
      </w:r>
    </w:p>
    <w:p>
      <w:pPr>
        <w:spacing w:after="160" w:line="312" w:lineRule="auto"/>
      </w:pPr>
      <w:r>
        <w:rPr>
          <w:rFonts w:ascii="Calibri" w:hAnsi="Calibri"/>
          <w:b/>
          <w:sz w:val="22"/>
        </w:rPr>
        <w:t xml:space="preserve">Mr Neil: </w:t>
      </w:r>
      <w:r>
        <w:rPr>
          <w:rFonts w:ascii="Calibri" w:hAnsi="Calibri"/>
          <w:sz w:val="22"/>
        </w:rPr>
        <w:t xml:space="preserve">Could you help me join this online class? The link is not working.  </w:t>
      </w:r>
      <w:r>
        <w:rPr>
          <w:rFonts w:ascii="Calibri" w:hAnsi="Calibri"/>
          <w:i/>
          <w:sz w:val="22"/>
        </w:rPr>
        <w:t>Chị giúp tôi vào lớp học trực tuyến này được không? Đường dẫn không hoạt động.</w:t>
      </w:r>
    </w:p>
    <w:p>
      <w:pPr>
        <w:spacing w:after="160" w:line="312" w:lineRule="auto"/>
      </w:pPr>
      <w:r>
        <w:rPr>
          <w:rFonts w:ascii="Calibri" w:hAnsi="Calibri"/>
          <w:b/>
          <w:sz w:val="22"/>
        </w:rPr>
        <w:t xml:space="preserve">Ms Lan: </w:t>
      </w:r>
      <w:r>
        <w:rPr>
          <w:rFonts w:ascii="Calibri" w:hAnsi="Calibri"/>
          <w:sz w:val="22"/>
        </w:rPr>
        <w:t xml:space="preserve">Try this new link the teacher just sent.  </w:t>
      </w:r>
      <w:r>
        <w:rPr>
          <w:rFonts w:ascii="Calibri" w:hAnsi="Calibri"/>
          <w:i/>
          <w:sz w:val="22"/>
        </w:rPr>
        <w:t>Thử đường dẫn mới cô giáo vừa gửi xem.</w:t>
      </w:r>
    </w:p>
    <w:p>
      <w:pPr>
        <w:spacing w:after="160" w:line="312" w:lineRule="auto"/>
      </w:pPr>
      <w:r>
        <w:rPr>
          <w:rFonts w:ascii="Calibri" w:hAnsi="Calibri"/>
          <w:b/>
          <w:sz w:val="22"/>
        </w:rPr>
        <w:t xml:space="preserve">Mr Neil: </w:t>
      </w:r>
      <w:r>
        <w:rPr>
          <w:rFonts w:ascii="Calibri" w:hAnsi="Calibri"/>
          <w:sz w:val="22"/>
        </w:rPr>
        <w:t xml:space="preserve">It worked, thank you very much.  </w:t>
      </w:r>
      <w:r>
        <w:rPr>
          <w:rFonts w:ascii="Calibri" w:hAnsi="Calibri"/>
          <w:i/>
          <w:sz w:val="22"/>
        </w:rPr>
        <w:t>Được rồi, cảm ơn chị nhiều lắm.</w:t>
      </w:r>
    </w:p>
    <w:p>
      <w:pPr>
        <w:spacing w:after="160" w:line="312" w:lineRule="auto"/>
      </w:pPr>
      <w:r>
        <w:rPr>
          <w:rFonts w:ascii="Calibri" w:hAnsi="Calibri"/>
          <w:b/>
          <w:sz w:val="22"/>
        </w:rPr>
        <w:t xml:space="preserve">Ms Lan: </w:t>
      </w:r>
      <w:r>
        <w:rPr>
          <w:rFonts w:ascii="Calibri" w:hAnsi="Calibri"/>
          <w:sz w:val="22"/>
        </w:rPr>
        <w:t xml:space="preserve">Can you help me understand what our group project needs?  </w:t>
      </w:r>
      <w:r>
        <w:rPr>
          <w:rFonts w:ascii="Calibri" w:hAnsi="Calibri"/>
          <w:i/>
          <w:sz w:val="22"/>
        </w:rPr>
        <w:t>Anh giúp tôi hiểu dự án nhóm của mình cần gì được không?</w:t>
      </w:r>
    </w:p>
    <w:p>
      <w:pPr>
        <w:spacing w:after="160" w:line="312" w:lineRule="auto"/>
      </w:pPr>
      <w:r>
        <w:rPr>
          <w:rFonts w:ascii="Calibri" w:hAnsi="Calibri"/>
          <w:b/>
          <w:sz w:val="22"/>
        </w:rPr>
        <w:t xml:space="preserve">Mr Neil: </w:t>
      </w:r>
      <w:r>
        <w:rPr>
          <w:rFonts w:ascii="Calibri" w:hAnsi="Calibri"/>
          <w:sz w:val="22"/>
        </w:rPr>
        <w:t xml:space="preserve">We need to present a short dialogue together.  </w:t>
      </w:r>
      <w:r>
        <w:rPr>
          <w:rFonts w:ascii="Calibri" w:hAnsi="Calibri"/>
          <w:i/>
          <w:sz w:val="22"/>
        </w:rPr>
        <w:t>Mình cần trình bày một đoạn hội thoại ngắn cùng nhau.</w:t>
      </w:r>
    </w:p>
    <w:p>
      <w:pPr>
        <w:spacing w:after="160" w:line="312" w:lineRule="auto"/>
      </w:pPr>
      <w:r>
        <w:rPr>
          <w:rFonts w:ascii="Calibri" w:hAnsi="Calibri"/>
          <w:b/>
          <w:sz w:val="22"/>
        </w:rPr>
        <w:t xml:space="preserve">Ms Lan: </w:t>
      </w:r>
      <w:r>
        <w:rPr>
          <w:rFonts w:ascii="Calibri" w:hAnsi="Calibri"/>
          <w:sz w:val="22"/>
        </w:rPr>
        <w:t xml:space="preserve">Thank you, now I understand the task.  </w:t>
      </w:r>
      <w:r>
        <w:rPr>
          <w:rFonts w:ascii="Calibri" w:hAnsi="Calibri"/>
          <w:i/>
          <w:sz w:val="22"/>
        </w:rPr>
        <w:t>Cảm ơn anh, giờ tôi hiểu nhiệm vụ rồi.</w:t>
      </w:r>
    </w:p>
    <w:p>
      <w:pPr>
        <w:spacing w:after="160" w:line="312" w:lineRule="auto"/>
      </w:pPr>
      <w:r>
        <w:rPr>
          <w:rFonts w:ascii="Calibri" w:hAnsi="Calibri"/>
          <w:b/>
          <w:sz w:val="22"/>
        </w:rPr>
        <w:t xml:space="preserve">Mr Neil: </w:t>
      </w:r>
      <w:r>
        <w:rPr>
          <w:rFonts w:ascii="Calibri" w:hAnsi="Calibri"/>
          <w:sz w:val="22"/>
        </w:rPr>
        <w:t xml:space="preserve">Could you help me find motivation to keep studying tonight?  </w:t>
      </w:r>
      <w:r>
        <w:rPr>
          <w:rFonts w:ascii="Calibri" w:hAnsi="Calibri"/>
          <w:i/>
          <w:sz w:val="22"/>
        </w:rPr>
        <w:t>Chị giúp tôi tìm động lực để học tiếp tối nay được không?</w:t>
      </w:r>
    </w:p>
    <w:p>
      <w:pPr>
        <w:spacing w:after="160" w:line="312" w:lineRule="auto"/>
      </w:pPr>
      <w:r>
        <w:rPr>
          <w:rFonts w:ascii="Calibri" w:hAnsi="Calibri"/>
          <w:b/>
          <w:sz w:val="22"/>
        </w:rPr>
        <w:t xml:space="preserve">Ms Lan: </w:t>
      </w:r>
      <w:r>
        <w:rPr>
          <w:rFonts w:ascii="Calibri" w:hAnsi="Calibri"/>
          <w:sz w:val="22"/>
        </w:rPr>
        <w:t xml:space="preserve">Let us just finish one more page together.  </w:t>
      </w:r>
      <w:r>
        <w:rPr>
          <w:rFonts w:ascii="Calibri" w:hAnsi="Calibri"/>
          <w:i/>
          <w:sz w:val="22"/>
        </w:rPr>
        <w:t>Mình cùng học thêm một trang nữa thôi.</w:t>
      </w:r>
    </w:p>
    <w:p>
      <w:pPr>
        <w:spacing w:after="160" w:line="312" w:lineRule="auto"/>
      </w:pPr>
      <w:r>
        <w:rPr>
          <w:rFonts w:ascii="Calibri" w:hAnsi="Calibri"/>
          <w:b/>
          <w:sz w:val="22"/>
        </w:rPr>
        <w:t xml:space="preserve">Mr Neil: </w:t>
      </w:r>
      <w:r>
        <w:rPr>
          <w:rFonts w:ascii="Calibri" w:hAnsi="Calibri"/>
          <w:sz w:val="22"/>
        </w:rPr>
        <w:t xml:space="preserve">Thank you, that sounds manageable.  </w:t>
      </w:r>
      <w:r>
        <w:rPr>
          <w:rFonts w:ascii="Calibri" w:hAnsi="Calibri"/>
          <w:i/>
          <w:sz w:val="22"/>
        </w:rPr>
        <w:t>Cảm ơn chị, nghe khả thi đấy.</w:t>
      </w:r>
    </w:p>
    <w:p>
      <w:pPr>
        <w:spacing w:after="160" w:line="312" w:lineRule="auto"/>
      </w:pPr>
      <w:r>
        <w:rPr>
          <w:rFonts w:ascii="Calibri" w:hAnsi="Calibri"/>
          <w:b/>
          <w:sz w:val="22"/>
        </w:rPr>
        <w:t xml:space="preserve">Ms Lan: </w:t>
      </w:r>
      <w:r>
        <w:rPr>
          <w:rFonts w:ascii="Calibri" w:hAnsi="Calibri"/>
          <w:sz w:val="22"/>
        </w:rPr>
        <w:t xml:space="preserve">Can you help me understand this confusing question?  </w:t>
      </w:r>
      <w:r>
        <w:rPr>
          <w:rFonts w:ascii="Calibri" w:hAnsi="Calibri"/>
          <w:i/>
          <w:sz w:val="22"/>
        </w:rPr>
        <w:t>Anh giúp tôi hiểu câu hỏi khó hiểu này được không?</w:t>
      </w:r>
    </w:p>
    <w:p>
      <w:pPr>
        <w:spacing w:after="160" w:line="312" w:lineRule="auto"/>
      </w:pPr>
      <w:r>
        <w:rPr>
          <w:rFonts w:ascii="Calibri" w:hAnsi="Calibri"/>
          <w:b/>
          <w:sz w:val="22"/>
        </w:rPr>
        <w:t xml:space="preserve">Mr Neil: </w:t>
      </w:r>
      <w:r>
        <w:rPr>
          <w:rFonts w:ascii="Calibri" w:hAnsi="Calibri"/>
          <w:sz w:val="22"/>
        </w:rPr>
        <w:t xml:space="preserve">It is asking for your opinion, not a fact.  </w:t>
      </w:r>
      <w:r>
        <w:rPr>
          <w:rFonts w:ascii="Calibri" w:hAnsi="Calibri"/>
          <w:i/>
          <w:sz w:val="22"/>
        </w:rPr>
        <w:t>Nó hỏi ý kiến của chị, không phải sự thật.</w:t>
      </w:r>
    </w:p>
    <w:p>
      <w:pPr>
        <w:spacing w:after="160" w:line="312" w:lineRule="auto"/>
      </w:pPr>
      <w:r>
        <w:rPr>
          <w:rFonts w:ascii="Calibri" w:hAnsi="Calibri"/>
          <w:b/>
          <w:sz w:val="22"/>
        </w:rPr>
        <w:t xml:space="preserve">Ms Lan: </w:t>
      </w:r>
      <w:r>
        <w:rPr>
          <w:rFonts w:ascii="Calibri" w:hAnsi="Calibri"/>
          <w:sz w:val="22"/>
        </w:rPr>
        <w:t xml:space="preserve">Ah, now I can answer it, thank you.  </w:t>
      </w:r>
      <w:r>
        <w:rPr>
          <w:rFonts w:ascii="Calibri" w:hAnsi="Calibri"/>
          <w:i/>
          <w:sz w:val="22"/>
        </w:rPr>
        <w:t>À, giờ tôi trả lời được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finish this assignment before it is due?  </w:t>
      </w:r>
      <w:r>
        <w:rPr>
          <w:rFonts w:ascii="Calibri" w:hAnsi="Calibri"/>
          <w:i/>
          <w:sz w:val="22"/>
        </w:rPr>
        <w:t>Chị giúp tôi hoàn thành bài tập này trước hạn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questions.  </w:t>
      </w:r>
      <w:r>
        <w:rPr>
          <w:rFonts w:ascii="Calibri" w:hAnsi="Calibri"/>
          <w:i/>
          <w:sz w:val="22"/>
        </w:rPr>
        <w:t>Được, mình chia câu hỏi còn lại ra làm.</w:t>
      </w:r>
    </w:p>
    <w:p>
      <w:pPr>
        <w:spacing w:after="160" w:line="312" w:lineRule="auto"/>
      </w:pPr>
      <w:r>
        <w:rPr>
          <w:rFonts w:ascii="Calibri" w:hAnsi="Calibri"/>
          <w:b/>
          <w:sz w:val="22"/>
        </w:rPr>
        <w:t xml:space="preserve">Mr Neil: </w:t>
      </w:r>
      <w:r>
        <w:rPr>
          <w:rFonts w:ascii="Calibri" w:hAnsi="Calibri"/>
          <w:sz w:val="22"/>
        </w:rPr>
        <w:t xml:space="preserve">Thank you, we should finish in time now.  </w:t>
      </w:r>
      <w:r>
        <w:rPr>
          <w:rFonts w:ascii="Calibri" w:hAnsi="Calibri"/>
          <w:i/>
          <w:sz w:val="22"/>
        </w:rPr>
        <w:t>Cảm ơn chị, giờ mình sẽ kịp giờ rồi.</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0064-0069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