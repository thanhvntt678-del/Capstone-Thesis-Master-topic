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0163</w:t>
            </w:r>
          </w:p>
        </w:tc>
        <w:tc>
          <w:tcPr>
            <w:tcW w:type="dxa" w:w="7824"/>
            <w:shd w:val="clear" w:color="auto" w:fill="D9E2F3"/>
          </w:tcPr>
          <w:p>
            <w:r>
              <w:rPr>
                <w:rFonts w:ascii="Arial" w:hAnsi="Arial"/>
                <w:b/>
                <w:color w:val="1F3864"/>
                <w:sz w:val="30"/>
              </w:rPr>
              <w:t>Asking and Answering Very Simple Questions About Where You Live</w:t>
            </w:r>
          </w:p>
          <w:p>
            <w:r>
              <w:rPr>
                <w:rFonts w:ascii="Arial" w:hAnsi="Arial"/>
                <w:i/>
                <w:color w:val="333333"/>
                <w:sz w:val="22"/>
              </w:rPr>
              <w:t>Giao tiếp nền tảng: personal identity &amp; introductions — where you live</w:t>
            </w:r>
          </w:p>
        </w:tc>
      </w:tr>
    </w:tbl>
    <w:p>
      <w:pPr>
        <w:spacing w:after="40"/>
      </w:pPr>
    </w:p>
    <w:p>
      <w:pPr>
        <w:spacing w:after="160"/>
      </w:pPr>
      <w:r>
        <w:rPr>
          <w:rFonts w:ascii="Calibri" w:hAnsi="Calibri"/>
          <w:i/>
          <w:sz w:val="19"/>
        </w:rPr>
        <w:t>Ms Lan and Mr Tobias are neighbours who keep meeting new people around their building and their neighbourhood, and they often end up asking or wondering where each new person lives. Across many everyday moments -- asking where the new colleague lives, asking where the gym buddy lives, asking where the postman lives, asking where the new member of the community group lives, asking where the babysitter lives, asking where the yoga instructor lives, asking where the new tenant next door lives, asking where the delivery driver lives, asking where a classmate's parent lives, asking where the tour guide lives, asking where the hairdresser lives, asking where the tailor lives, asking where the barista lives, asking where the dentist lives, asking where the librarian lives, asking where the new gym trainer lives, asking where the shop owner lives, asking where the mechanic lives, asking where the florist lives, asking where the new neighbour upstairs lives, asking where the piano teacher lives, asking where the dog walker lives, asking where the photographer lives, asking where the real estate agent lives, asking where the new co-worker on the other team lives, asking where the plumber lives, asking where the new committee member lives, asking where the graphic designer lives, asking where the new doctor at the clinic lives, asking where the electrician lives, asking where the new choir member lives, asking where the tutor lives, asking where the new babysitting agency contact lives, asking where the courier lives, asking where the new book club member lives, and finally why knowing where people live matters so much for everyday conversation -- one of them asks a very simple question about where someone lives, and the other answers clearly and helpfully.</w:t>
      </w:r>
      <w:r>
        <w:rPr>
          <w:rFonts w:ascii="Calibri" w:hAnsi="Calibri"/>
          <w:i/>
          <w:sz w:val="19"/>
        </w:rPr>
        <w:t xml:space="preserve">  Chị Lan và anh Tobias là hàng xóm, thường gặp nhiều người mới quanh tòa nhà và khu phố của mình, và hay hỏi hoặc thắc mắc mỗi người mới đó sống ở đâu. Qua nhiều khoảnh khắc đời thường -- hỏi đồng nghiệp mới sống ở đâu, hỏi bạn tập gym sống ở đâu, hỏi bác đưa thư sống ở đâu, hỏi thành viên mới trong nhóm cộng đồng sống ở đâu, hỏi người giữ trẻ sống ở đâu, hỏi huấn luyện viên yoga sống ở đâu, hỏi người thuê nhà mới bên cạnh sống ở đâu, hỏi tài xế giao hàng sống ở đâu, hỏi phụ huynh của bạn học sống ở đâu, hỏi hướng dẫn viên du lịch sống ở đâu, hỏi thợ làm tóc sống ở đâu, hỏi thợ may sống ở đâu, hỏi nhân viên pha cà phê sống ở đâu, hỏi nha sĩ sống ở đâu, hỏi thủ thư sống ở đâu, hỏi huấn luyện viên gym mới sống ở đâu, hỏi chủ cửa hàng sống ở đâu, hỏi thợ sửa xe sống ở đâu, hỏi người bán hoa sống ở đâu, hỏi hàng xóm mới tầng trên sống ở đâu, hỏi giáo viên dạy đàn piano sống ở đâu, hỏi người dắt chó đi dạo sống ở đâu, hỏi nhiếp ảnh gia sống ở đâu, hỏi nhân viên môi giới bất động sản sống ở đâu, hỏi đồng nghiệp mới ở nhóm khác sống ở đâu, hỏi thợ sửa ống nước sống ở đâu, hỏi thành viên mới trong ban tổ chức sống ở đâu, hỏi nhà thiết kế đồ họa sống ở đâu, hỏi bác sĩ mới ở phòng khám sống ở đâu, hỏi thợ điện sống ở đâu, hỏi thành viên mới trong đội hợp xướng sống ở đâu, hỏi gia sư sống ở đâu, hỏi người liên hệ mới của dịch vụ giữ trẻ sống ở đâu, hỏi người giao hàng sống ở đâu, hỏi thành viên mới câu lạc bộ sách sống ở đâu, và cuối cùng là vì sao biết nơi ở của mọi người lại quan trọng đến thế cho giao tiếp hằng ngày -- một người hỏi một câu hỏi rất đơn giản về nơi ở của ai đó,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where the new colleague lives?  </w:t>
      </w:r>
      <w:r>
        <w:rPr>
          <w:rFonts w:ascii="Calibri" w:hAnsi="Calibri"/>
          <w:i/>
          <w:sz w:val="22"/>
        </w:rPr>
        <w:t>Anh có biết đồng nghiệp mới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central market.  </w:t>
      </w:r>
      <w:r>
        <w:rPr>
          <w:rFonts w:ascii="Calibri" w:hAnsi="Calibri"/>
          <w:i/>
          <w:sz w:val="22"/>
        </w:rPr>
        <w:t>Có, cô ấy sống gần chợ trung tâm.</w:t>
      </w:r>
    </w:p>
    <w:p>
      <w:pPr>
        <w:spacing w:after="160" w:line="312" w:lineRule="auto"/>
      </w:pPr>
      <w:r>
        <w:rPr>
          <w:rFonts w:ascii="Calibri" w:hAnsi="Calibri"/>
          <w:b/>
          <w:sz w:val="22"/>
        </w:rPr>
        <w:t xml:space="preserve">Ms Lan: </w:t>
      </w:r>
      <w:r>
        <w:rPr>
          <w:rFonts w:ascii="Calibri" w:hAnsi="Calibri"/>
          <w:sz w:val="22"/>
        </w:rPr>
        <w:t xml:space="preserve">Near the market, that is a lively spot.  </w:t>
      </w:r>
      <w:r>
        <w:rPr>
          <w:rFonts w:ascii="Calibri" w:hAnsi="Calibri"/>
          <w:i/>
          <w:sz w:val="22"/>
        </w:rPr>
        <w:t>Gần chợ, chỗ đó nhộn nhịp thật.</w:t>
      </w:r>
    </w:p>
    <w:p>
      <w:pPr>
        <w:spacing w:after="160" w:line="312" w:lineRule="auto"/>
      </w:pPr>
      <w:r>
        <w:rPr>
          <w:rFonts w:ascii="Calibri" w:hAnsi="Calibri"/>
          <w:b/>
          <w:sz w:val="22"/>
        </w:rPr>
        <w:t xml:space="preserve">Mr Tobias: </w:t>
      </w:r>
      <w:r>
        <w:rPr>
          <w:rFonts w:ascii="Calibri" w:hAnsi="Calibri"/>
          <w:sz w:val="22"/>
        </w:rPr>
        <w:t xml:space="preserve">Do you know where your gym buddy lives?  </w:t>
      </w:r>
      <w:r>
        <w:rPr>
          <w:rFonts w:ascii="Calibri" w:hAnsi="Calibri"/>
          <w:i/>
          <w:sz w:val="22"/>
        </w:rPr>
        <w:t>Bạn có biết bạn tập gym của bạn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Le Loi street.  </w:t>
      </w:r>
      <w:r>
        <w:rPr>
          <w:rFonts w:ascii="Calibri" w:hAnsi="Calibri"/>
          <w:i/>
          <w:sz w:val="22"/>
        </w:rPr>
        <w:t>Có, anh ấy sống trên đường Lê Lợi.</w:t>
      </w:r>
    </w:p>
    <w:p>
      <w:pPr>
        <w:spacing w:after="160" w:line="312" w:lineRule="auto"/>
      </w:pPr>
      <w:r>
        <w:rPr>
          <w:rFonts w:ascii="Calibri" w:hAnsi="Calibri"/>
          <w:b/>
          <w:sz w:val="22"/>
        </w:rPr>
        <w:t xml:space="preserve">Mr Tobias: </w:t>
      </w:r>
      <w:r>
        <w:rPr>
          <w:rFonts w:ascii="Calibri" w:hAnsi="Calibri"/>
          <w:sz w:val="22"/>
        </w:rPr>
        <w:t xml:space="preserve">Le Loi street, not too far from the gym then.  </w:t>
      </w:r>
      <w:r>
        <w:rPr>
          <w:rFonts w:ascii="Calibri" w:hAnsi="Calibri"/>
          <w:i/>
          <w:sz w:val="22"/>
        </w:rPr>
        <w:t>Đường Lê Lợi, vậy cũng không xa phòng gym.</w:t>
      </w:r>
    </w:p>
    <w:p>
      <w:pPr>
        <w:spacing w:after="160" w:line="312" w:lineRule="auto"/>
      </w:pPr>
      <w:r>
        <w:rPr>
          <w:rFonts w:ascii="Calibri" w:hAnsi="Calibri"/>
          <w:b/>
          <w:sz w:val="22"/>
        </w:rPr>
        <w:t xml:space="preserve">Ms Lan: </w:t>
      </w:r>
      <w:r>
        <w:rPr>
          <w:rFonts w:ascii="Calibri" w:hAnsi="Calibri"/>
          <w:sz w:val="22"/>
        </w:rPr>
        <w:t xml:space="preserve">Do you happen to know where the postman lives?  </w:t>
      </w:r>
      <w:r>
        <w:rPr>
          <w:rFonts w:ascii="Calibri" w:hAnsi="Calibri"/>
          <w:i/>
          <w:sz w:val="22"/>
        </w:rPr>
        <w:t>Anh có tình cờ biết bác đưa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riverside apartments.  </w:t>
      </w:r>
      <w:r>
        <w:rPr>
          <w:rFonts w:ascii="Calibri" w:hAnsi="Calibri"/>
          <w:i/>
          <w:sz w:val="22"/>
        </w:rPr>
        <w:t>Có, bác ấy sống ở chung cư ven sông.</w:t>
      </w:r>
    </w:p>
    <w:p>
      <w:pPr>
        <w:spacing w:after="160" w:line="312" w:lineRule="auto"/>
      </w:pPr>
      <w:r>
        <w:rPr>
          <w:rFonts w:ascii="Calibri" w:hAnsi="Calibri"/>
          <w:b/>
          <w:sz w:val="22"/>
        </w:rPr>
        <w:t xml:space="preserve">Ms Lan: </w:t>
      </w:r>
      <w:r>
        <w:rPr>
          <w:rFonts w:ascii="Calibri" w:hAnsi="Calibri"/>
          <w:sz w:val="22"/>
        </w:rPr>
        <w:t xml:space="preserve">The riverside apartments, lovely view from there.  </w:t>
      </w:r>
      <w:r>
        <w:rPr>
          <w:rFonts w:ascii="Calibri" w:hAnsi="Calibri"/>
          <w:i/>
          <w:sz w:val="22"/>
        </w:rPr>
        <w:t>Chung cư ven sông, view đẹp lắm.</w:t>
      </w:r>
    </w:p>
    <w:p>
      <w:pPr>
        <w:spacing w:after="160" w:line="312" w:lineRule="auto"/>
      </w:pPr>
      <w:r>
        <w:rPr>
          <w:rFonts w:ascii="Calibri" w:hAnsi="Calibri"/>
          <w:b/>
          <w:sz w:val="22"/>
        </w:rPr>
        <w:t xml:space="preserve">Mr Tobias: </w:t>
      </w:r>
      <w:r>
        <w:rPr>
          <w:rFonts w:ascii="Calibri" w:hAnsi="Calibri"/>
          <w:sz w:val="22"/>
        </w:rPr>
        <w:t xml:space="preserve">Do you know where the new community group member lives?  </w:t>
      </w:r>
      <w:r>
        <w:rPr>
          <w:rFonts w:ascii="Calibri" w:hAnsi="Calibri"/>
          <w:i/>
          <w:sz w:val="22"/>
        </w:rPr>
        <w:t>Bạn có biết thành viên mới trong nhóm cộng đồng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behind the school.  </w:t>
      </w:r>
      <w:r>
        <w:rPr>
          <w:rFonts w:ascii="Calibri" w:hAnsi="Calibri"/>
          <w:i/>
          <w:sz w:val="22"/>
        </w:rPr>
        <w:t>Có, chị ấy sống ngay sau trường học.</w:t>
      </w:r>
    </w:p>
    <w:p>
      <w:pPr>
        <w:spacing w:after="160" w:line="312" w:lineRule="auto"/>
      </w:pPr>
      <w:r>
        <w:rPr>
          <w:rFonts w:ascii="Calibri" w:hAnsi="Calibri"/>
          <w:b/>
          <w:sz w:val="22"/>
        </w:rPr>
        <w:t xml:space="preserve">Mr Tobias: </w:t>
      </w:r>
      <w:r>
        <w:rPr>
          <w:rFonts w:ascii="Calibri" w:hAnsi="Calibri"/>
          <w:sz w:val="22"/>
        </w:rPr>
        <w:t xml:space="preserve">Behind the school, quiet area over there.  </w:t>
      </w:r>
      <w:r>
        <w:rPr>
          <w:rFonts w:ascii="Calibri" w:hAnsi="Calibri"/>
          <w:i/>
          <w:sz w:val="22"/>
        </w:rPr>
        <w:t>Sau trường học, khu đó yên tĩnh lắm.</w:t>
      </w:r>
    </w:p>
    <w:p>
      <w:pPr>
        <w:spacing w:after="160" w:line="312" w:lineRule="auto"/>
      </w:pPr>
      <w:r>
        <w:rPr>
          <w:rFonts w:ascii="Calibri" w:hAnsi="Calibri"/>
          <w:b/>
          <w:sz w:val="22"/>
        </w:rPr>
        <w:t xml:space="preserve">Ms Lan: </w:t>
      </w:r>
      <w:r>
        <w:rPr>
          <w:rFonts w:ascii="Calibri" w:hAnsi="Calibri"/>
          <w:sz w:val="22"/>
        </w:rPr>
        <w:t xml:space="preserve">Do you know where the babysitter lives?  </w:t>
      </w:r>
      <w:r>
        <w:rPr>
          <w:rFonts w:ascii="Calibri" w:hAnsi="Calibri"/>
          <w:i/>
          <w:sz w:val="22"/>
        </w:rPr>
        <w:t>Anh có biết người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just two streets over.  </w:t>
      </w:r>
      <w:r>
        <w:rPr>
          <w:rFonts w:ascii="Calibri" w:hAnsi="Calibri"/>
          <w:i/>
          <w:sz w:val="22"/>
        </w:rPr>
        <w:t>Có, chị ấy sống cách đây hai con phố.</w:t>
      </w:r>
    </w:p>
    <w:p>
      <w:pPr>
        <w:spacing w:after="160" w:line="312" w:lineRule="auto"/>
      </w:pPr>
      <w:r>
        <w:rPr>
          <w:rFonts w:ascii="Calibri" w:hAnsi="Calibri"/>
          <w:b/>
          <w:sz w:val="22"/>
        </w:rPr>
        <w:t xml:space="preserve">Ms Lan: </w:t>
      </w:r>
      <w:r>
        <w:rPr>
          <w:rFonts w:ascii="Calibri" w:hAnsi="Calibri"/>
          <w:sz w:val="22"/>
        </w:rPr>
        <w:t xml:space="preserve">Two streets over, that is quite close then.  </w:t>
      </w:r>
      <w:r>
        <w:rPr>
          <w:rFonts w:ascii="Calibri" w:hAnsi="Calibri"/>
          <w:i/>
          <w:sz w:val="22"/>
        </w:rPr>
        <w:t>Cách hai con phố, vậy cũng gần đấy.</w:t>
      </w:r>
    </w:p>
    <w:p>
      <w:pPr>
        <w:spacing w:after="160" w:line="312" w:lineRule="auto"/>
      </w:pPr>
      <w:r>
        <w:rPr>
          <w:rFonts w:ascii="Calibri" w:hAnsi="Calibri"/>
          <w:b/>
          <w:sz w:val="22"/>
        </w:rPr>
        <w:t xml:space="preserve">Mr Tobias: </w:t>
      </w:r>
      <w:r>
        <w:rPr>
          <w:rFonts w:ascii="Calibri" w:hAnsi="Calibri"/>
          <w:sz w:val="22"/>
        </w:rPr>
        <w:t xml:space="preserve">Do you know where the yoga instructor lives?  </w:t>
      </w:r>
      <w:r>
        <w:rPr>
          <w:rFonts w:ascii="Calibri" w:hAnsi="Calibri"/>
          <w:i/>
          <w:sz w:val="22"/>
        </w:rPr>
        <w:t>Bạn có biết huấn luyện viên yoga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above the bakery.  </w:t>
      </w:r>
      <w:r>
        <w:rPr>
          <w:rFonts w:ascii="Calibri" w:hAnsi="Calibri"/>
          <w:i/>
          <w:sz w:val="22"/>
        </w:rPr>
        <w:t>Có, chị ấy sống ngay trên tiệm bánh.</w:t>
      </w:r>
    </w:p>
    <w:p>
      <w:pPr>
        <w:spacing w:after="160" w:line="312" w:lineRule="auto"/>
      </w:pPr>
      <w:r>
        <w:rPr>
          <w:rFonts w:ascii="Calibri" w:hAnsi="Calibri"/>
          <w:b/>
          <w:sz w:val="22"/>
        </w:rPr>
        <w:t xml:space="preserve">Mr Tobias: </w:t>
      </w:r>
      <w:r>
        <w:rPr>
          <w:rFonts w:ascii="Calibri" w:hAnsi="Calibri"/>
          <w:sz w:val="22"/>
        </w:rPr>
        <w:t xml:space="preserve">Above the bakery, must smell wonderful there.  </w:t>
      </w:r>
      <w:r>
        <w:rPr>
          <w:rFonts w:ascii="Calibri" w:hAnsi="Calibri"/>
          <w:i/>
          <w:sz w:val="22"/>
        </w:rPr>
        <w:t>Trên tiệm bánh, chắc thơm phức luôn.</w:t>
      </w:r>
    </w:p>
    <w:p>
      <w:pPr>
        <w:spacing w:after="160" w:line="312" w:lineRule="auto"/>
      </w:pPr>
      <w:r>
        <w:rPr>
          <w:rFonts w:ascii="Calibri" w:hAnsi="Calibri"/>
          <w:b/>
          <w:sz w:val="22"/>
        </w:rPr>
        <w:t xml:space="preserve">Ms Lan: </w:t>
      </w:r>
      <w:r>
        <w:rPr>
          <w:rFonts w:ascii="Calibri" w:hAnsi="Calibri"/>
          <w:sz w:val="22"/>
        </w:rPr>
        <w:t xml:space="preserve">Do you know where the new tenant next door used to live?  </w:t>
      </w:r>
      <w:r>
        <w:rPr>
          <w:rFonts w:ascii="Calibri" w:hAnsi="Calibri"/>
          <w:i/>
          <w:sz w:val="22"/>
        </w:rPr>
        <w:t>Anh có biết người thuê nhà mới bên cạnh trước đây sống ở đâu không vậy?</w:t>
      </w:r>
    </w:p>
    <w:p>
      <w:pPr>
        <w:spacing w:after="160" w:line="312" w:lineRule="auto"/>
      </w:pPr>
      <w:r>
        <w:rPr>
          <w:rFonts w:ascii="Calibri" w:hAnsi="Calibri"/>
          <w:b/>
          <w:sz w:val="22"/>
        </w:rPr>
        <w:t xml:space="preserve">Mr Tobias: </w:t>
      </w:r>
      <w:r>
        <w:rPr>
          <w:rFonts w:ascii="Calibri" w:hAnsi="Calibri"/>
          <w:sz w:val="22"/>
        </w:rPr>
        <w:t xml:space="preserve">Yes, he used to live on the third floor downtown.  </w:t>
      </w:r>
      <w:r>
        <w:rPr>
          <w:rFonts w:ascii="Calibri" w:hAnsi="Calibri"/>
          <w:i/>
          <w:sz w:val="22"/>
        </w:rPr>
        <w:t>Có, anh ấy từng sống ở tầng ba trong trung tâm.</w:t>
      </w:r>
    </w:p>
    <w:p>
      <w:pPr>
        <w:spacing w:after="160" w:line="312" w:lineRule="auto"/>
      </w:pPr>
      <w:r>
        <w:rPr>
          <w:rFonts w:ascii="Calibri" w:hAnsi="Calibri"/>
          <w:b/>
          <w:sz w:val="22"/>
        </w:rPr>
        <w:t xml:space="preserve">Ms Lan: </w:t>
      </w:r>
      <w:r>
        <w:rPr>
          <w:rFonts w:ascii="Calibri" w:hAnsi="Calibri"/>
          <w:sz w:val="22"/>
        </w:rPr>
        <w:t xml:space="preserve">The third floor downtown, quite central then.  </w:t>
      </w:r>
      <w:r>
        <w:rPr>
          <w:rFonts w:ascii="Calibri" w:hAnsi="Calibri"/>
          <w:i/>
          <w:sz w:val="22"/>
        </w:rPr>
        <w:t>Tầng ba trung tâm, vậy khá gần trung tâm.</w:t>
      </w:r>
    </w:p>
    <w:p>
      <w:pPr>
        <w:spacing w:after="160" w:line="312" w:lineRule="auto"/>
      </w:pPr>
      <w:r>
        <w:rPr>
          <w:rFonts w:ascii="Calibri" w:hAnsi="Calibri"/>
          <w:b/>
          <w:sz w:val="22"/>
        </w:rPr>
        <w:t xml:space="preserve">Mr Tobias: </w:t>
      </w:r>
      <w:r>
        <w:rPr>
          <w:rFonts w:ascii="Calibri" w:hAnsi="Calibri"/>
          <w:sz w:val="22"/>
        </w:rPr>
        <w:t xml:space="preserve">Do you know where the delivery driver lives?  </w:t>
      </w:r>
      <w:r>
        <w:rPr>
          <w:rFonts w:ascii="Calibri" w:hAnsi="Calibri"/>
          <w:i/>
          <w:sz w:val="22"/>
        </w:rPr>
        <w:t>Bạn có biết tài xế giao hàng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bus depot.  </w:t>
      </w:r>
      <w:r>
        <w:rPr>
          <w:rFonts w:ascii="Calibri" w:hAnsi="Calibri"/>
          <w:i/>
          <w:sz w:val="22"/>
        </w:rPr>
        <w:t>Có, anh ấy sống gần bến xe buýt.</w:t>
      </w:r>
    </w:p>
    <w:p>
      <w:pPr>
        <w:spacing w:after="160" w:line="312" w:lineRule="auto"/>
      </w:pPr>
      <w:r>
        <w:rPr>
          <w:rFonts w:ascii="Calibri" w:hAnsi="Calibri"/>
          <w:b/>
          <w:sz w:val="22"/>
        </w:rPr>
        <w:t xml:space="preserve">Mr Tobias: </w:t>
      </w:r>
      <w:r>
        <w:rPr>
          <w:rFonts w:ascii="Calibri" w:hAnsi="Calibri"/>
          <w:sz w:val="22"/>
        </w:rPr>
        <w:t xml:space="preserve">Near the bus depot, handy for his job.  </w:t>
      </w:r>
      <w:r>
        <w:rPr>
          <w:rFonts w:ascii="Calibri" w:hAnsi="Calibri"/>
          <w:i/>
          <w:sz w:val="22"/>
        </w:rPr>
        <w:t>Gần bến xe buýt, tiện cho công việc anh ấy.</w:t>
      </w:r>
    </w:p>
    <w:p>
      <w:pPr>
        <w:spacing w:after="160" w:line="312" w:lineRule="auto"/>
      </w:pPr>
      <w:r>
        <w:rPr>
          <w:rFonts w:ascii="Calibri" w:hAnsi="Calibri"/>
          <w:b/>
          <w:sz w:val="22"/>
        </w:rPr>
        <w:t xml:space="preserve">Ms Lan: </w:t>
      </w:r>
      <w:r>
        <w:rPr>
          <w:rFonts w:ascii="Calibri" w:hAnsi="Calibri"/>
          <w:sz w:val="22"/>
        </w:rPr>
        <w:t xml:space="preserve">Do you know where our classmate's parent lives?  </w:t>
      </w:r>
      <w:r>
        <w:rPr>
          <w:rFonts w:ascii="Calibri" w:hAnsi="Calibri"/>
          <w:i/>
          <w:sz w:val="22"/>
        </w:rPr>
        <w:t>Anh có biết phụ huynh của bạn học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yellow building on the corner.  </w:t>
      </w:r>
      <w:r>
        <w:rPr>
          <w:rFonts w:ascii="Calibri" w:hAnsi="Calibri"/>
          <w:i/>
          <w:sz w:val="22"/>
        </w:rPr>
        <w:t>Có, chị ấy sống ở tòa nhà màu vàng góc phố.</w:t>
      </w:r>
    </w:p>
    <w:p>
      <w:pPr>
        <w:spacing w:after="160" w:line="312" w:lineRule="auto"/>
      </w:pPr>
      <w:r>
        <w:rPr>
          <w:rFonts w:ascii="Calibri" w:hAnsi="Calibri"/>
          <w:b/>
          <w:sz w:val="22"/>
        </w:rPr>
        <w:t xml:space="preserve">Ms Lan: </w:t>
      </w:r>
      <w:r>
        <w:rPr>
          <w:rFonts w:ascii="Calibri" w:hAnsi="Calibri"/>
          <w:sz w:val="22"/>
        </w:rPr>
        <w:t xml:space="preserve">The yellow building, I know exactly where that is.  </w:t>
      </w:r>
      <w:r>
        <w:rPr>
          <w:rFonts w:ascii="Calibri" w:hAnsi="Calibri"/>
          <w:i/>
          <w:sz w:val="22"/>
        </w:rPr>
        <w:t>Tòa nhà màu vàng, tôi biết chính xác chỗ đó.</w:t>
      </w:r>
    </w:p>
    <w:p>
      <w:pPr>
        <w:spacing w:after="160" w:line="312" w:lineRule="auto"/>
      </w:pPr>
      <w:r>
        <w:rPr>
          <w:rFonts w:ascii="Calibri" w:hAnsi="Calibri"/>
          <w:b/>
          <w:sz w:val="22"/>
        </w:rPr>
        <w:t xml:space="preserve">Mr Tobias: </w:t>
      </w:r>
      <w:r>
        <w:rPr>
          <w:rFonts w:ascii="Calibri" w:hAnsi="Calibri"/>
          <w:sz w:val="22"/>
        </w:rPr>
        <w:t xml:space="preserve">Do you know where our tour guide lives?  </w:t>
      </w:r>
      <w:r>
        <w:rPr>
          <w:rFonts w:ascii="Calibri" w:hAnsi="Calibri"/>
          <w:i/>
          <w:sz w:val="22"/>
        </w:rPr>
        <w:t>Bạn có biết hướng dẫn viên du lịch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close to the old bridge.  </w:t>
      </w:r>
      <w:r>
        <w:rPr>
          <w:rFonts w:ascii="Calibri" w:hAnsi="Calibri"/>
          <w:i/>
          <w:sz w:val="22"/>
        </w:rPr>
        <w:t>Có, anh ấy sống gần cây cầu cũ.</w:t>
      </w:r>
    </w:p>
    <w:p>
      <w:pPr>
        <w:spacing w:after="160" w:line="312" w:lineRule="auto"/>
      </w:pPr>
      <w:r>
        <w:rPr>
          <w:rFonts w:ascii="Calibri" w:hAnsi="Calibri"/>
          <w:b/>
          <w:sz w:val="22"/>
        </w:rPr>
        <w:t xml:space="preserve">Mr Tobias: </w:t>
      </w:r>
      <w:r>
        <w:rPr>
          <w:rFonts w:ascii="Calibri" w:hAnsi="Calibri"/>
          <w:sz w:val="22"/>
        </w:rPr>
        <w:t xml:space="preserve">Close to the old bridge, a scenic spot.  </w:t>
      </w:r>
      <w:r>
        <w:rPr>
          <w:rFonts w:ascii="Calibri" w:hAnsi="Calibri"/>
          <w:i/>
          <w:sz w:val="22"/>
        </w:rPr>
        <w:t>Gần cầu cũ, chỗ đó phong cảnh đẹp.</w:t>
      </w:r>
    </w:p>
    <w:p>
      <w:pPr>
        <w:spacing w:after="160" w:line="312" w:lineRule="auto"/>
      </w:pPr>
      <w:r>
        <w:rPr>
          <w:rFonts w:ascii="Calibri" w:hAnsi="Calibri"/>
          <w:b/>
          <w:sz w:val="22"/>
        </w:rPr>
        <w:t xml:space="preserve">Ms Lan: </w:t>
      </w:r>
      <w:r>
        <w:rPr>
          <w:rFonts w:ascii="Calibri" w:hAnsi="Calibri"/>
          <w:sz w:val="22"/>
        </w:rPr>
        <w:t xml:space="preserve">Do you know where the hairdresser lives?  </w:t>
      </w:r>
      <w:r>
        <w:rPr>
          <w:rFonts w:ascii="Calibri" w:hAnsi="Calibri"/>
          <w:i/>
          <w:sz w:val="22"/>
        </w:rPr>
        <w:t>Anh có biết thợ làm tóc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flower market.  </w:t>
      </w:r>
      <w:r>
        <w:rPr>
          <w:rFonts w:ascii="Calibri" w:hAnsi="Calibri"/>
          <w:i/>
          <w:sz w:val="22"/>
        </w:rPr>
        <w:t>Có, chị ấy sống gần chợ hoa.</w:t>
      </w:r>
    </w:p>
    <w:p>
      <w:pPr>
        <w:spacing w:after="160" w:line="312" w:lineRule="auto"/>
      </w:pPr>
      <w:r>
        <w:rPr>
          <w:rFonts w:ascii="Calibri" w:hAnsi="Calibri"/>
          <w:b/>
          <w:sz w:val="22"/>
        </w:rPr>
        <w:t xml:space="preserve">Ms Lan: </w:t>
      </w:r>
      <w:r>
        <w:rPr>
          <w:rFonts w:ascii="Calibri" w:hAnsi="Calibri"/>
          <w:sz w:val="22"/>
        </w:rPr>
        <w:t xml:space="preserve">Near the flower market, must be colorful there.  </w:t>
      </w:r>
      <w:r>
        <w:rPr>
          <w:rFonts w:ascii="Calibri" w:hAnsi="Calibri"/>
          <w:i/>
          <w:sz w:val="22"/>
        </w:rPr>
        <w:t>Gần chợ hoa, chắc rực rỡ sắc màu lắm.</w:t>
      </w:r>
    </w:p>
    <w:p>
      <w:pPr>
        <w:spacing w:after="160" w:line="312" w:lineRule="auto"/>
      </w:pPr>
      <w:r>
        <w:rPr>
          <w:rFonts w:ascii="Calibri" w:hAnsi="Calibri"/>
          <w:b/>
          <w:sz w:val="22"/>
        </w:rPr>
        <w:t xml:space="preserve">Mr Tobias: </w:t>
      </w:r>
      <w:r>
        <w:rPr>
          <w:rFonts w:ascii="Calibri" w:hAnsi="Calibri"/>
          <w:sz w:val="22"/>
        </w:rPr>
        <w:t xml:space="preserve">Do you know where the tailor lives?  </w:t>
      </w:r>
      <w:r>
        <w:rPr>
          <w:rFonts w:ascii="Calibri" w:hAnsi="Calibri"/>
          <w:i/>
          <w:sz w:val="22"/>
        </w:rPr>
        <w:t>Bạn có biết thợ may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above his own shop.  </w:t>
      </w:r>
      <w:r>
        <w:rPr>
          <w:rFonts w:ascii="Calibri" w:hAnsi="Calibri"/>
          <w:i/>
          <w:sz w:val="22"/>
        </w:rPr>
        <w:t>Có, anh ấy sống ngay trên tiệm của mình.</w:t>
      </w:r>
    </w:p>
    <w:p>
      <w:pPr>
        <w:spacing w:after="160" w:line="312" w:lineRule="auto"/>
      </w:pPr>
      <w:r>
        <w:rPr>
          <w:rFonts w:ascii="Calibri" w:hAnsi="Calibri"/>
          <w:b/>
          <w:sz w:val="22"/>
        </w:rPr>
        <w:t xml:space="preserve">Mr Tobias: </w:t>
      </w:r>
      <w:r>
        <w:rPr>
          <w:rFonts w:ascii="Calibri" w:hAnsi="Calibri"/>
          <w:sz w:val="22"/>
        </w:rPr>
        <w:t xml:space="preserve">Above his own shop, very convenient for him.  </w:t>
      </w:r>
      <w:r>
        <w:rPr>
          <w:rFonts w:ascii="Calibri" w:hAnsi="Calibri"/>
          <w:i/>
          <w:sz w:val="22"/>
        </w:rPr>
        <w:t>Trên tiệm của mình, tiện cho anh ấy quá.</w:t>
      </w:r>
    </w:p>
    <w:p>
      <w:pPr>
        <w:spacing w:after="160" w:line="312" w:lineRule="auto"/>
      </w:pPr>
      <w:r>
        <w:rPr>
          <w:rFonts w:ascii="Calibri" w:hAnsi="Calibri"/>
          <w:b/>
          <w:sz w:val="22"/>
        </w:rPr>
        <w:t xml:space="preserve">Ms Lan: </w:t>
      </w:r>
      <w:r>
        <w:rPr>
          <w:rFonts w:ascii="Calibri" w:hAnsi="Calibri"/>
          <w:sz w:val="22"/>
        </w:rPr>
        <w:t xml:space="preserve">Do you know where the barista at the corner cafe lives?  </w:t>
      </w:r>
      <w:r>
        <w:rPr>
          <w:rFonts w:ascii="Calibri" w:hAnsi="Calibri"/>
          <w:i/>
          <w:sz w:val="22"/>
        </w:rPr>
        <w:t>Anh có biết nhân viên pha cà phê ở quán góc phố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student dormitory.  </w:t>
      </w:r>
      <w:r>
        <w:rPr>
          <w:rFonts w:ascii="Calibri" w:hAnsi="Calibri"/>
          <w:i/>
          <w:sz w:val="22"/>
        </w:rPr>
        <w:t>Có, chị ấy sống ở ký túc xá sinh viên.</w:t>
      </w:r>
    </w:p>
    <w:p>
      <w:pPr>
        <w:spacing w:after="160" w:line="312" w:lineRule="auto"/>
      </w:pPr>
      <w:r>
        <w:rPr>
          <w:rFonts w:ascii="Calibri" w:hAnsi="Calibri"/>
          <w:b/>
          <w:sz w:val="22"/>
        </w:rPr>
        <w:t xml:space="preserve">Ms Lan: </w:t>
      </w:r>
      <w:r>
        <w:rPr>
          <w:rFonts w:ascii="Calibri" w:hAnsi="Calibri"/>
          <w:sz w:val="22"/>
        </w:rPr>
        <w:t xml:space="preserve">The student dormitory, she must still be studying.  </w:t>
      </w:r>
      <w:r>
        <w:rPr>
          <w:rFonts w:ascii="Calibri" w:hAnsi="Calibri"/>
          <w:i/>
          <w:sz w:val="22"/>
        </w:rPr>
        <w:t>Ký túc xá sinh viên, chắc chị ấy vẫn còn đi học.</w:t>
      </w:r>
    </w:p>
    <w:p>
      <w:pPr>
        <w:spacing w:after="160" w:line="312" w:lineRule="auto"/>
      </w:pPr>
      <w:r>
        <w:rPr>
          <w:rFonts w:ascii="Calibri" w:hAnsi="Calibri"/>
          <w:b/>
          <w:sz w:val="22"/>
        </w:rPr>
        <w:t xml:space="preserve">Mr Tobias: </w:t>
      </w:r>
      <w:r>
        <w:rPr>
          <w:rFonts w:ascii="Calibri" w:hAnsi="Calibri"/>
          <w:sz w:val="22"/>
        </w:rPr>
        <w:t xml:space="preserve">Do you know where the dentist lives?  </w:t>
      </w:r>
      <w:r>
        <w:rPr>
          <w:rFonts w:ascii="Calibri" w:hAnsi="Calibri"/>
          <w:i/>
          <w:sz w:val="22"/>
        </w:rPr>
        <w:t>Bạn có biết nha sĩ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the new housing complex.  </w:t>
      </w:r>
      <w:r>
        <w:rPr>
          <w:rFonts w:ascii="Calibri" w:hAnsi="Calibri"/>
          <w:i/>
          <w:sz w:val="22"/>
        </w:rPr>
        <w:t>Có, anh ấy sống ở khu chung cư mới.</w:t>
      </w:r>
    </w:p>
    <w:p>
      <w:pPr>
        <w:spacing w:after="160" w:line="312" w:lineRule="auto"/>
      </w:pPr>
      <w:r>
        <w:rPr>
          <w:rFonts w:ascii="Calibri" w:hAnsi="Calibri"/>
          <w:b/>
          <w:sz w:val="22"/>
        </w:rPr>
        <w:t xml:space="preserve">Mr Tobias: </w:t>
      </w:r>
      <w:r>
        <w:rPr>
          <w:rFonts w:ascii="Calibri" w:hAnsi="Calibri"/>
          <w:sz w:val="22"/>
        </w:rPr>
        <w:t xml:space="preserve">The new housing complex, quite modern there.  </w:t>
      </w:r>
      <w:r>
        <w:rPr>
          <w:rFonts w:ascii="Calibri" w:hAnsi="Calibri"/>
          <w:i/>
          <w:sz w:val="22"/>
        </w:rPr>
        <w:t>Khu chung cư mới, hiện đại lắm.</w:t>
      </w:r>
    </w:p>
    <w:p>
      <w:pPr>
        <w:spacing w:after="160" w:line="312" w:lineRule="auto"/>
      </w:pPr>
      <w:r>
        <w:rPr>
          <w:rFonts w:ascii="Calibri" w:hAnsi="Calibri"/>
          <w:b/>
          <w:sz w:val="22"/>
        </w:rPr>
        <w:t xml:space="preserve">Ms Lan: </w:t>
      </w:r>
      <w:r>
        <w:rPr>
          <w:rFonts w:ascii="Calibri" w:hAnsi="Calibri"/>
          <w:sz w:val="22"/>
        </w:rPr>
        <w:t xml:space="preserve">Do you know where the librarian lives?  </w:t>
      </w:r>
      <w:r>
        <w:rPr>
          <w:rFonts w:ascii="Calibri" w:hAnsi="Calibri"/>
          <w:i/>
          <w:sz w:val="22"/>
        </w:rPr>
        <w:t>Anh có biết thủ thư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next to the park.  </w:t>
      </w:r>
      <w:r>
        <w:rPr>
          <w:rFonts w:ascii="Calibri" w:hAnsi="Calibri"/>
          <w:i/>
          <w:sz w:val="22"/>
        </w:rPr>
        <w:t>Có, chị ấy sống ngay cạnh công viên.</w:t>
      </w:r>
    </w:p>
    <w:p>
      <w:pPr>
        <w:spacing w:after="160" w:line="312" w:lineRule="auto"/>
      </w:pPr>
      <w:r>
        <w:rPr>
          <w:rFonts w:ascii="Calibri" w:hAnsi="Calibri"/>
          <w:b/>
          <w:sz w:val="22"/>
        </w:rPr>
        <w:t xml:space="preserve">Ms Lan: </w:t>
      </w:r>
      <w:r>
        <w:rPr>
          <w:rFonts w:ascii="Calibri" w:hAnsi="Calibri"/>
          <w:sz w:val="22"/>
        </w:rPr>
        <w:t xml:space="preserve">Right next to the park, lovely for walks.  </w:t>
      </w:r>
      <w:r>
        <w:rPr>
          <w:rFonts w:ascii="Calibri" w:hAnsi="Calibri"/>
          <w:i/>
          <w:sz w:val="22"/>
        </w:rPr>
        <w:t>Ngay cạnh công viên, tiện đi dạo lắm.</w:t>
      </w:r>
    </w:p>
    <w:p>
      <w:pPr>
        <w:spacing w:after="160" w:line="312" w:lineRule="auto"/>
      </w:pPr>
      <w:r>
        <w:rPr>
          <w:rFonts w:ascii="Calibri" w:hAnsi="Calibri"/>
          <w:b/>
          <w:sz w:val="22"/>
        </w:rPr>
        <w:t xml:space="preserve">Mr Tobias: </w:t>
      </w:r>
      <w:r>
        <w:rPr>
          <w:rFonts w:ascii="Calibri" w:hAnsi="Calibri"/>
          <w:sz w:val="22"/>
        </w:rPr>
        <w:t xml:space="preserve">Do you know where the new gym trainer lives?  </w:t>
      </w:r>
      <w:r>
        <w:rPr>
          <w:rFonts w:ascii="Calibri" w:hAnsi="Calibri"/>
          <w:i/>
          <w:sz w:val="22"/>
        </w:rPr>
        <w:t>Bạn có biết huấn luyện viên gym mới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right by the sports center.  </w:t>
      </w:r>
      <w:r>
        <w:rPr>
          <w:rFonts w:ascii="Calibri" w:hAnsi="Calibri"/>
          <w:i/>
          <w:sz w:val="22"/>
        </w:rPr>
        <w:t>Có, anh ấy sống ngay cạnh trung tâm thể thao.</w:t>
      </w:r>
    </w:p>
    <w:p>
      <w:pPr>
        <w:spacing w:after="160" w:line="312" w:lineRule="auto"/>
      </w:pPr>
      <w:r>
        <w:rPr>
          <w:rFonts w:ascii="Calibri" w:hAnsi="Calibri"/>
          <w:b/>
          <w:sz w:val="22"/>
        </w:rPr>
        <w:t xml:space="preserve">Mr Tobias: </w:t>
      </w:r>
      <w:r>
        <w:rPr>
          <w:rFonts w:ascii="Calibri" w:hAnsi="Calibri"/>
          <w:sz w:val="22"/>
        </w:rPr>
        <w:t xml:space="preserve">Right by the sports center, short walk to work then.  </w:t>
      </w:r>
      <w:r>
        <w:rPr>
          <w:rFonts w:ascii="Calibri" w:hAnsi="Calibri"/>
          <w:i/>
          <w:sz w:val="22"/>
        </w:rPr>
        <w:t>Ngay cạnh trung tâm thể thao, vậy đi làm gần lắm.</w:t>
      </w:r>
    </w:p>
    <w:p>
      <w:pPr>
        <w:spacing w:after="160" w:line="312" w:lineRule="auto"/>
      </w:pPr>
      <w:r>
        <w:rPr>
          <w:rFonts w:ascii="Calibri" w:hAnsi="Calibri"/>
          <w:b/>
          <w:sz w:val="22"/>
        </w:rPr>
        <w:t xml:space="preserve">Ms Lan: </w:t>
      </w:r>
      <w:r>
        <w:rPr>
          <w:rFonts w:ascii="Calibri" w:hAnsi="Calibri"/>
          <w:sz w:val="22"/>
        </w:rPr>
        <w:t xml:space="preserve">Do you know where the shop owner downstairs lives?  </w:t>
      </w:r>
      <w:r>
        <w:rPr>
          <w:rFonts w:ascii="Calibri" w:hAnsi="Calibri"/>
          <w:i/>
          <w:sz w:val="22"/>
        </w:rPr>
        <w:t>Anh có biết chủ cửa hàng ở tầng dưới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above the shop too.  </w:t>
      </w:r>
      <w:r>
        <w:rPr>
          <w:rFonts w:ascii="Calibri" w:hAnsi="Calibri"/>
          <w:i/>
          <w:sz w:val="22"/>
        </w:rPr>
        <w:t>Có, chị ấy cũng sống ngay trên cửa hàng.</w:t>
      </w:r>
    </w:p>
    <w:p>
      <w:pPr>
        <w:spacing w:after="160" w:line="312" w:lineRule="auto"/>
      </w:pPr>
      <w:r>
        <w:rPr>
          <w:rFonts w:ascii="Calibri" w:hAnsi="Calibri"/>
          <w:b/>
          <w:sz w:val="22"/>
        </w:rPr>
        <w:t xml:space="preserve">Ms Lan: </w:t>
      </w:r>
      <w:r>
        <w:rPr>
          <w:rFonts w:ascii="Calibri" w:hAnsi="Calibri"/>
          <w:sz w:val="22"/>
        </w:rPr>
        <w:t xml:space="preserve">Above the shop too, that saves her a commute.  </w:t>
      </w:r>
      <w:r>
        <w:rPr>
          <w:rFonts w:ascii="Calibri" w:hAnsi="Calibri"/>
          <w:i/>
          <w:sz w:val="22"/>
        </w:rPr>
        <w:t>Cũng trên cửa hàng, vậy khỏi cần đi lại xa.</w:t>
      </w:r>
    </w:p>
    <w:p>
      <w:pPr>
        <w:spacing w:after="160" w:line="312" w:lineRule="auto"/>
      </w:pPr>
      <w:r>
        <w:rPr>
          <w:rFonts w:ascii="Calibri" w:hAnsi="Calibri"/>
          <w:b/>
          <w:sz w:val="22"/>
        </w:rPr>
        <w:t xml:space="preserve">Mr Tobias: </w:t>
      </w:r>
      <w:r>
        <w:rPr>
          <w:rFonts w:ascii="Calibri" w:hAnsi="Calibri"/>
          <w:sz w:val="22"/>
        </w:rPr>
        <w:t xml:space="preserve">Do you know where the mechanic on the corner lives?  </w:t>
      </w:r>
      <w:r>
        <w:rPr>
          <w:rFonts w:ascii="Calibri" w:hAnsi="Calibri"/>
          <w:i/>
          <w:sz w:val="22"/>
        </w:rPr>
        <w:t>Bạn có biết thợ sửa xe ở góc phố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garage he works at.  </w:t>
      </w:r>
      <w:r>
        <w:rPr>
          <w:rFonts w:ascii="Calibri" w:hAnsi="Calibri"/>
          <w:i/>
          <w:sz w:val="22"/>
        </w:rPr>
        <w:t>Có, anh ấy sống gần ga ra nơi anh ấy làm.</w:t>
      </w:r>
    </w:p>
    <w:p>
      <w:pPr>
        <w:spacing w:after="160" w:line="312" w:lineRule="auto"/>
      </w:pPr>
      <w:r>
        <w:rPr>
          <w:rFonts w:ascii="Calibri" w:hAnsi="Calibri"/>
          <w:b/>
          <w:sz w:val="22"/>
        </w:rPr>
        <w:t xml:space="preserve">Mr Tobias: </w:t>
      </w:r>
      <w:r>
        <w:rPr>
          <w:rFonts w:ascii="Calibri" w:hAnsi="Calibri"/>
          <w:sz w:val="22"/>
        </w:rPr>
        <w:t xml:space="preserve">Near the garage, convenient for early shifts.  </w:t>
      </w:r>
      <w:r>
        <w:rPr>
          <w:rFonts w:ascii="Calibri" w:hAnsi="Calibri"/>
          <w:i/>
          <w:sz w:val="22"/>
        </w:rPr>
        <w:t>Gần ga ra, tiện cho ca làm sớm.</w:t>
      </w:r>
    </w:p>
    <w:p>
      <w:pPr>
        <w:spacing w:after="160" w:line="312" w:lineRule="auto"/>
      </w:pPr>
      <w:r>
        <w:rPr>
          <w:rFonts w:ascii="Calibri" w:hAnsi="Calibri"/>
          <w:b/>
          <w:sz w:val="22"/>
        </w:rPr>
        <w:t xml:space="preserve">Ms Lan: </w:t>
      </w:r>
      <w:r>
        <w:rPr>
          <w:rFonts w:ascii="Calibri" w:hAnsi="Calibri"/>
          <w:sz w:val="22"/>
        </w:rPr>
        <w:t xml:space="preserve">Do you know where the florist lives?  </w:t>
      </w:r>
      <w:r>
        <w:rPr>
          <w:rFonts w:ascii="Calibri" w:hAnsi="Calibri"/>
          <w:i/>
          <w:sz w:val="22"/>
        </w:rPr>
        <w:t>Anh có biết người bán hoa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greenhouse outside town.  </w:t>
      </w:r>
      <w:r>
        <w:rPr>
          <w:rFonts w:ascii="Calibri" w:hAnsi="Calibri"/>
          <w:i/>
          <w:sz w:val="22"/>
        </w:rPr>
        <w:t>Có, chị ấy sống gần nhà kính ngoài thị trấn.</w:t>
      </w:r>
    </w:p>
    <w:p>
      <w:pPr>
        <w:spacing w:after="160" w:line="312" w:lineRule="auto"/>
      </w:pPr>
      <w:r>
        <w:rPr>
          <w:rFonts w:ascii="Calibri" w:hAnsi="Calibri"/>
          <w:b/>
          <w:sz w:val="22"/>
        </w:rPr>
        <w:t xml:space="preserve">Ms Lan: </w:t>
      </w:r>
      <w:r>
        <w:rPr>
          <w:rFonts w:ascii="Calibri" w:hAnsi="Calibri"/>
          <w:sz w:val="22"/>
        </w:rPr>
        <w:t xml:space="preserve">Near the greenhouse, that explains her fresh flowers.  </w:t>
      </w:r>
      <w:r>
        <w:rPr>
          <w:rFonts w:ascii="Calibri" w:hAnsi="Calibri"/>
          <w:i/>
          <w:sz w:val="22"/>
        </w:rPr>
        <w:t>Gần nhà kính, thảo nào hoa của chị ấy tươi vậy.</w:t>
      </w:r>
    </w:p>
    <w:p>
      <w:pPr>
        <w:spacing w:after="160" w:line="312" w:lineRule="auto"/>
      </w:pPr>
      <w:r>
        <w:rPr>
          <w:rFonts w:ascii="Calibri" w:hAnsi="Calibri"/>
          <w:b/>
          <w:sz w:val="22"/>
        </w:rPr>
        <w:t xml:space="preserve">Mr Tobias: </w:t>
      </w:r>
      <w:r>
        <w:rPr>
          <w:rFonts w:ascii="Calibri" w:hAnsi="Calibri"/>
          <w:sz w:val="22"/>
        </w:rPr>
        <w:t xml:space="preserve">Do you know where the new neighbour upstairs lives now?  </w:t>
      </w:r>
      <w:r>
        <w:rPr>
          <w:rFonts w:ascii="Calibri" w:hAnsi="Calibri"/>
          <w:i/>
          <w:sz w:val="22"/>
        </w:rPr>
        <w:t>Bạn có biết bây giờ hàng xóm mới tầng trên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on the fifth floor now.  </w:t>
      </w:r>
      <w:r>
        <w:rPr>
          <w:rFonts w:ascii="Calibri" w:hAnsi="Calibri"/>
          <w:i/>
          <w:sz w:val="22"/>
        </w:rPr>
        <w:t>Có, giờ anh ấy sống ở tầng năm.</w:t>
      </w:r>
    </w:p>
    <w:p>
      <w:pPr>
        <w:spacing w:after="160" w:line="312" w:lineRule="auto"/>
      </w:pPr>
      <w:r>
        <w:rPr>
          <w:rFonts w:ascii="Calibri" w:hAnsi="Calibri"/>
          <w:b/>
          <w:sz w:val="22"/>
        </w:rPr>
        <w:t xml:space="preserve">Mr Tobias: </w:t>
      </w:r>
      <w:r>
        <w:rPr>
          <w:rFonts w:ascii="Calibri" w:hAnsi="Calibri"/>
          <w:sz w:val="22"/>
        </w:rPr>
        <w:t xml:space="preserve">The fifth floor, a nice view up there.  </w:t>
      </w:r>
      <w:r>
        <w:rPr>
          <w:rFonts w:ascii="Calibri" w:hAnsi="Calibri"/>
          <w:i/>
          <w:sz w:val="22"/>
        </w:rPr>
        <w:t>Tầng năm, trên đó view đẹp lắm.</w:t>
      </w:r>
    </w:p>
    <w:p>
      <w:pPr>
        <w:spacing w:after="160" w:line="312" w:lineRule="auto"/>
      </w:pPr>
      <w:r>
        <w:rPr>
          <w:rFonts w:ascii="Calibri" w:hAnsi="Calibri"/>
          <w:b/>
          <w:sz w:val="22"/>
        </w:rPr>
        <w:t xml:space="preserve">Ms Lan: </w:t>
      </w:r>
      <w:r>
        <w:rPr>
          <w:rFonts w:ascii="Calibri" w:hAnsi="Calibri"/>
          <w:sz w:val="22"/>
        </w:rPr>
        <w:t xml:space="preserve">Do you know where the piano teacher lives?  </w:t>
      </w:r>
      <w:r>
        <w:rPr>
          <w:rFonts w:ascii="Calibri" w:hAnsi="Calibri"/>
          <w:i/>
          <w:sz w:val="22"/>
        </w:rPr>
        <w:t>Anh có biết giáo viên dạy đàn piano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near the music school.  </w:t>
      </w:r>
      <w:r>
        <w:rPr>
          <w:rFonts w:ascii="Calibri" w:hAnsi="Calibri"/>
          <w:i/>
          <w:sz w:val="22"/>
        </w:rPr>
        <w:t>Có, chị ấy sống gần trường nhạc.</w:t>
      </w:r>
    </w:p>
    <w:p>
      <w:pPr>
        <w:spacing w:after="160" w:line="312" w:lineRule="auto"/>
      </w:pPr>
      <w:r>
        <w:rPr>
          <w:rFonts w:ascii="Calibri" w:hAnsi="Calibri"/>
          <w:b/>
          <w:sz w:val="22"/>
        </w:rPr>
        <w:t xml:space="preserve">Ms Lan: </w:t>
      </w:r>
      <w:r>
        <w:rPr>
          <w:rFonts w:ascii="Calibri" w:hAnsi="Calibri"/>
          <w:sz w:val="22"/>
        </w:rPr>
        <w:t xml:space="preserve">Near the music school, that makes sense.  </w:t>
      </w:r>
      <w:r>
        <w:rPr>
          <w:rFonts w:ascii="Calibri" w:hAnsi="Calibri"/>
          <w:i/>
          <w:sz w:val="22"/>
        </w:rPr>
        <w:t>Gần trường nhạc, hợp lý thật.</w:t>
      </w:r>
    </w:p>
    <w:p>
      <w:pPr>
        <w:spacing w:after="160" w:line="312" w:lineRule="auto"/>
      </w:pPr>
      <w:r>
        <w:rPr>
          <w:rFonts w:ascii="Calibri" w:hAnsi="Calibri"/>
          <w:b/>
          <w:sz w:val="22"/>
        </w:rPr>
        <w:t xml:space="preserve">Mr Tobias: </w:t>
      </w:r>
      <w:r>
        <w:rPr>
          <w:rFonts w:ascii="Calibri" w:hAnsi="Calibri"/>
          <w:sz w:val="22"/>
        </w:rPr>
        <w:t xml:space="preserve">Do you know where the dog walker lives?  </w:t>
      </w:r>
      <w:r>
        <w:rPr>
          <w:rFonts w:ascii="Calibri" w:hAnsi="Calibri"/>
          <w:i/>
          <w:sz w:val="22"/>
        </w:rPr>
        <w:t>Bạn có biết người dắt chó đi dạo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right beside the dog park.  </w:t>
      </w:r>
      <w:r>
        <w:rPr>
          <w:rFonts w:ascii="Calibri" w:hAnsi="Calibri"/>
          <w:i/>
          <w:sz w:val="22"/>
        </w:rPr>
        <w:t>Có, chị ấy sống ngay cạnh công viên chó.</w:t>
      </w:r>
    </w:p>
    <w:p>
      <w:pPr>
        <w:spacing w:after="160" w:line="312" w:lineRule="auto"/>
      </w:pPr>
      <w:r>
        <w:rPr>
          <w:rFonts w:ascii="Calibri" w:hAnsi="Calibri"/>
          <w:b/>
          <w:sz w:val="22"/>
        </w:rPr>
        <w:t xml:space="preserve">Mr Tobias: </w:t>
      </w:r>
      <w:r>
        <w:rPr>
          <w:rFonts w:ascii="Calibri" w:hAnsi="Calibri"/>
          <w:sz w:val="22"/>
        </w:rPr>
        <w:t xml:space="preserve">Right beside the dog park, perfect for her job.  </w:t>
      </w:r>
      <w:r>
        <w:rPr>
          <w:rFonts w:ascii="Calibri" w:hAnsi="Calibri"/>
          <w:i/>
          <w:sz w:val="22"/>
        </w:rPr>
        <w:t>Ngay cạnh công viên chó, hợp với công việc chị ấy.</w:t>
      </w:r>
    </w:p>
    <w:p>
      <w:pPr>
        <w:spacing w:after="160" w:line="312" w:lineRule="auto"/>
      </w:pPr>
      <w:r>
        <w:rPr>
          <w:rFonts w:ascii="Calibri" w:hAnsi="Calibri"/>
          <w:b/>
          <w:sz w:val="22"/>
        </w:rPr>
        <w:t xml:space="preserve">Ms Lan: </w:t>
      </w:r>
      <w:r>
        <w:rPr>
          <w:rFonts w:ascii="Calibri" w:hAnsi="Calibri"/>
          <w:sz w:val="22"/>
        </w:rPr>
        <w:t xml:space="preserve">Do you know where the photographer from the wedding lives?  </w:t>
      </w:r>
      <w:r>
        <w:rPr>
          <w:rFonts w:ascii="Calibri" w:hAnsi="Calibri"/>
          <w:i/>
          <w:sz w:val="22"/>
        </w:rPr>
        <w:t>Anh có biết nhiếp ảnh gia ở đám cưới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in the studio building downtown.  </w:t>
      </w:r>
      <w:r>
        <w:rPr>
          <w:rFonts w:ascii="Calibri" w:hAnsi="Calibri"/>
          <w:i/>
          <w:sz w:val="22"/>
        </w:rPr>
        <w:t>Có, anh ấy sống ở tòa nhà studio trong trung tâm.</w:t>
      </w:r>
    </w:p>
    <w:p>
      <w:pPr>
        <w:spacing w:after="160" w:line="312" w:lineRule="auto"/>
      </w:pPr>
      <w:r>
        <w:rPr>
          <w:rFonts w:ascii="Calibri" w:hAnsi="Calibri"/>
          <w:b/>
          <w:sz w:val="22"/>
        </w:rPr>
        <w:t xml:space="preserve">Ms Lan: </w:t>
      </w:r>
      <w:r>
        <w:rPr>
          <w:rFonts w:ascii="Calibri" w:hAnsi="Calibri"/>
          <w:sz w:val="22"/>
        </w:rPr>
        <w:t xml:space="preserve">The studio building, handy for his equipment.  </w:t>
      </w:r>
      <w:r>
        <w:rPr>
          <w:rFonts w:ascii="Calibri" w:hAnsi="Calibri"/>
          <w:i/>
          <w:sz w:val="22"/>
        </w:rPr>
        <w:t>Tòa nhà studio, tiện cho thiết bị của anh ấy.</w:t>
      </w:r>
    </w:p>
    <w:p>
      <w:pPr>
        <w:spacing w:after="160" w:line="312" w:lineRule="auto"/>
      </w:pPr>
      <w:r>
        <w:rPr>
          <w:rFonts w:ascii="Calibri" w:hAnsi="Calibri"/>
          <w:b/>
          <w:sz w:val="22"/>
        </w:rPr>
        <w:t xml:space="preserve">Mr Tobias: </w:t>
      </w:r>
      <w:r>
        <w:rPr>
          <w:rFonts w:ascii="Calibri" w:hAnsi="Calibri"/>
          <w:sz w:val="22"/>
        </w:rPr>
        <w:t xml:space="preserve">Do you know where the real estate agent lives?  </w:t>
      </w:r>
      <w:r>
        <w:rPr>
          <w:rFonts w:ascii="Calibri" w:hAnsi="Calibri"/>
          <w:i/>
          <w:sz w:val="22"/>
        </w:rPr>
        <w:t>Bạn có biết nhân viên môi giới bất động sản sống ở đâu không vậy?</w:t>
      </w:r>
    </w:p>
    <w:p>
      <w:pPr>
        <w:spacing w:after="160" w:line="312" w:lineRule="auto"/>
      </w:pPr>
      <w:r>
        <w:rPr>
          <w:rFonts w:ascii="Calibri" w:hAnsi="Calibri"/>
          <w:b/>
          <w:sz w:val="22"/>
        </w:rPr>
        <w:t xml:space="preserve">Ms Lan: </w:t>
      </w:r>
      <w:r>
        <w:rPr>
          <w:rFonts w:ascii="Calibri" w:hAnsi="Calibri"/>
          <w:sz w:val="22"/>
        </w:rPr>
        <w:t xml:space="preserve">Yes, she lives in a newly built tower.  </w:t>
      </w:r>
      <w:r>
        <w:rPr>
          <w:rFonts w:ascii="Calibri" w:hAnsi="Calibri"/>
          <w:i/>
          <w:sz w:val="22"/>
        </w:rPr>
        <w:t>Có, chị ấy sống ở một tòa tháp mới xây.</w:t>
      </w:r>
    </w:p>
    <w:p>
      <w:pPr>
        <w:spacing w:after="160" w:line="312" w:lineRule="auto"/>
      </w:pPr>
      <w:r>
        <w:rPr>
          <w:rFonts w:ascii="Calibri" w:hAnsi="Calibri"/>
          <w:b/>
          <w:sz w:val="22"/>
        </w:rPr>
        <w:t xml:space="preserve">Mr Tobias: </w:t>
      </w:r>
      <w:r>
        <w:rPr>
          <w:rFonts w:ascii="Calibri" w:hAnsi="Calibri"/>
          <w:sz w:val="22"/>
        </w:rPr>
        <w:t xml:space="preserve">A newly built tower, quite fitting for her work.  </w:t>
      </w:r>
      <w:r>
        <w:rPr>
          <w:rFonts w:ascii="Calibri" w:hAnsi="Calibri"/>
          <w:i/>
          <w:sz w:val="22"/>
        </w:rPr>
        <w:t>Tòa tháp mới xây, hợp với công việc chị ấy thật.</w:t>
      </w:r>
    </w:p>
    <w:p>
      <w:pPr>
        <w:spacing w:after="160" w:line="312" w:lineRule="auto"/>
      </w:pPr>
      <w:r>
        <w:rPr>
          <w:rFonts w:ascii="Calibri" w:hAnsi="Calibri"/>
          <w:b/>
          <w:sz w:val="22"/>
        </w:rPr>
        <w:t xml:space="preserve">Ms Lan: </w:t>
      </w:r>
      <w:r>
        <w:rPr>
          <w:rFonts w:ascii="Calibri" w:hAnsi="Calibri"/>
          <w:sz w:val="22"/>
        </w:rPr>
        <w:t xml:space="preserve">Do you know where the new co-worker on the other team lives?  </w:t>
      </w:r>
      <w:r>
        <w:rPr>
          <w:rFonts w:ascii="Calibri" w:hAnsi="Calibri"/>
          <w:i/>
          <w:sz w:val="22"/>
        </w:rPr>
        <w:t>Anh có biết đồng nghiệp mới ở nhóm khác sống ở đâu không vậy?</w:t>
      </w:r>
    </w:p>
    <w:p>
      <w:pPr>
        <w:spacing w:after="160" w:line="312" w:lineRule="auto"/>
      </w:pPr>
      <w:r>
        <w:rPr>
          <w:rFonts w:ascii="Calibri" w:hAnsi="Calibri"/>
          <w:b/>
          <w:sz w:val="22"/>
        </w:rPr>
        <w:t xml:space="preserve">Mr Tobias: </w:t>
      </w:r>
      <w:r>
        <w:rPr>
          <w:rFonts w:ascii="Calibri" w:hAnsi="Calibri"/>
          <w:sz w:val="22"/>
        </w:rPr>
        <w:t xml:space="preserve">Yes, he lives right across from our office.  </w:t>
      </w:r>
      <w:r>
        <w:rPr>
          <w:rFonts w:ascii="Calibri" w:hAnsi="Calibri"/>
          <w:i/>
          <w:sz w:val="22"/>
        </w:rPr>
        <w:t>Có, anh ấy sống ngay đối diện văn phòng mình.</w:t>
      </w:r>
    </w:p>
    <w:p>
      <w:pPr>
        <w:spacing w:after="160" w:line="312" w:lineRule="auto"/>
      </w:pPr>
      <w:r>
        <w:rPr>
          <w:rFonts w:ascii="Calibri" w:hAnsi="Calibri"/>
          <w:b/>
          <w:sz w:val="22"/>
        </w:rPr>
        <w:t xml:space="preserve">Ms Lan: </w:t>
      </w:r>
      <w:r>
        <w:rPr>
          <w:rFonts w:ascii="Calibri" w:hAnsi="Calibri"/>
          <w:sz w:val="22"/>
        </w:rPr>
        <w:t xml:space="preserve">Right across from the office, so close then.  </w:t>
      </w:r>
      <w:r>
        <w:rPr>
          <w:rFonts w:ascii="Calibri" w:hAnsi="Calibri"/>
          <w:i/>
          <w:sz w:val="22"/>
        </w:rPr>
        <w:t>Ngay đối diện văn phòng, vậy gần quá.</w:t>
      </w:r>
    </w:p>
    <w:p>
      <w:pPr>
        <w:spacing w:after="160" w:line="312" w:lineRule="auto"/>
      </w:pPr>
      <w:r>
        <w:rPr>
          <w:rFonts w:ascii="Calibri" w:hAnsi="Calibri"/>
          <w:b/>
          <w:sz w:val="22"/>
        </w:rPr>
        <w:t xml:space="preserve">Mr Tobias: </w:t>
      </w:r>
      <w:r>
        <w:rPr>
          <w:rFonts w:ascii="Calibri" w:hAnsi="Calibri"/>
          <w:sz w:val="22"/>
        </w:rPr>
        <w:t xml:space="preserve">Do you know where the plumber lives?  </w:t>
      </w:r>
      <w:r>
        <w:rPr>
          <w:rFonts w:ascii="Calibri" w:hAnsi="Calibri"/>
          <w:i/>
          <w:sz w:val="22"/>
        </w:rPr>
        <w:t>Bạn có biết thợ sửa ống nước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hardware store.  </w:t>
      </w:r>
      <w:r>
        <w:rPr>
          <w:rFonts w:ascii="Calibri" w:hAnsi="Calibri"/>
          <w:i/>
          <w:sz w:val="22"/>
        </w:rPr>
        <w:t>Có, anh ấy sống gần tiệm ngũ kim.</w:t>
      </w:r>
    </w:p>
    <w:p>
      <w:pPr>
        <w:spacing w:after="160" w:line="312" w:lineRule="auto"/>
      </w:pPr>
      <w:r>
        <w:rPr>
          <w:rFonts w:ascii="Calibri" w:hAnsi="Calibri"/>
          <w:b/>
          <w:sz w:val="22"/>
        </w:rPr>
        <w:t xml:space="preserve">Mr Tobias: </w:t>
      </w:r>
      <w:r>
        <w:rPr>
          <w:rFonts w:ascii="Calibri" w:hAnsi="Calibri"/>
          <w:sz w:val="22"/>
        </w:rPr>
        <w:t xml:space="preserve">Near the hardware store, useful for his tools.  </w:t>
      </w:r>
      <w:r>
        <w:rPr>
          <w:rFonts w:ascii="Calibri" w:hAnsi="Calibri"/>
          <w:i/>
          <w:sz w:val="22"/>
        </w:rPr>
        <w:t>Gần tiệm ngũ kim, tiện cho dụng cụ của anh ấy.</w:t>
      </w:r>
    </w:p>
    <w:p>
      <w:pPr>
        <w:spacing w:after="160" w:line="312" w:lineRule="auto"/>
      </w:pPr>
      <w:r>
        <w:rPr>
          <w:rFonts w:ascii="Calibri" w:hAnsi="Calibri"/>
          <w:b/>
          <w:sz w:val="22"/>
        </w:rPr>
        <w:t xml:space="preserve">Ms Lan: </w:t>
      </w:r>
      <w:r>
        <w:rPr>
          <w:rFonts w:ascii="Calibri" w:hAnsi="Calibri"/>
          <w:sz w:val="22"/>
        </w:rPr>
        <w:t xml:space="preserve">Do you know where the new committee member lives?  </w:t>
      </w:r>
      <w:r>
        <w:rPr>
          <w:rFonts w:ascii="Calibri" w:hAnsi="Calibri"/>
          <w:i/>
          <w:sz w:val="22"/>
        </w:rPr>
        <w:t>Anh có biết thành viên mới trong ban tổ chức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in the corner house on Tran street.  </w:t>
      </w:r>
      <w:r>
        <w:rPr>
          <w:rFonts w:ascii="Calibri" w:hAnsi="Calibri"/>
          <w:i/>
          <w:sz w:val="22"/>
        </w:rPr>
        <w:t>Có, chị ấy sống ở căn nhà góc trên đường Trần.</w:t>
      </w:r>
    </w:p>
    <w:p>
      <w:pPr>
        <w:spacing w:after="160" w:line="312" w:lineRule="auto"/>
      </w:pPr>
      <w:r>
        <w:rPr>
          <w:rFonts w:ascii="Calibri" w:hAnsi="Calibri"/>
          <w:b/>
          <w:sz w:val="22"/>
        </w:rPr>
        <w:t xml:space="preserve">Ms Lan: </w:t>
      </w:r>
      <w:r>
        <w:rPr>
          <w:rFonts w:ascii="Calibri" w:hAnsi="Calibri"/>
          <w:sz w:val="22"/>
        </w:rPr>
        <w:t xml:space="preserve">The corner house, I pass by it every day.  </w:t>
      </w:r>
      <w:r>
        <w:rPr>
          <w:rFonts w:ascii="Calibri" w:hAnsi="Calibri"/>
          <w:i/>
          <w:sz w:val="22"/>
        </w:rPr>
        <w:t>Căn nhà góc, ngày nào tôi cũng đi ngang qua.</w:t>
      </w:r>
    </w:p>
    <w:p>
      <w:pPr>
        <w:spacing w:after="160" w:line="312" w:lineRule="auto"/>
      </w:pPr>
      <w:r>
        <w:rPr>
          <w:rFonts w:ascii="Calibri" w:hAnsi="Calibri"/>
          <w:b/>
          <w:sz w:val="22"/>
        </w:rPr>
        <w:t xml:space="preserve">Mr Tobias: </w:t>
      </w:r>
      <w:r>
        <w:rPr>
          <w:rFonts w:ascii="Calibri" w:hAnsi="Calibri"/>
          <w:sz w:val="22"/>
        </w:rPr>
        <w:t xml:space="preserve">Do you know where the graphic designer lives?  </w:t>
      </w:r>
      <w:r>
        <w:rPr>
          <w:rFonts w:ascii="Calibri" w:hAnsi="Calibri"/>
          <w:i/>
          <w:sz w:val="22"/>
        </w:rPr>
        <w:t>Bạn có biết nhà thiết kế đồ họa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in a shared apartment nearby.  </w:t>
      </w:r>
      <w:r>
        <w:rPr>
          <w:rFonts w:ascii="Calibri" w:hAnsi="Calibri"/>
          <w:i/>
          <w:sz w:val="22"/>
        </w:rPr>
        <w:t>Có, anh ấy sống ở căn hộ chung gần đây.</w:t>
      </w:r>
    </w:p>
    <w:p>
      <w:pPr>
        <w:spacing w:after="160" w:line="312" w:lineRule="auto"/>
      </w:pPr>
      <w:r>
        <w:rPr>
          <w:rFonts w:ascii="Calibri" w:hAnsi="Calibri"/>
          <w:b/>
          <w:sz w:val="22"/>
        </w:rPr>
        <w:t xml:space="preserve">Mr Tobias: </w:t>
      </w:r>
      <w:r>
        <w:rPr>
          <w:rFonts w:ascii="Calibri" w:hAnsi="Calibri"/>
          <w:sz w:val="22"/>
        </w:rPr>
        <w:t xml:space="preserve">A shared apartment, must be lively there.  </w:t>
      </w:r>
      <w:r>
        <w:rPr>
          <w:rFonts w:ascii="Calibri" w:hAnsi="Calibri"/>
          <w:i/>
          <w:sz w:val="22"/>
        </w:rPr>
        <w:t>Căn hộ chung, chắc sôi nổi lắm.</w:t>
      </w:r>
    </w:p>
    <w:p>
      <w:pPr>
        <w:spacing w:after="160" w:line="312" w:lineRule="auto"/>
      </w:pPr>
      <w:r>
        <w:rPr>
          <w:rFonts w:ascii="Calibri" w:hAnsi="Calibri"/>
          <w:b/>
          <w:sz w:val="22"/>
        </w:rPr>
        <w:t xml:space="preserve">Ms Lan: </w:t>
      </w:r>
      <w:r>
        <w:rPr>
          <w:rFonts w:ascii="Calibri" w:hAnsi="Calibri"/>
          <w:sz w:val="22"/>
        </w:rPr>
        <w:t xml:space="preserve">Do you know where the new doctor at the clinic lives?  </w:t>
      </w:r>
      <w:r>
        <w:rPr>
          <w:rFonts w:ascii="Calibri" w:hAnsi="Calibri"/>
          <w:i/>
          <w:sz w:val="22"/>
        </w:rPr>
        <w:t>Anh có biết bác sĩ mới ở phòng khám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clinic itself.  </w:t>
      </w:r>
      <w:r>
        <w:rPr>
          <w:rFonts w:ascii="Calibri" w:hAnsi="Calibri"/>
          <w:i/>
          <w:sz w:val="22"/>
        </w:rPr>
        <w:t>Có, chị ấy sống ngay gần phòng khám luôn.</w:t>
      </w:r>
    </w:p>
    <w:p>
      <w:pPr>
        <w:spacing w:after="160" w:line="312" w:lineRule="auto"/>
      </w:pPr>
      <w:r>
        <w:rPr>
          <w:rFonts w:ascii="Calibri" w:hAnsi="Calibri"/>
          <w:b/>
          <w:sz w:val="22"/>
        </w:rPr>
        <w:t xml:space="preserve">Ms Lan: </w:t>
      </w:r>
      <w:r>
        <w:rPr>
          <w:rFonts w:ascii="Calibri" w:hAnsi="Calibri"/>
          <w:sz w:val="22"/>
        </w:rPr>
        <w:t xml:space="preserve">Right near the clinic, very convenient for her.  </w:t>
      </w:r>
      <w:r>
        <w:rPr>
          <w:rFonts w:ascii="Calibri" w:hAnsi="Calibri"/>
          <w:i/>
          <w:sz w:val="22"/>
        </w:rPr>
        <w:t>Ngay gần phòng khám, tiện cho chị ấy quá.</w:t>
      </w:r>
    </w:p>
    <w:p>
      <w:pPr>
        <w:spacing w:after="160" w:line="312" w:lineRule="auto"/>
      </w:pPr>
      <w:r>
        <w:rPr>
          <w:rFonts w:ascii="Calibri" w:hAnsi="Calibri"/>
          <w:b/>
          <w:sz w:val="22"/>
        </w:rPr>
        <w:t xml:space="preserve">Mr Tobias: </w:t>
      </w:r>
      <w:r>
        <w:rPr>
          <w:rFonts w:ascii="Calibri" w:hAnsi="Calibri"/>
          <w:sz w:val="22"/>
        </w:rPr>
        <w:t xml:space="preserve">Do you know where the electrician lives?  </w:t>
      </w:r>
      <w:r>
        <w:rPr>
          <w:rFonts w:ascii="Calibri" w:hAnsi="Calibri"/>
          <w:i/>
          <w:sz w:val="22"/>
        </w:rPr>
        <w:t>Bạn có biết thợ điện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power station.  </w:t>
      </w:r>
      <w:r>
        <w:rPr>
          <w:rFonts w:ascii="Calibri" w:hAnsi="Calibri"/>
          <w:i/>
          <w:sz w:val="22"/>
        </w:rPr>
        <w:t>Có, anh ấy sống gần trạm điện.</w:t>
      </w:r>
    </w:p>
    <w:p>
      <w:pPr>
        <w:spacing w:after="160" w:line="312" w:lineRule="auto"/>
      </w:pPr>
      <w:r>
        <w:rPr>
          <w:rFonts w:ascii="Calibri" w:hAnsi="Calibri"/>
          <w:b/>
          <w:sz w:val="22"/>
        </w:rPr>
        <w:t xml:space="preserve">Mr Tobias: </w:t>
      </w:r>
      <w:r>
        <w:rPr>
          <w:rFonts w:ascii="Calibri" w:hAnsi="Calibri"/>
          <w:sz w:val="22"/>
        </w:rPr>
        <w:t xml:space="preserve">Near the power station, fitting for his trade.  </w:t>
      </w:r>
      <w:r>
        <w:rPr>
          <w:rFonts w:ascii="Calibri" w:hAnsi="Calibri"/>
          <w:i/>
          <w:sz w:val="22"/>
        </w:rPr>
        <w:t>Gần trạm điện, hợp với nghề anh ấy.</w:t>
      </w:r>
    </w:p>
    <w:p>
      <w:pPr>
        <w:spacing w:after="160" w:line="312" w:lineRule="auto"/>
      </w:pPr>
      <w:r>
        <w:rPr>
          <w:rFonts w:ascii="Calibri" w:hAnsi="Calibri"/>
          <w:b/>
          <w:sz w:val="22"/>
        </w:rPr>
        <w:t xml:space="preserve">Ms Lan: </w:t>
      </w:r>
      <w:r>
        <w:rPr>
          <w:rFonts w:ascii="Calibri" w:hAnsi="Calibri"/>
          <w:sz w:val="22"/>
        </w:rPr>
        <w:t xml:space="preserve">Do you know where the new choir member lives?  </w:t>
      </w:r>
      <w:r>
        <w:rPr>
          <w:rFonts w:ascii="Calibri" w:hAnsi="Calibri"/>
          <w:i/>
          <w:sz w:val="22"/>
        </w:rPr>
        <w:t>Anh có biết thành viên mới trong đội hợp xướng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church.  </w:t>
      </w:r>
      <w:r>
        <w:rPr>
          <w:rFonts w:ascii="Calibri" w:hAnsi="Calibri"/>
          <w:i/>
          <w:sz w:val="22"/>
        </w:rPr>
        <w:t>Có, chị ấy sống ngay gần nhà thờ.</w:t>
      </w:r>
    </w:p>
    <w:p>
      <w:pPr>
        <w:spacing w:after="160" w:line="312" w:lineRule="auto"/>
      </w:pPr>
      <w:r>
        <w:rPr>
          <w:rFonts w:ascii="Calibri" w:hAnsi="Calibri"/>
          <w:b/>
          <w:sz w:val="22"/>
        </w:rPr>
        <w:t xml:space="preserve">Ms Lan: </w:t>
      </w:r>
      <w:r>
        <w:rPr>
          <w:rFonts w:ascii="Calibri" w:hAnsi="Calibri"/>
          <w:sz w:val="22"/>
        </w:rPr>
        <w:t xml:space="preserve">Right near the church, convenient for rehearsals.  </w:t>
      </w:r>
      <w:r>
        <w:rPr>
          <w:rFonts w:ascii="Calibri" w:hAnsi="Calibri"/>
          <w:i/>
          <w:sz w:val="22"/>
        </w:rPr>
        <w:t>Ngay gần nhà thờ, tiện cho buổi tập hát.</w:t>
      </w:r>
    </w:p>
    <w:p>
      <w:pPr>
        <w:spacing w:after="160" w:line="312" w:lineRule="auto"/>
      </w:pPr>
      <w:r>
        <w:rPr>
          <w:rFonts w:ascii="Calibri" w:hAnsi="Calibri"/>
          <w:b/>
          <w:sz w:val="22"/>
        </w:rPr>
        <w:t xml:space="preserve">Mr Tobias: </w:t>
      </w:r>
      <w:r>
        <w:rPr>
          <w:rFonts w:ascii="Calibri" w:hAnsi="Calibri"/>
          <w:sz w:val="22"/>
        </w:rPr>
        <w:t xml:space="preserve">Do you know where the tutor lives?  </w:t>
      </w:r>
      <w:r>
        <w:rPr>
          <w:rFonts w:ascii="Calibri" w:hAnsi="Calibri"/>
          <w:i/>
          <w:sz w:val="22"/>
        </w:rPr>
        <w:t>Bạn có biết gia sư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university.  </w:t>
      </w:r>
      <w:r>
        <w:rPr>
          <w:rFonts w:ascii="Calibri" w:hAnsi="Calibri"/>
          <w:i/>
          <w:sz w:val="22"/>
        </w:rPr>
        <w:t>Có, anh ấy sống gần trường đại học.</w:t>
      </w:r>
    </w:p>
    <w:p>
      <w:pPr>
        <w:spacing w:after="160" w:line="312" w:lineRule="auto"/>
      </w:pPr>
      <w:r>
        <w:rPr>
          <w:rFonts w:ascii="Calibri" w:hAnsi="Calibri"/>
          <w:b/>
          <w:sz w:val="22"/>
        </w:rPr>
        <w:t xml:space="preserve">Mr Tobias: </w:t>
      </w:r>
      <w:r>
        <w:rPr>
          <w:rFonts w:ascii="Calibri" w:hAnsi="Calibri"/>
          <w:sz w:val="22"/>
        </w:rPr>
        <w:t xml:space="preserve">Near the university, that suits his job well.  </w:t>
      </w:r>
      <w:r>
        <w:rPr>
          <w:rFonts w:ascii="Calibri" w:hAnsi="Calibri"/>
          <w:i/>
          <w:sz w:val="22"/>
        </w:rPr>
        <w:t>Gần trường đại học, hợp với công việc anh ấy.</w:t>
      </w:r>
    </w:p>
    <w:p>
      <w:pPr>
        <w:spacing w:after="160" w:line="312" w:lineRule="auto"/>
      </w:pPr>
      <w:r>
        <w:rPr>
          <w:rFonts w:ascii="Calibri" w:hAnsi="Calibri"/>
          <w:b/>
          <w:sz w:val="22"/>
        </w:rPr>
        <w:t xml:space="preserve">Ms Lan: </w:t>
      </w:r>
      <w:r>
        <w:rPr>
          <w:rFonts w:ascii="Calibri" w:hAnsi="Calibri"/>
          <w:sz w:val="22"/>
        </w:rPr>
        <w:t xml:space="preserve">Do you know where the new babysitting agency contact lives?  </w:t>
      </w:r>
      <w:r>
        <w:rPr>
          <w:rFonts w:ascii="Calibri" w:hAnsi="Calibri"/>
          <w:i/>
          <w:sz w:val="22"/>
        </w:rPr>
        <w:t>Anh có biết người liên hệ mới của dịch vụ giữ trẻ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downtown these days.  </w:t>
      </w:r>
      <w:r>
        <w:rPr>
          <w:rFonts w:ascii="Calibri" w:hAnsi="Calibri"/>
          <w:i/>
          <w:sz w:val="22"/>
        </w:rPr>
        <w:t>Có, dạo này chị ấy sống ngay trung tâm.</w:t>
      </w:r>
    </w:p>
    <w:p>
      <w:pPr>
        <w:spacing w:after="160" w:line="312" w:lineRule="auto"/>
      </w:pPr>
      <w:r>
        <w:rPr>
          <w:rFonts w:ascii="Calibri" w:hAnsi="Calibri"/>
          <w:b/>
          <w:sz w:val="22"/>
        </w:rPr>
        <w:t xml:space="preserve">Ms Lan: </w:t>
      </w:r>
      <w:r>
        <w:rPr>
          <w:rFonts w:ascii="Calibri" w:hAnsi="Calibri"/>
          <w:sz w:val="22"/>
        </w:rPr>
        <w:t xml:space="preserve">Right downtown, easy for her to reach families.  </w:t>
      </w:r>
      <w:r>
        <w:rPr>
          <w:rFonts w:ascii="Calibri" w:hAnsi="Calibri"/>
          <w:i/>
          <w:sz w:val="22"/>
        </w:rPr>
        <w:t>Ngay trung tâm, tiện cho chị ấy tới các gia đình.</w:t>
      </w:r>
    </w:p>
    <w:p>
      <w:pPr>
        <w:spacing w:after="160" w:line="312" w:lineRule="auto"/>
      </w:pPr>
      <w:r>
        <w:rPr>
          <w:rFonts w:ascii="Calibri" w:hAnsi="Calibri"/>
          <w:b/>
          <w:sz w:val="22"/>
        </w:rPr>
        <w:t xml:space="preserve">Mr Tobias: </w:t>
      </w:r>
      <w:r>
        <w:rPr>
          <w:rFonts w:ascii="Calibri" w:hAnsi="Calibri"/>
          <w:sz w:val="22"/>
        </w:rPr>
        <w:t xml:space="preserve">Do you know where the courier who came today lives?  </w:t>
      </w:r>
      <w:r>
        <w:rPr>
          <w:rFonts w:ascii="Calibri" w:hAnsi="Calibri"/>
          <w:i/>
          <w:sz w:val="22"/>
        </w:rPr>
        <w:t>Bạn có biết người giao hàng hôm nay sống ở đâu không vậy?</w:t>
      </w:r>
    </w:p>
    <w:p>
      <w:pPr>
        <w:spacing w:after="160" w:line="312" w:lineRule="auto"/>
      </w:pPr>
      <w:r>
        <w:rPr>
          <w:rFonts w:ascii="Calibri" w:hAnsi="Calibri"/>
          <w:b/>
          <w:sz w:val="22"/>
        </w:rPr>
        <w:t xml:space="preserve">Ms Lan: </w:t>
      </w:r>
      <w:r>
        <w:rPr>
          <w:rFonts w:ascii="Calibri" w:hAnsi="Calibri"/>
          <w:sz w:val="22"/>
        </w:rPr>
        <w:t xml:space="preserve">Yes, he lives near the delivery depot.  </w:t>
      </w:r>
      <w:r>
        <w:rPr>
          <w:rFonts w:ascii="Calibri" w:hAnsi="Calibri"/>
          <w:i/>
          <w:sz w:val="22"/>
        </w:rPr>
        <w:t>Có, anh ấy sống gần kho giao hàng.</w:t>
      </w:r>
    </w:p>
    <w:p>
      <w:pPr>
        <w:spacing w:after="160" w:line="312" w:lineRule="auto"/>
      </w:pPr>
      <w:r>
        <w:rPr>
          <w:rFonts w:ascii="Calibri" w:hAnsi="Calibri"/>
          <w:b/>
          <w:sz w:val="22"/>
        </w:rPr>
        <w:t xml:space="preserve">Mr Tobias: </w:t>
      </w:r>
      <w:r>
        <w:rPr>
          <w:rFonts w:ascii="Calibri" w:hAnsi="Calibri"/>
          <w:sz w:val="22"/>
        </w:rPr>
        <w:t xml:space="preserve">Near the delivery depot, makes sense for his route.  </w:t>
      </w:r>
      <w:r>
        <w:rPr>
          <w:rFonts w:ascii="Calibri" w:hAnsi="Calibri"/>
          <w:i/>
          <w:sz w:val="22"/>
        </w:rPr>
        <w:t>Gần kho giao hàng, hợp lý cho lộ trình anh ấy.</w:t>
      </w:r>
    </w:p>
    <w:p>
      <w:pPr>
        <w:spacing w:after="160" w:line="312" w:lineRule="auto"/>
      </w:pPr>
      <w:r>
        <w:rPr>
          <w:rFonts w:ascii="Calibri" w:hAnsi="Calibri"/>
          <w:b/>
          <w:sz w:val="22"/>
        </w:rPr>
        <w:t xml:space="preserve">Ms Lan: </w:t>
      </w:r>
      <w:r>
        <w:rPr>
          <w:rFonts w:ascii="Calibri" w:hAnsi="Calibri"/>
          <w:sz w:val="22"/>
        </w:rPr>
        <w:t xml:space="preserve">Do you know where the new book club member lives?  </w:t>
      </w:r>
      <w:r>
        <w:rPr>
          <w:rFonts w:ascii="Calibri" w:hAnsi="Calibri"/>
          <w:i/>
          <w:sz w:val="22"/>
        </w:rPr>
        <w:t>Anh có biết thành viên mới câu lạc bộ sách sống ở đâu không vậy?</w:t>
      </w:r>
    </w:p>
    <w:p>
      <w:pPr>
        <w:spacing w:after="160" w:line="312" w:lineRule="auto"/>
      </w:pPr>
      <w:r>
        <w:rPr>
          <w:rFonts w:ascii="Calibri" w:hAnsi="Calibri"/>
          <w:b/>
          <w:sz w:val="22"/>
        </w:rPr>
        <w:t xml:space="preserve">Mr Tobias: </w:t>
      </w:r>
      <w:r>
        <w:rPr>
          <w:rFonts w:ascii="Calibri" w:hAnsi="Calibri"/>
          <w:sz w:val="22"/>
        </w:rPr>
        <w:t xml:space="preserve">Yes, she lives right near the library.  </w:t>
      </w:r>
      <w:r>
        <w:rPr>
          <w:rFonts w:ascii="Calibri" w:hAnsi="Calibri"/>
          <w:i/>
          <w:sz w:val="22"/>
        </w:rPr>
        <w:t>Có, chị ấy sống ngay gần thư viện.</w:t>
      </w:r>
    </w:p>
    <w:p>
      <w:pPr>
        <w:spacing w:after="160" w:line="312" w:lineRule="auto"/>
      </w:pPr>
      <w:r>
        <w:rPr>
          <w:rFonts w:ascii="Calibri" w:hAnsi="Calibri"/>
          <w:b/>
          <w:sz w:val="22"/>
        </w:rPr>
        <w:t xml:space="preserve">Ms Lan: </w:t>
      </w:r>
      <w:r>
        <w:rPr>
          <w:rFonts w:ascii="Calibri" w:hAnsi="Calibri"/>
          <w:sz w:val="22"/>
        </w:rPr>
        <w:t xml:space="preserve">Right near the library, no wonder she reads so much.  </w:t>
      </w:r>
      <w:r>
        <w:rPr>
          <w:rFonts w:ascii="Calibri" w:hAnsi="Calibri"/>
          <w:i/>
          <w:sz w:val="22"/>
        </w:rPr>
        <w:t>Ngay gần thư viện, thảo nào chị ấy đọc nhiều sách vậy.</w:t>
      </w:r>
    </w:p>
    <w:p>
      <w:pPr>
        <w:spacing w:after="160" w:line="312" w:lineRule="auto"/>
      </w:pPr>
      <w:r>
        <w:rPr>
          <w:rFonts w:ascii="Calibri" w:hAnsi="Calibri"/>
          <w:b/>
          <w:sz w:val="22"/>
        </w:rPr>
        <w:t xml:space="preserve">Mr Tobias: </w:t>
      </w:r>
      <w:r>
        <w:rPr>
          <w:rFonts w:ascii="Calibri" w:hAnsi="Calibri"/>
          <w:sz w:val="22"/>
        </w:rPr>
        <w:t xml:space="preserve">Why does knowing where people live matter so much anyway?  </w:t>
      </w:r>
      <w:r>
        <w:rPr>
          <w:rFonts w:ascii="Calibri" w:hAnsi="Calibri"/>
          <w:i/>
          <w:sz w:val="22"/>
        </w:rPr>
        <w:t>Vậy vì sao biết nơi ở của mọi người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daily lives and makes it easier to stay connected.  </w:t>
      </w:r>
      <w:r>
        <w:rPr>
          <w:rFonts w:ascii="Calibri" w:hAnsi="Calibri"/>
          <w:i/>
          <w:sz w:val="22"/>
        </w:rPr>
        <w:t>Nó giúp mình hiểu cuộc sống hằng ngày của mọi người và dễ giữ liên lạc hơn.</w:t>
      </w:r>
    </w:p>
    <w:p>
      <w:pPr>
        <w:spacing w:after="160" w:line="312" w:lineRule="auto"/>
      </w:pPr>
      <w:r>
        <w:rPr>
          <w:rFonts w:ascii="Calibri" w:hAnsi="Calibri"/>
          <w:b/>
          <w:sz w:val="22"/>
        </w:rPr>
        <w:t xml:space="preserve">Mr Tobias: </w:t>
      </w:r>
      <w:r>
        <w:rPr>
          <w:rFonts w:ascii="Calibri" w:hAnsi="Calibri"/>
          <w:sz w:val="22"/>
        </w:rPr>
        <w:t xml:space="preserve">That is very true, it really does make conversations feel more personal.  </w:t>
      </w:r>
      <w:r>
        <w:rPr>
          <w:rFonts w:ascii="Calibri" w:hAnsi="Calibri"/>
          <w:i/>
          <w:sz w:val="22"/>
        </w:rPr>
        <w:t>Đúng vậy thật, nó thật sự làm cho cuộc trò chuyện trở nên gần gũi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0164</w:t>
            </w:r>
          </w:p>
        </w:tc>
        <w:tc>
          <w:tcPr>
            <w:tcW w:type="dxa" w:w="7824"/>
            <w:shd w:val="clear" w:color="auto" w:fill="D9E2F3"/>
          </w:tcPr>
          <w:p>
            <w:r>
              <w:rPr>
                <w:rFonts w:ascii="Arial" w:hAnsi="Arial"/>
                <w:b/>
                <w:color w:val="1F3864"/>
                <w:sz w:val="30"/>
              </w:rPr>
              <w:t>Asking and Answering Very Simple Questions About Saying Thank You</w:t>
            </w:r>
          </w:p>
          <w:p>
            <w:r>
              <w:rPr>
                <w:rFonts w:ascii="Arial" w:hAnsi="Arial"/>
                <w:i/>
                <w:color w:val="333333"/>
                <w:sz w:val="22"/>
              </w:rPr>
              <w:t>Giao tiếp nền tảng: greetings &amp; basic social contact — saying thank you</w:t>
            </w:r>
          </w:p>
        </w:tc>
      </w:tr>
    </w:tbl>
    <w:p>
      <w:pPr>
        <w:spacing w:after="40"/>
      </w:pPr>
    </w:p>
    <w:p>
      <w:pPr>
        <w:spacing w:after="160"/>
      </w:pPr>
      <w:r>
        <w:rPr>
          <w:rFonts w:ascii="Calibri" w:hAnsi="Calibri"/>
          <w:i/>
          <w:sz w:val="19"/>
        </w:rPr>
        <w:t>Ms Lan and Ms Arabella are close friends who see each other constantly, and they often talk about the right way to say thank you in many different situations. Across many everyday moments -- thanking a colleague for help with a project, thanking a friend for a ride home, thanking a neighbour for watering plants, thanking a waiter for good service, thanking a doctor after a checkup, thanking a teacher for extra help, thanking a stranger for holding the door, thanking a delivery person for being careful, thanking a babysitter for staying late, thanking a family member for a birthday gift, thanking a coworker for covering a shift, thanking a mechanic for a quick repair, thanking a librarian for finding a book, thanking a host after a dinner party, thanking a tour guide for a great tour, thanking a cashier for helping find an item, thanking a nurse for their care, thanking a friend for lending money, thanking a classmate for sharing notes, thanking a landlord for a quick repair, thanking a taxi driver for waiting, thanking a hairdresser for a great haircut, thanking a volunteer for their time, thanking a passerby for directions, thanking a coach for training the team, thanking a plumber for fixing a leak, thanking a florist for a beautiful bouquet, thanking a tutor for their patience, thanking a bus driver for stopping, thanking a chef for a delicious meal, thanking a repair technician for fast service, thanking a friend for a thoughtful message, thanking a colleague for a warm welcome, thanking a grandparent for good advice, thanking an old friend for staying in touch, and finally why saying thank you well matters so much for everyday conversation -- one of them asks a very simple question about saying thank you, and the other answers clearly and helpfully.</w:t>
      </w:r>
      <w:r>
        <w:rPr>
          <w:rFonts w:ascii="Calibri" w:hAnsi="Calibri"/>
          <w:i/>
          <w:sz w:val="19"/>
        </w:rPr>
        <w:t xml:space="preserve">  Chị Lan và chị Arabella là bạn thân, gặp nhau suốt ngày, và hay bàn về cách nói lời cảm ơn sao cho đúng trong nhiều hoàn cảnh khác nhau. Qua nhiều khoảnh khắc đời thường -- cảm ơn đồng nghiệp đã giúp việc dự án, cảm ơn bạn đã chở về nhà, cảm ơn hàng xóm đã tưới cây giúp, cảm ơn phục vụ bàn đã phục vụ tốt, cảm ơn bác sĩ sau buổi khám, cảm ơn giáo viên đã giúp thêm, cảm ơn người lạ đã giữ cửa, cảm ơn người giao hàng đã cẩn thận, cảm ơn người giữ trẻ đã ở lại trễ, cảm ơn người thân đã tặng quà sinh nhật, cảm ơn đồng nghiệp đã trực ca giúp, cảm ơn thợ sửa xe đã sửa nhanh, cảm ơn thủ thư đã tìm sách giúp, cảm ơn chủ nhà sau bữa tiệc tối, cảm ơn hướng dẫn viên du lịch vì chuyến đi hay, cảm ơn nhân viên thu ngân đã giúp tìm món hàng, cảm ơn y tá đã chăm sóc, cảm ơn bạn đã cho mượn tiền, cảm ơn bạn học đã chia sẻ vở ghi, cảm ơn chủ nhà trọ đã sửa nhanh, cảm ơn tài xế taxi đã chờ, cảm ơn thợ làm tóc vì kiểu tóc đẹp, cảm ơn tình nguyện viên đã dành thời gian, cảm ơn người qua đường đã chỉ đường, cảm ơn huấn luyện viên đã huấn luyện đội, cảm ơn thợ sửa ống nước đã sửa chỗ rò, cảm ơn người bán hoa vì bó hoa đẹp, cảm ơn gia sư đã kiên nhẫn, cảm ơn tài xế xe buýt đã dừng đúng chỗ, cảm ơn đầu bếp vì bữa ăn ngon, cảm ơn thợ sửa chữa vì làm nhanh, cảm ơn bạn vì tin nhắn chu đáo, cảm ơn đồng nghiệp vì đã đón chào nồng nhiệt, cảm ơn ông bà vì lời khuyên hay, cảm ơn người bạn cũ vì vẫn giữ liên lạc, và cuối cùng là vì sao nói lời cảm ơn đúng cách lại quan trọng đến thế cho giao tiếp hằng ngày -- một người hỏi một câu hỏi rất đơn giản về việc nói lời cảm ơn,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How should I thank my colleague for helping with the project?  </w:t>
      </w:r>
      <w:r>
        <w:rPr>
          <w:rFonts w:ascii="Calibri" w:hAnsi="Calibri"/>
          <w:i/>
          <w:sz w:val="22"/>
        </w:rPr>
        <w:t>Tôi nên cảm ơn đồng nghiệp thế nào vì đã giúp việc dự án vậy?</w:t>
      </w:r>
    </w:p>
    <w:p>
      <w:pPr>
        <w:spacing w:after="160" w:line="312" w:lineRule="auto"/>
      </w:pPr>
      <w:r>
        <w:rPr>
          <w:rFonts w:ascii="Calibri" w:hAnsi="Calibri"/>
          <w:b/>
          <w:sz w:val="22"/>
        </w:rPr>
        <w:t xml:space="preserve">Ms Arabella: </w:t>
      </w:r>
      <w:r>
        <w:rPr>
          <w:rFonts w:ascii="Calibri" w:hAnsi="Calibri"/>
          <w:sz w:val="22"/>
        </w:rPr>
        <w:t xml:space="preserve">Just say, thank you so much, I could not have done it alone.  </w:t>
      </w:r>
      <w:r>
        <w:rPr>
          <w:rFonts w:ascii="Calibri" w:hAnsi="Calibri"/>
          <w:i/>
          <w:sz w:val="22"/>
        </w:rPr>
        <w:t>Chỉ cần nói cảm ơn rất nhiều, một mình tôi không làm nổi đâu.</w:t>
      </w:r>
    </w:p>
    <w:p>
      <w:pPr>
        <w:spacing w:after="160" w:line="312" w:lineRule="auto"/>
      </w:pPr>
      <w:r>
        <w:rPr>
          <w:rFonts w:ascii="Calibri" w:hAnsi="Calibri"/>
          <w:b/>
          <w:sz w:val="22"/>
        </w:rPr>
        <w:t xml:space="preserve">Ms Lan: </w:t>
      </w:r>
      <w:r>
        <w:rPr>
          <w:rFonts w:ascii="Calibri" w:hAnsi="Calibri"/>
          <w:sz w:val="22"/>
        </w:rPr>
        <w:t xml:space="preserve">Good, that shows real appreciation.  </w:t>
      </w:r>
      <w:r>
        <w:rPr>
          <w:rFonts w:ascii="Calibri" w:hAnsi="Calibri"/>
          <w:i/>
          <w:sz w:val="22"/>
        </w:rPr>
        <w:t>Tốt, vậy thể hiện sự biết ơn thật lòng.</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the ride home tonight?  </w:t>
      </w:r>
      <w:r>
        <w:rPr>
          <w:rFonts w:ascii="Calibri" w:hAnsi="Calibri"/>
          <w:i/>
          <w:sz w:val="22"/>
        </w:rPr>
        <w:t>Tối nay tôi nên nói gì để cảm ơn bạn đã chở về nhà vậy?</w:t>
      </w:r>
    </w:p>
    <w:p>
      <w:pPr>
        <w:spacing w:after="160" w:line="312" w:lineRule="auto"/>
      </w:pPr>
      <w:r>
        <w:rPr>
          <w:rFonts w:ascii="Calibri" w:hAnsi="Calibri"/>
          <w:b/>
          <w:sz w:val="22"/>
        </w:rPr>
        <w:t xml:space="preserve">Ms Lan: </w:t>
      </w:r>
      <w:r>
        <w:rPr>
          <w:rFonts w:ascii="Calibri" w:hAnsi="Calibri"/>
          <w:sz w:val="22"/>
        </w:rPr>
        <w:t xml:space="preserve">Just say, thanks for the ride, I really appreciate it.  </w:t>
      </w:r>
      <w:r>
        <w:rPr>
          <w:rFonts w:ascii="Calibri" w:hAnsi="Calibri"/>
          <w:i/>
          <w:sz w:val="22"/>
        </w:rPr>
        <w:t>Chỉ cần nói cảm ơn đã chở về, tôi thật sự trân trọng.</w:t>
      </w:r>
    </w:p>
    <w:p>
      <w:pPr>
        <w:spacing w:after="160" w:line="312" w:lineRule="auto"/>
      </w:pPr>
      <w:r>
        <w:rPr>
          <w:rFonts w:ascii="Calibri" w:hAnsi="Calibri"/>
          <w:b/>
          <w:sz w:val="22"/>
        </w:rPr>
        <w:t xml:space="preserve">Ms Arabella: </w:t>
      </w:r>
      <w:r>
        <w:rPr>
          <w:rFonts w:ascii="Calibri" w:hAnsi="Calibri"/>
          <w:sz w:val="22"/>
        </w:rPr>
        <w:t xml:space="preserve">Perfect, that sounds warm and sincere.  </w:t>
      </w:r>
      <w:r>
        <w:rPr>
          <w:rFonts w:ascii="Calibri" w:hAnsi="Calibri"/>
          <w:i/>
          <w:sz w:val="22"/>
        </w:rPr>
        <w:t>Hoàn hảo, nghe ấm áp và chân thành.</w:t>
      </w:r>
    </w:p>
    <w:p>
      <w:pPr>
        <w:spacing w:after="160" w:line="312" w:lineRule="auto"/>
      </w:pPr>
      <w:r>
        <w:rPr>
          <w:rFonts w:ascii="Calibri" w:hAnsi="Calibri"/>
          <w:b/>
          <w:sz w:val="22"/>
        </w:rPr>
        <w:t xml:space="preserve">Ms Lan: </w:t>
      </w:r>
      <w:r>
        <w:rPr>
          <w:rFonts w:ascii="Calibri" w:hAnsi="Calibri"/>
          <w:sz w:val="22"/>
        </w:rPr>
        <w:t xml:space="preserve">How should I thank my neighbour for watering my plants?  </w:t>
      </w:r>
      <w:r>
        <w:rPr>
          <w:rFonts w:ascii="Calibri" w:hAnsi="Calibri"/>
          <w:i/>
          <w:sz w:val="22"/>
        </w:rPr>
        <w:t>Tôi nên cảm ơn hàng xóm thế nào vì đã tưới cây giúp vậy?</w:t>
      </w:r>
    </w:p>
    <w:p>
      <w:pPr>
        <w:spacing w:after="160" w:line="312" w:lineRule="auto"/>
      </w:pPr>
      <w:r>
        <w:rPr>
          <w:rFonts w:ascii="Calibri" w:hAnsi="Calibri"/>
          <w:b/>
          <w:sz w:val="22"/>
        </w:rPr>
        <w:t xml:space="preserve">Ms Arabella: </w:t>
      </w:r>
      <w:r>
        <w:rPr>
          <w:rFonts w:ascii="Calibri" w:hAnsi="Calibri"/>
          <w:sz w:val="22"/>
        </w:rPr>
        <w:t xml:space="preserve">Just say, thank you for taking care of them for me.  </w:t>
      </w:r>
      <w:r>
        <w:rPr>
          <w:rFonts w:ascii="Calibri" w:hAnsi="Calibri"/>
          <w:i/>
          <w:sz w:val="22"/>
        </w:rPr>
        <w:t>Chỉ cần nói cảm ơn đã chăm sóc cây giúp tôi.</w:t>
      </w:r>
    </w:p>
    <w:p>
      <w:pPr>
        <w:spacing w:after="160" w:line="312" w:lineRule="auto"/>
      </w:pPr>
      <w:r>
        <w:rPr>
          <w:rFonts w:ascii="Calibri" w:hAnsi="Calibri"/>
          <w:b/>
          <w:sz w:val="22"/>
        </w:rPr>
        <w:t xml:space="preserve">Ms Lan: </w:t>
      </w:r>
      <w:r>
        <w:rPr>
          <w:rFonts w:ascii="Calibri" w:hAnsi="Calibri"/>
          <w:sz w:val="22"/>
        </w:rPr>
        <w:t xml:space="preserve">Good, I will say that when I see her.  </w:t>
      </w:r>
      <w:r>
        <w:rPr>
          <w:rFonts w:ascii="Calibri" w:hAnsi="Calibri"/>
          <w:i/>
          <w:sz w:val="22"/>
        </w:rPr>
        <w:t>Tốt, tôi sẽ nói vậy khi gặp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waiter for good service?  </w:t>
      </w:r>
      <w:r>
        <w:rPr>
          <w:rFonts w:ascii="Calibri" w:hAnsi="Calibri"/>
          <w:i/>
          <w:sz w:val="22"/>
        </w:rPr>
        <w:t>Tôi nên nói gì để cảm ơn phục vụ bàn vì phục vụ tốt vậy?</w:t>
      </w:r>
    </w:p>
    <w:p>
      <w:pPr>
        <w:spacing w:after="160" w:line="312" w:lineRule="auto"/>
      </w:pPr>
      <w:r>
        <w:rPr>
          <w:rFonts w:ascii="Calibri" w:hAnsi="Calibri"/>
          <w:b/>
          <w:sz w:val="22"/>
        </w:rPr>
        <w:t xml:space="preserve">Ms Lan: </w:t>
      </w:r>
      <w:r>
        <w:rPr>
          <w:rFonts w:ascii="Calibri" w:hAnsi="Calibri"/>
          <w:sz w:val="22"/>
        </w:rPr>
        <w:t xml:space="preserve">Just say, thank you, the service was wonderful tonight.  </w:t>
      </w:r>
      <w:r>
        <w:rPr>
          <w:rFonts w:ascii="Calibri" w:hAnsi="Calibri"/>
          <w:i/>
          <w:sz w:val="22"/>
        </w:rPr>
        <w:t>Chỉ cần nói cảm ơn, tối nay phục vụ tuyệt vời lắm.</w:t>
      </w:r>
    </w:p>
    <w:p>
      <w:pPr>
        <w:spacing w:after="160" w:line="312" w:lineRule="auto"/>
      </w:pPr>
      <w:r>
        <w:rPr>
          <w:rFonts w:ascii="Calibri" w:hAnsi="Calibri"/>
          <w:b/>
          <w:sz w:val="22"/>
        </w:rPr>
        <w:t xml:space="preserve">Ms Arabella: </w:t>
      </w:r>
      <w:r>
        <w:rPr>
          <w:rFonts w:ascii="Calibri" w:hAnsi="Calibri"/>
          <w:sz w:val="22"/>
        </w:rPr>
        <w:t xml:space="preserve">Good, that will make his day.  </w:t>
      </w:r>
      <w:r>
        <w:rPr>
          <w:rFonts w:ascii="Calibri" w:hAnsi="Calibri"/>
          <w:i/>
          <w:sz w:val="22"/>
        </w:rPr>
        <w:t>Tốt, vậy sẽ khiến anh ấy vui cả ngày.</w:t>
      </w:r>
    </w:p>
    <w:p>
      <w:pPr>
        <w:spacing w:after="160" w:line="312" w:lineRule="auto"/>
      </w:pPr>
      <w:r>
        <w:rPr>
          <w:rFonts w:ascii="Calibri" w:hAnsi="Calibri"/>
          <w:b/>
          <w:sz w:val="22"/>
        </w:rPr>
        <w:t xml:space="preserve">Ms Lan: </w:t>
      </w:r>
      <w:r>
        <w:rPr>
          <w:rFonts w:ascii="Calibri" w:hAnsi="Calibri"/>
          <w:sz w:val="22"/>
        </w:rPr>
        <w:t xml:space="preserve">How should I thank the doctor after my checkup?  </w:t>
      </w:r>
      <w:r>
        <w:rPr>
          <w:rFonts w:ascii="Calibri" w:hAnsi="Calibri"/>
          <w:i/>
          <w:sz w:val="22"/>
        </w:rPr>
        <w:t>Tôi nên cảm ơn bác sĩ thế nào sau buổi khám vậy?</w:t>
      </w:r>
    </w:p>
    <w:p>
      <w:pPr>
        <w:spacing w:after="160" w:line="312" w:lineRule="auto"/>
      </w:pPr>
      <w:r>
        <w:rPr>
          <w:rFonts w:ascii="Calibri" w:hAnsi="Calibri"/>
          <w:b/>
          <w:sz w:val="22"/>
        </w:rPr>
        <w:t xml:space="preserve">Ms Arabella: </w:t>
      </w:r>
      <w:r>
        <w:rPr>
          <w:rFonts w:ascii="Calibri" w:hAnsi="Calibri"/>
          <w:sz w:val="22"/>
        </w:rPr>
        <w:t xml:space="preserve">Just say, thank you doctor, I appreciate your care.  </w:t>
      </w:r>
      <w:r>
        <w:rPr>
          <w:rFonts w:ascii="Calibri" w:hAnsi="Calibri"/>
          <w:i/>
          <w:sz w:val="22"/>
        </w:rPr>
        <w:t>Chỉ cần nói cảm ơn bác sĩ, tôi trân trọng sự chăm sóc của bác.</w:t>
      </w:r>
    </w:p>
    <w:p>
      <w:pPr>
        <w:spacing w:after="160" w:line="312" w:lineRule="auto"/>
      </w:pPr>
      <w:r>
        <w:rPr>
          <w:rFonts w:ascii="Calibri" w:hAnsi="Calibri"/>
          <w:b/>
          <w:sz w:val="22"/>
        </w:rPr>
        <w:t xml:space="preserve">Ms Lan: </w:t>
      </w:r>
      <w:r>
        <w:rPr>
          <w:rFonts w:ascii="Calibri" w:hAnsi="Calibri"/>
          <w:sz w:val="22"/>
        </w:rPr>
        <w:t xml:space="preserve">Good, short and respectful, I like that.  </w:t>
      </w:r>
      <w:r>
        <w:rPr>
          <w:rFonts w:ascii="Calibri" w:hAnsi="Calibri"/>
          <w:i/>
          <w:sz w:val="22"/>
        </w:rPr>
        <w:t>Tốt, ngắn gọn mà tôn trọng, tôi thích vậy.</w:t>
      </w:r>
    </w:p>
    <w:p>
      <w:pPr>
        <w:spacing w:after="160" w:line="312" w:lineRule="auto"/>
      </w:pPr>
      <w:r>
        <w:rPr>
          <w:rFonts w:ascii="Calibri" w:hAnsi="Calibri"/>
          <w:b/>
          <w:sz w:val="22"/>
        </w:rPr>
        <w:t xml:space="preserve">Ms Arabella: </w:t>
      </w:r>
      <w:r>
        <w:rPr>
          <w:rFonts w:ascii="Calibri" w:hAnsi="Calibri"/>
          <w:sz w:val="22"/>
        </w:rPr>
        <w:t xml:space="preserve">What should I say to thank the teacher for the extra help?  </w:t>
      </w:r>
      <w:r>
        <w:rPr>
          <w:rFonts w:ascii="Calibri" w:hAnsi="Calibri"/>
          <w:i/>
          <w:sz w:val="22"/>
        </w:rPr>
        <w:t>Tôi nên nói gì để cảm ơn giáo viên vì đã giúp thêm vậy?</w:t>
      </w:r>
    </w:p>
    <w:p>
      <w:pPr>
        <w:spacing w:after="160" w:line="312" w:lineRule="auto"/>
      </w:pPr>
      <w:r>
        <w:rPr>
          <w:rFonts w:ascii="Calibri" w:hAnsi="Calibri"/>
          <w:b/>
          <w:sz w:val="22"/>
        </w:rPr>
        <w:t xml:space="preserve">Ms Lan: </w:t>
      </w:r>
      <w:r>
        <w:rPr>
          <w:rFonts w:ascii="Calibri" w:hAnsi="Calibri"/>
          <w:sz w:val="22"/>
        </w:rPr>
        <w:t xml:space="preserve">Just say, thank you for spending extra time with me.  </w:t>
      </w:r>
      <w:r>
        <w:rPr>
          <w:rFonts w:ascii="Calibri" w:hAnsi="Calibri"/>
          <w:i/>
          <w:sz w:val="22"/>
        </w:rPr>
        <w:t>Chỉ cần nói cảm ơn cô đã dành thêm thời gian cho em.</w:t>
      </w:r>
    </w:p>
    <w:p>
      <w:pPr>
        <w:spacing w:after="160" w:line="312" w:lineRule="auto"/>
      </w:pPr>
      <w:r>
        <w:rPr>
          <w:rFonts w:ascii="Calibri" w:hAnsi="Calibri"/>
          <w:b/>
          <w:sz w:val="22"/>
        </w:rPr>
        <w:t xml:space="preserve">Ms Arabella: </w:t>
      </w:r>
      <w:r>
        <w:rPr>
          <w:rFonts w:ascii="Calibri" w:hAnsi="Calibri"/>
          <w:sz w:val="22"/>
        </w:rPr>
        <w:t xml:space="preserve">That is thoughtful, I will say that to her.  </w:t>
      </w:r>
      <w:r>
        <w:rPr>
          <w:rFonts w:ascii="Calibri" w:hAnsi="Calibri"/>
          <w:i/>
          <w:sz w:val="22"/>
        </w:rPr>
        <w:t>Nghe chu đáo thật, tôi sẽ nói vậy với cô ấy.</w:t>
      </w:r>
    </w:p>
    <w:p>
      <w:pPr>
        <w:spacing w:after="160" w:line="312" w:lineRule="auto"/>
      </w:pPr>
      <w:r>
        <w:rPr>
          <w:rFonts w:ascii="Calibri" w:hAnsi="Calibri"/>
          <w:b/>
          <w:sz w:val="22"/>
        </w:rPr>
        <w:t xml:space="preserve">Ms Lan: </w:t>
      </w:r>
      <w:r>
        <w:rPr>
          <w:rFonts w:ascii="Calibri" w:hAnsi="Calibri"/>
          <w:sz w:val="22"/>
        </w:rPr>
        <w:t xml:space="preserve">How should I thank a stranger for holding the door?  </w:t>
      </w:r>
      <w:r>
        <w:rPr>
          <w:rFonts w:ascii="Calibri" w:hAnsi="Calibri"/>
          <w:i/>
          <w:sz w:val="22"/>
        </w:rPr>
        <w:t>Tôi nên cảm ơn người lạ thế nào vì đã giữ cửa vậy?</w:t>
      </w:r>
    </w:p>
    <w:p>
      <w:pPr>
        <w:spacing w:after="160" w:line="312" w:lineRule="auto"/>
      </w:pPr>
      <w:r>
        <w:rPr>
          <w:rFonts w:ascii="Calibri" w:hAnsi="Calibri"/>
          <w:b/>
          <w:sz w:val="22"/>
        </w:rPr>
        <w:t xml:space="preserve">Ms Arabella: </w:t>
      </w:r>
      <w:r>
        <w:rPr>
          <w:rFonts w:ascii="Calibri" w:hAnsi="Calibri"/>
          <w:sz w:val="22"/>
        </w:rPr>
        <w:t xml:space="preserve">Just say, thank you, that was very kind.  </w:t>
      </w:r>
      <w:r>
        <w:rPr>
          <w:rFonts w:ascii="Calibri" w:hAnsi="Calibri"/>
          <w:i/>
          <w:sz w:val="22"/>
        </w:rPr>
        <w:t>Chỉ cần nói cảm ơn, anh tốt bụng quá.</w:t>
      </w:r>
    </w:p>
    <w:p>
      <w:pPr>
        <w:spacing w:after="160" w:line="312" w:lineRule="auto"/>
      </w:pPr>
      <w:r>
        <w:rPr>
          <w:rFonts w:ascii="Calibri" w:hAnsi="Calibri"/>
          <w:b/>
          <w:sz w:val="22"/>
        </w:rPr>
        <w:t xml:space="preserve">Ms Lan: </w:t>
      </w:r>
      <w:r>
        <w:rPr>
          <w:rFonts w:ascii="Calibri" w:hAnsi="Calibri"/>
          <w:sz w:val="22"/>
        </w:rPr>
        <w:t xml:space="preserve">Good, quick and polite, perfect for that moment.  </w:t>
      </w:r>
      <w:r>
        <w:rPr>
          <w:rFonts w:ascii="Calibri" w:hAnsi="Calibri"/>
          <w:i/>
          <w:sz w:val="22"/>
        </w:rPr>
        <w:t>Tốt, nhanh gọn mà lịch sự, hợp cho lúc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delivery person for being so careful?  </w:t>
      </w:r>
      <w:r>
        <w:rPr>
          <w:rFonts w:ascii="Calibri" w:hAnsi="Calibri"/>
          <w:i/>
          <w:sz w:val="22"/>
        </w:rPr>
        <w:t>Tôi nên nói gì để cảm ơn người giao hàng vì đã cẩn thận vậy?</w:t>
      </w:r>
    </w:p>
    <w:p>
      <w:pPr>
        <w:spacing w:after="160" w:line="312" w:lineRule="auto"/>
      </w:pPr>
      <w:r>
        <w:rPr>
          <w:rFonts w:ascii="Calibri" w:hAnsi="Calibri"/>
          <w:b/>
          <w:sz w:val="22"/>
        </w:rPr>
        <w:t xml:space="preserve">Ms Lan: </w:t>
      </w:r>
      <w:r>
        <w:rPr>
          <w:rFonts w:ascii="Calibri" w:hAnsi="Calibri"/>
          <w:sz w:val="22"/>
        </w:rPr>
        <w:t xml:space="preserve">Just say, thank you, I appreciate the careful handling.  </w:t>
      </w:r>
      <w:r>
        <w:rPr>
          <w:rFonts w:ascii="Calibri" w:hAnsi="Calibri"/>
          <w:i/>
          <w:sz w:val="22"/>
        </w:rPr>
        <w:t>Chỉ cần nói cảm ơn, tôi trân trọng sự cẩn thận của anh.</w:t>
      </w:r>
    </w:p>
    <w:p>
      <w:pPr>
        <w:spacing w:after="160" w:line="312" w:lineRule="auto"/>
      </w:pPr>
      <w:r>
        <w:rPr>
          <w:rFonts w:ascii="Calibri" w:hAnsi="Calibri"/>
          <w:b/>
          <w:sz w:val="22"/>
        </w:rPr>
        <w:t xml:space="preserve">Ms Arabella: </w:t>
      </w:r>
      <w:r>
        <w:rPr>
          <w:rFonts w:ascii="Calibri" w:hAnsi="Calibri"/>
          <w:sz w:val="22"/>
        </w:rPr>
        <w:t xml:space="preserve">Good, he will feel noticed then.  </w:t>
      </w:r>
      <w:r>
        <w:rPr>
          <w:rFonts w:ascii="Calibri" w:hAnsi="Calibri"/>
          <w:i/>
          <w:sz w:val="22"/>
        </w:rPr>
        <w:t>Tốt, vậy anh ấy sẽ thấy được ghi nhận.</w:t>
      </w:r>
    </w:p>
    <w:p>
      <w:pPr>
        <w:spacing w:after="160" w:line="312" w:lineRule="auto"/>
      </w:pPr>
      <w:r>
        <w:rPr>
          <w:rFonts w:ascii="Calibri" w:hAnsi="Calibri"/>
          <w:b/>
          <w:sz w:val="22"/>
        </w:rPr>
        <w:t xml:space="preserve">Ms Lan: </w:t>
      </w:r>
      <w:r>
        <w:rPr>
          <w:rFonts w:ascii="Calibri" w:hAnsi="Calibri"/>
          <w:sz w:val="22"/>
        </w:rPr>
        <w:t xml:space="preserve">How should I thank the babysitter for staying late tonight?  </w:t>
      </w:r>
      <w:r>
        <w:rPr>
          <w:rFonts w:ascii="Calibri" w:hAnsi="Calibri"/>
          <w:i/>
          <w:sz w:val="22"/>
        </w:rPr>
        <w:t>Tối nay tôi nên cảm ơn người giữ trẻ thế nào vì đã ở lại trễ vậy?</w:t>
      </w:r>
    </w:p>
    <w:p>
      <w:pPr>
        <w:spacing w:after="160" w:line="312" w:lineRule="auto"/>
      </w:pPr>
      <w:r>
        <w:rPr>
          <w:rFonts w:ascii="Calibri" w:hAnsi="Calibri"/>
          <w:b/>
          <w:sz w:val="22"/>
        </w:rPr>
        <w:t xml:space="preserve">Ms Arabella: </w:t>
      </w:r>
      <w:r>
        <w:rPr>
          <w:rFonts w:ascii="Calibri" w:hAnsi="Calibri"/>
          <w:sz w:val="22"/>
        </w:rPr>
        <w:t xml:space="preserve">Just say, thank you so much for staying, I really appreciate it.  </w:t>
      </w:r>
      <w:r>
        <w:rPr>
          <w:rFonts w:ascii="Calibri" w:hAnsi="Calibri"/>
          <w:i/>
          <w:sz w:val="22"/>
        </w:rPr>
        <w:t>Chỉ cần nói cảm ơn rất nhiều vì đã ở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that acknowledges her extra effort.  </w:t>
      </w:r>
      <w:r>
        <w:rPr>
          <w:rFonts w:ascii="Calibri" w:hAnsi="Calibri"/>
          <w:i/>
          <w:sz w:val="22"/>
        </w:rPr>
        <w:t>Tốt, vậy ghi nhận công sức thêm của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my sister for the birthday gift?  </w:t>
      </w:r>
      <w:r>
        <w:rPr>
          <w:rFonts w:ascii="Calibri" w:hAnsi="Calibri"/>
          <w:i/>
          <w:sz w:val="22"/>
        </w:rPr>
        <w:t>Tôi nên nói gì để cảm ơn em gái vì món quà sinh nhật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this gift.  </w:t>
      </w:r>
      <w:r>
        <w:rPr>
          <w:rFonts w:ascii="Calibri" w:hAnsi="Calibri"/>
          <w:i/>
          <w:sz w:val="22"/>
        </w:rPr>
        <w:t>Chỉ cần nói cảm ơn, chị thích món quà này lắm.</w:t>
      </w:r>
    </w:p>
    <w:p>
      <w:pPr>
        <w:spacing w:after="160" w:line="312" w:lineRule="auto"/>
      </w:pPr>
      <w:r>
        <w:rPr>
          <w:rFonts w:ascii="Calibri" w:hAnsi="Calibri"/>
          <w:b/>
          <w:sz w:val="22"/>
        </w:rPr>
        <w:t xml:space="preserve">Ms Arabella: </w:t>
      </w:r>
      <w:r>
        <w:rPr>
          <w:rFonts w:ascii="Calibri" w:hAnsi="Calibri"/>
          <w:sz w:val="22"/>
        </w:rPr>
        <w:t xml:space="preserve">Good, that will make her smile for sure.  </w:t>
      </w:r>
      <w:r>
        <w:rPr>
          <w:rFonts w:ascii="Calibri" w:hAnsi="Calibri"/>
          <w:i/>
          <w:sz w:val="22"/>
        </w:rPr>
        <w:t>Tốt, vậy chắc chắn sẽ làm em ấy vui.</w:t>
      </w:r>
    </w:p>
    <w:p>
      <w:pPr>
        <w:spacing w:after="160" w:line="312" w:lineRule="auto"/>
      </w:pPr>
      <w:r>
        <w:rPr>
          <w:rFonts w:ascii="Calibri" w:hAnsi="Calibri"/>
          <w:b/>
          <w:sz w:val="22"/>
        </w:rPr>
        <w:t xml:space="preserve">Ms Lan: </w:t>
      </w:r>
      <w:r>
        <w:rPr>
          <w:rFonts w:ascii="Calibri" w:hAnsi="Calibri"/>
          <w:sz w:val="22"/>
        </w:rPr>
        <w:t xml:space="preserve">How should I thank my coworker for covering my shift?  </w:t>
      </w:r>
      <w:r>
        <w:rPr>
          <w:rFonts w:ascii="Calibri" w:hAnsi="Calibri"/>
          <w:i/>
          <w:sz w:val="22"/>
        </w:rPr>
        <w:t>Tôi nên cảm ơn đồng nghiệp thế nào vì đã trực ca giúp vậy?</w:t>
      </w:r>
    </w:p>
    <w:p>
      <w:pPr>
        <w:spacing w:after="160" w:line="312" w:lineRule="auto"/>
      </w:pPr>
      <w:r>
        <w:rPr>
          <w:rFonts w:ascii="Calibri" w:hAnsi="Calibri"/>
          <w:b/>
          <w:sz w:val="22"/>
        </w:rPr>
        <w:t xml:space="preserve">Ms Arabella: </w:t>
      </w:r>
      <w:r>
        <w:rPr>
          <w:rFonts w:ascii="Calibri" w:hAnsi="Calibri"/>
          <w:sz w:val="22"/>
        </w:rPr>
        <w:t xml:space="preserve">Just say, thank you, I owe you one for this.  </w:t>
      </w:r>
      <w:r>
        <w:rPr>
          <w:rFonts w:ascii="Calibri" w:hAnsi="Calibri"/>
          <w:i/>
          <w:sz w:val="22"/>
        </w:rPr>
        <w:t>Chỉ cần nói cảm ơn, tôi nợ bạn một lần này đấy.</w:t>
      </w:r>
    </w:p>
    <w:p>
      <w:pPr>
        <w:spacing w:after="160" w:line="312" w:lineRule="auto"/>
      </w:pPr>
      <w:r>
        <w:rPr>
          <w:rFonts w:ascii="Calibri" w:hAnsi="Calibri"/>
          <w:b/>
          <w:sz w:val="22"/>
        </w:rPr>
        <w:t xml:space="preserve">Ms Lan: </w:t>
      </w:r>
      <w:r>
        <w:rPr>
          <w:rFonts w:ascii="Calibri" w:hAnsi="Calibri"/>
          <w:sz w:val="22"/>
        </w:rPr>
        <w:t xml:space="preserve">Good, that is friendly and appreciative.  </w:t>
      </w:r>
      <w:r>
        <w:rPr>
          <w:rFonts w:ascii="Calibri" w:hAnsi="Calibri"/>
          <w:i/>
          <w:sz w:val="22"/>
        </w:rPr>
        <w:t>Tốt, vậy thân thiện mà vẫn biết ơn.</w:t>
      </w:r>
    </w:p>
    <w:p>
      <w:pPr>
        <w:spacing w:after="160" w:line="312" w:lineRule="auto"/>
      </w:pPr>
      <w:r>
        <w:rPr>
          <w:rFonts w:ascii="Calibri" w:hAnsi="Calibri"/>
          <w:b/>
          <w:sz w:val="22"/>
        </w:rPr>
        <w:t xml:space="preserve">Ms Arabella: </w:t>
      </w:r>
      <w:r>
        <w:rPr>
          <w:rFonts w:ascii="Calibri" w:hAnsi="Calibri"/>
          <w:sz w:val="22"/>
        </w:rPr>
        <w:t xml:space="preserve">What should I say to thank the mechanic for the quick repair?  </w:t>
      </w:r>
      <w:r>
        <w:rPr>
          <w:rFonts w:ascii="Calibri" w:hAnsi="Calibri"/>
          <w:i/>
          <w:sz w:val="22"/>
        </w:rPr>
        <w:t>Tôi nên nói gì để cảm ơn thợ sửa xe vì đã sửa nhanh vậy?</w:t>
      </w:r>
    </w:p>
    <w:p>
      <w:pPr>
        <w:spacing w:after="160" w:line="312" w:lineRule="auto"/>
      </w:pPr>
      <w:r>
        <w:rPr>
          <w:rFonts w:ascii="Calibri" w:hAnsi="Calibri"/>
          <w:b/>
          <w:sz w:val="22"/>
        </w:rPr>
        <w:t xml:space="preserve">Ms Lan: </w:t>
      </w:r>
      <w:r>
        <w:rPr>
          <w:rFonts w:ascii="Calibri" w:hAnsi="Calibri"/>
          <w:sz w:val="22"/>
        </w:rPr>
        <w:t xml:space="preserve">Just say, thank you, I did not expect it so soon.  </w:t>
      </w:r>
      <w:r>
        <w:rPr>
          <w:rFonts w:ascii="Calibri" w:hAnsi="Calibri"/>
          <w:i/>
          <w:sz w:val="22"/>
        </w:rPr>
        <w:t>Chỉ cần nói cảm ơn, tôi không ngờ xong sớm vậy.</w:t>
      </w:r>
    </w:p>
    <w:p>
      <w:pPr>
        <w:spacing w:after="160" w:line="312" w:lineRule="auto"/>
      </w:pPr>
      <w:r>
        <w:rPr>
          <w:rFonts w:ascii="Calibri" w:hAnsi="Calibri"/>
          <w:b/>
          <w:sz w:val="22"/>
        </w:rPr>
        <w:t xml:space="preserve">Ms Arabella: </w:t>
      </w:r>
      <w:r>
        <w:rPr>
          <w:rFonts w:ascii="Calibri" w:hAnsi="Calibri"/>
          <w:sz w:val="22"/>
        </w:rPr>
        <w:t xml:space="preserve">Good, that shows genuine surprise and gratitude.  </w:t>
      </w:r>
      <w:r>
        <w:rPr>
          <w:rFonts w:ascii="Calibri" w:hAnsi="Calibri"/>
          <w:i/>
          <w:sz w:val="22"/>
        </w:rPr>
        <w:t>Tốt, vậy thể hiện sự ngạc nhiên và biết ơn thật lòng.</w:t>
      </w:r>
    </w:p>
    <w:p>
      <w:pPr>
        <w:spacing w:after="160" w:line="312" w:lineRule="auto"/>
      </w:pPr>
      <w:r>
        <w:rPr>
          <w:rFonts w:ascii="Calibri" w:hAnsi="Calibri"/>
          <w:b/>
          <w:sz w:val="22"/>
        </w:rPr>
        <w:t xml:space="preserve">Ms Lan: </w:t>
      </w:r>
      <w:r>
        <w:rPr>
          <w:rFonts w:ascii="Calibri" w:hAnsi="Calibri"/>
          <w:sz w:val="22"/>
        </w:rPr>
        <w:t xml:space="preserve">How should I thank the librarian for finding that book?  </w:t>
      </w:r>
      <w:r>
        <w:rPr>
          <w:rFonts w:ascii="Calibri" w:hAnsi="Calibri"/>
          <w:i/>
          <w:sz w:val="22"/>
        </w:rPr>
        <w:t>Tôi nên cảm ơn thủ thư thế nào vì đã tìm sách giúp vậy?</w:t>
      </w:r>
    </w:p>
    <w:p>
      <w:pPr>
        <w:spacing w:after="160" w:line="312" w:lineRule="auto"/>
      </w:pPr>
      <w:r>
        <w:rPr>
          <w:rFonts w:ascii="Calibri" w:hAnsi="Calibri"/>
          <w:b/>
          <w:sz w:val="22"/>
        </w:rPr>
        <w:t xml:space="preserve">Ms Arabella: </w:t>
      </w:r>
      <w:r>
        <w:rPr>
          <w:rFonts w:ascii="Calibri" w:hAnsi="Calibri"/>
          <w:sz w:val="22"/>
        </w:rPr>
        <w:t xml:space="preserve">Just say, thank you, you saved me so much time.  </w:t>
      </w:r>
      <w:r>
        <w:rPr>
          <w:rFonts w:ascii="Calibri" w:hAnsi="Calibri"/>
          <w:i/>
          <w:sz w:val="22"/>
        </w:rPr>
        <w:t>Chỉ cần nói cảm ơn, chị giúp tôi tiết kiệm bao thời gian.</w:t>
      </w:r>
    </w:p>
    <w:p>
      <w:pPr>
        <w:spacing w:after="160" w:line="312" w:lineRule="auto"/>
      </w:pPr>
      <w:r>
        <w:rPr>
          <w:rFonts w:ascii="Calibri" w:hAnsi="Calibri"/>
          <w:b/>
          <w:sz w:val="22"/>
        </w:rPr>
        <w:t xml:space="preserve">Ms Lan: </w:t>
      </w:r>
      <w:r>
        <w:rPr>
          <w:rFonts w:ascii="Calibri" w:hAnsi="Calibri"/>
          <w:sz w:val="22"/>
        </w:rPr>
        <w:t xml:space="preserve">Good, I will say that at the counter.  </w:t>
      </w:r>
      <w:r>
        <w:rPr>
          <w:rFonts w:ascii="Calibri" w:hAnsi="Calibri"/>
          <w:i/>
          <w:sz w:val="22"/>
        </w:rPr>
        <w:t>Tốt, tôi sẽ nói vậy ngay ở quầy.</w:t>
      </w:r>
    </w:p>
    <w:p>
      <w:pPr>
        <w:spacing w:after="160" w:line="312" w:lineRule="auto"/>
      </w:pPr>
      <w:r>
        <w:rPr>
          <w:rFonts w:ascii="Calibri" w:hAnsi="Calibri"/>
          <w:b/>
          <w:sz w:val="22"/>
        </w:rPr>
        <w:t xml:space="preserve">Ms Arabella: </w:t>
      </w:r>
      <w:r>
        <w:rPr>
          <w:rFonts w:ascii="Calibri" w:hAnsi="Calibri"/>
          <w:sz w:val="22"/>
        </w:rPr>
        <w:t xml:space="preserve">What should I say to thank the host after such a lovely dinner?  </w:t>
      </w:r>
      <w:r>
        <w:rPr>
          <w:rFonts w:ascii="Calibri" w:hAnsi="Calibri"/>
          <w:i/>
          <w:sz w:val="22"/>
        </w:rPr>
        <w:t>Tôi nên nói gì để cảm ơn chủ nhà sau bữa tối tuyệt vời vậy?</w:t>
      </w:r>
    </w:p>
    <w:p>
      <w:pPr>
        <w:spacing w:after="160" w:line="312" w:lineRule="auto"/>
      </w:pPr>
      <w:r>
        <w:rPr>
          <w:rFonts w:ascii="Calibri" w:hAnsi="Calibri"/>
          <w:b/>
          <w:sz w:val="22"/>
        </w:rPr>
        <w:t xml:space="preserve">Ms Lan: </w:t>
      </w:r>
      <w:r>
        <w:rPr>
          <w:rFonts w:ascii="Calibri" w:hAnsi="Calibri"/>
          <w:sz w:val="22"/>
        </w:rPr>
        <w:t xml:space="preserve">Just say, thank you for having us, everything was delicious.  </w:t>
      </w:r>
      <w:r>
        <w:rPr>
          <w:rFonts w:ascii="Calibri" w:hAnsi="Calibri"/>
          <w:i/>
          <w:sz w:val="22"/>
        </w:rPr>
        <w:t>Chỉ cần nói cảm ơn đã mời chúng tôi, mọi thứ đều ngon.</w:t>
      </w:r>
    </w:p>
    <w:p>
      <w:pPr>
        <w:spacing w:after="160" w:line="312" w:lineRule="auto"/>
      </w:pPr>
      <w:r>
        <w:rPr>
          <w:rFonts w:ascii="Calibri" w:hAnsi="Calibri"/>
          <w:b/>
          <w:sz w:val="22"/>
        </w:rPr>
        <w:t xml:space="preserve">Ms Arabella: </w:t>
      </w:r>
      <w:r>
        <w:rPr>
          <w:rFonts w:ascii="Calibri" w:hAnsi="Calibri"/>
          <w:sz w:val="22"/>
        </w:rPr>
        <w:t xml:space="preserve">That is lovely, I will say that when I leave.  </w:t>
      </w:r>
      <w:r>
        <w:rPr>
          <w:rFonts w:ascii="Calibri" w:hAnsi="Calibri"/>
          <w:i/>
          <w:sz w:val="22"/>
        </w:rPr>
        <w:t>Nghe dễ thương thật, tôi sẽ nói vậy lúc ra về.</w:t>
      </w:r>
    </w:p>
    <w:p>
      <w:pPr>
        <w:spacing w:after="160" w:line="312" w:lineRule="auto"/>
      </w:pPr>
      <w:r>
        <w:rPr>
          <w:rFonts w:ascii="Calibri" w:hAnsi="Calibri"/>
          <w:b/>
          <w:sz w:val="22"/>
        </w:rPr>
        <w:t xml:space="preserve">Ms Lan: </w:t>
      </w:r>
      <w:r>
        <w:rPr>
          <w:rFonts w:ascii="Calibri" w:hAnsi="Calibri"/>
          <w:sz w:val="22"/>
        </w:rPr>
        <w:t xml:space="preserve">How should I thank the tour guide for such a great tour?  </w:t>
      </w:r>
      <w:r>
        <w:rPr>
          <w:rFonts w:ascii="Calibri" w:hAnsi="Calibri"/>
          <w:i/>
          <w:sz w:val="22"/>
        </w:rPr>
        <w:t>Tôi nên cảm ơn hướng dẫn viên du lịch thế nào vì chuyến đi hay vậy?</w:t>
      </w:r>
    </w:p>
    <w:p>
      <w:pPr>
        <w:spacing w:after="160" w:line="312" w:lineRule="auto"/>
      </w:pPr>
      <w:r>
        <w:rPr>
          <w:rFonts w:ascii="Calibri" w:hAnsi="Calibri"/>
          <w:b/>
          <w:sz w:val="22"/>
        </w:rPr>
        <w:t xml:space="preserve">Ms Arabella: </w:t>
      </w:r>
      <w:r>
        <w:rPr>
          <w:rFonts w:ascii="Calibri" w:hAnsi="Calibri"/>
          <w:sz w:val="22"/>
        </w:rPr>
        <w:t xml:space="preserve">Just say, thank you, this was an unforgettable trip.  </w:t>
      </w:r>
      <w:r>
        <w:rPr>
          <w:rFonts w:ascii="Calibri" w:hAnsi="Calibri"/>
          <w:i/>
          <w:sz w:val="22"/>
        </w:rPr>
        <w:t>Chỉ cần nói cảm ơn, chuyến đi này thật khó quên.</w:t>
      </w:r>
    </w:p>
    <w:p>
      <w:pPr>
        <w:spacing w:after="160" w:line="312" w:lineRule="auto"/>
      </w:pPr>
      <w:r>
        <w:rPr>
          <w:rFonts w:ascii="Calibri" w:hAnsi="Calibri"/>
          <w:b/>
          <w:sz w:val="22"/>
        </w:rPr>
        <w:t xml:space="preserve">Ms Lan: </w:t>
      </w:r>
      <w:r>
        <w:rPr>
          <w:rFonts w:ascii="Calibri" w:hAnsi="Calibri"/>
          <w:sz w:val="22"/>
        </w:rPr>
        <w:t xml:space="preserve">Good, that is a wonderful compliment.  </w:t>
      </w:r>
      <w:r>
        <w:rPr>
          <w:rFonts w:ascii="Calibri" w:hAnsi="Calibri"/>
          <w:i/>
          <w:sz w:val="22"/>
        </w:rPr>
        <w:t>Tốt, vậy là lời khen tuyệt vời.</w:t>
      </w:r>
    </w:p>
    <w:p>
      <w:pPr>
        <w:spacing w:after="160" w:line="312" w:lineRule="auto"/>
      </w:pPr>
      <w:r>
        <w:rPr>
          <w:rFonts w:ascii="Calibri" w:hAnsi="Calibri"/>
          <w:b/>
          <w:sz w:val="22"/>
        </w:rPr>
        <w:t xml:space="preserve">Ms Arabella: </w:t>
      </w:r>
      <w:r>
        <w:rPr>
          <w:rFonts w:ascii="Calibri" w:hAnsi="Calibri"/>
          <w:sz w:val="22"/>
        </w:rPr>
        <w:t xml:space="preserve">What should I say to thank the cashier for helping me find that item?  </w:t>
      </w:r>
      <w:r>
        <w:rPr>
          <w:rFonts w:ascii="Calibri" w:hAnsi="Calibri"/>
          <w:i/>
          <w:sz w:val="22"/>
        </w:rPr>
        <w:t>Tôi nên nói gì để cảm ơn nhân viên thu ngân vì đã giúp tìm món hàng vậy?</w:t>
      </w:r>
    </w:p>
    <w:p>
      <w:pPr>
        <w:spacing w:after="160" w:line="312" w:lineRule="auto"/>
      </w:pPr>
      <w:r>
        <w:rPr>
          <w:rFonts w:ascii="Calibri" w:hAnsi="Calibri"/>
          <w:b/>
          <w:sz w:val="22"/>
        </w:rPr>
        <w:t xml:space="preserve">Ms Lan: </w:t>
      </w:r>
      <w:r>
        <w:rPr>
          <w:rFonts w:ascii="Calibri" w:hAnsi="Calibri"/>
          <w:sz w:val="22"/>
        </w:rPr>
        <w:t xml:space="preserve">Just say, thank you, I would not have found it alone.  </w:t>
      </w:r>
      <w:r>
        <w:rPr>
          <w:rFonts w:ascii="Calibri" w:hAnsi="Calibri"/>
          <w:i/>
          <w:sz w:val="22"/>
        </w:rPr>
        <w:t>Chỉ cần nói cảm ơn, một mình tôi chắc không tìm ra.</w:t>
      </w:r>
    </w:p>
    <w:p>
      <w:pPr>
        <w:spacing w:after="160" w:line="312" w:lineRule="auto"/>
      </w:pPr>
      <w:r>
        <w:rPr>
          <w:rFonts w:ascii="Calibri" w:hAnsi="Calibri"/>
          <w:b/>
          <w:sz w:val="22"/>
        </w:rPr>
        <w:t xml:space="preserve">Ms Arabella: </w:t>
      </w:r>
      <w:r>
        <w:rPr>
          <w:rFonts w:ascii="Calibri" w:hAnsi="Calibri"/>
          <w:sz w:val="22"/>
        </w:rPr>
        <w:t xml:space="preserve">Good, honest and appreciative at the same time.  </w:t>
      </w:r>
      <w:r>
        <w:rPr>
          <w:rFonts w:ascii="Calibri" w:hAnsi="Calibri"/>
          <w:i/>
          <w:sz w:val="22"/>
        </w:rPr>
        <w:t>Tốt, vừa chân thật vừa biết ơn.</w:t>
      </w:r>
    </w:p>
    <w:p>
      <w:pPr>
        <w:spacing w:after="160" w:line="312" w:lineRule="auto"/>
      </w:pPr>
      <w:r>
        <w:rPr>
          <w:rFonts w:ascii="Calibri" w:hAnsi="Calibri"/>
          <w:b/>
          <w:sz w:val="22"/>
        </w:rPr>
        <w:t xml:space="preserve">Ms Lan: </w:t>
      </w:r>
      <w:r>
        <w:rPr>
          <w:rFonts w:ascii="Calibri" w:hAnsi="Calibri"/>
          <w:sz w:val="22"/>
        </w:rPr>
        <w:t xml:space="preserve">How should I thank the nurse for taking such good care of my father?  </w:t>
      </w:r>
      <w:r>
        <w:rPr>
          <w:rFonts w:ascii="Calibri" w:hAnsi="Calibri"/>
          <w:i/>
          <w:sz w:val="22"/>
        </w:rPr>
        <w:t>Tôi nên cảm ơn y tá thế nào vì đã chăm sóc ba tôi tận tình vậy?</w:t>
      </w:r>
    </w:p>
    <w:p>
      <w:pPr>
        <w:spacing w:after="160" w:line="312" w:lineRule="auto"/>
      </w:pPr>
      <w:r>
        <w:rPr>
          <w:rFonts w:ascii="Calibri" w:hAnsi="Calibri"/>
          <w:b/>
          <w:sz w:val="22"/>
        </w:rPr>
        <w:t xml:space="preserve">Ms Arabella: </w:t>
      </w:r>
      <w:r>
        <w:rPr>
          <w:rFonts w:ascii="Calibri" w:hAnsi="Calibri"/>
          <w:sz w:val="22"/>
        </w:rPr>
        <w:t xml:space="preserve">Just say, thank you for taking such good care of him.  </w:t>
      </w:r>
      <w:r>
        <w:rPr>
          <w:rFonts w:ascii="Calibri" w:hAnsi="Calibri"/>
          <w:i/>
          <w:sz w:val="22"/>
        </w:rPr>
        <w:t>Chỉ cần nói cảm ơn đã chăm sóc ba tôi tận tình như vậy.</w:t>
      </w:r>
    </w:p>
    <w:p>
      <w:pPr>
        <w:spacing w:after="160" w:line="312" w:lineRule="auto"/>
      </w:pPr>
      <w:r>
        <w:rPr>
          <w:rFonts w:ascii="Calibri" w:hAnsi="Calibri"/>
          <w:b/>
          <w:sz w:val="22"/>
        </w:rPr>
        <w:t xml:space="preserve">Ms Lan: </w:t>
      </w:r>
      <w:r>
        <w:rPr>
          <w:rFonts w:ascii="Calibri" w:hAnsi="Calibri"/>
          <w:sz w:val="22"/>
        </w:rPr>
        <w:t xml:space="preserve">Good, she truly deserves to hear that.  </w:t>
      </w:r>
      <w:r>
        <w:rPr>
          <w:rFonts w:ascii="Calibri" w:hAnsi="Calibri"/>
          <w:i/>
          <w:sz w:val="22"/>
        </w:rPr>
        <w:t>Tốt, cô ấy thật sự xứng đáng nghe điều đó.</w:t>
      </w:r>
    </w:p>
    <w:p>
      <w:pPr>
        <w:spacing w:after="160" w:line="312" w:lineRule="auto"/>
      </w:pPr>
      <w:r>
        <w:rPr>
          <w:rFonts w:ascii="Calibri" w:hAnsi="Calibri"/>
          <w:b/>
          <w:sz w:val="22"/>
        </w:rPr>
        <w:t xml:space="preserve">Ms Arabella: </w:t>
      </w:r>
      <w:r>
        <w:rPr>
          <w:rFonts w:ascii="Calibri" w:hAnsi="Calibri"/>
          <w:sz w:val="22"/>
        </w:rPr>
        <w:t xml:space="preserve">What should I say to thank you for lending me that money?  </w:t>
      </w:r>
      <w:r>
        <w:rPr>
          <w:rFonts w:ascii="Calibri" w:hAnsi="Calibri"/>
          <w:i/>
          <w:sz w:val="22"/>
        </w:rPr>
        <w:t>Tôi nên nói gì để cảm ơn bạn vì đã cho mượn tiền vậy?</w:t>
      </w:r>
    </w:p>
    <w:p>
      <w:pPr>
        <w:spacing w:after="160" w:line="312" w:lineRule="auto"/>
      </w:pPr>
      <w:r>
        <w:rPr>
          <w:rFonts w:ascii="Calibri" w:hAnsi="Calibri"/>
          <w:b/>
          <w:sz w:val="22"/>
        </w:rPr>
        <w:t xml:space="preserve">Ms Lan: </w:t>
      </w:r>
      <w:r>
        <w:rPr>
          <w:rFonts w:ascii="Calibri" w:hAnsi="Calibri"/>
          <w:sz w:val="22"/>
        </w:rPr>
        <w:t xml:space="preserve">Just say, thank you, that really helped me out.  </w:t>
      </w:r>
      <w:r>
        <w:rPr>
          <w:rFonts w:ascii="Calibri" w:hAnsi="Calibri"/>
          <w:i/>
          <w:sz w:val="22"/>
        </w:rPr>
        <w:t>Chỉ cần nói cảm ơn, số tiền đó giúp tôi rất nhiều.</w:t>
      </w:r>
    </w:p>
    <w:p>
      <w:pPr>
        <w:spacing w:after="160" w:line="312" w:lineRule="auto"/>
      </w:pPr>
      <w:r>
        <w:rPr>
          <w:rFonts w:ascii="Calibri" w:hAnsi="Calibri"/>
          <w:b/>
          <w:sz w:val="22"/>
        </w:rPr>
        <w:t xml:space="preserve">Ms Arabella: </w:t>
      </w:r>
      <w:r>
        <w:rPr>
          <w:rFonts w:ascii="Calibri" w:hAnsi="Calibri"/>
          <w:sz w:val="22"/>
        </w:rPr>
        <w:t xml:space="preserve">Good, that is honest and warm.  </w:t>
      </w:r>
      <w:r>
        <w:rPr>
          <w:rFonts w:ascii="Calibri" w:hAnsi="Calibri"/>
          <w:i/>
          <w:sz w:val="22"/>
        </w:rPr>
        <w:t>Tốt, vừa chân thật vừa ấm áp.</w:t>
      </w:r>
    </w:p>
    <w:p>
      <w:pPr>
        <w:spacing w:after="160" w:line="312" w:lineRule="auto"/>
      </w:pPr>
      <w:r>
        <w:rPr>
          <w:rFonts w:ascii="Calibri" w:hAnsi="Calibri"/>
          <w:b/>
          <w:sz w:val="22"/>
        </w:rPr>
        <w:t xml:space="preserve">Ms Lan: </w:t>
      </w:r>
      <w:r>
        <w:rPr>
          <w:rFonts w:ascii="Calibri" w:hAnsi="Calibri"/>
          <w:sz w:val="22"/>
        </w:rPr>
        <w:t xml:space="preserve">How should I thank my classmate for sharing his notes?  </w:t>
      </w:r>
      <w:r>
        <w:rPr>
          <w:rFonts w:ascii="Calibri" w:hAnsi="Calibri"/>
          <w:i/>
          <w:sz w:val="22"/>
        </w:rPr>
        <w:t>Tôi nên cảm ơn bạn học thế nào vì đã chia sẻ vở ghi vậy?</w:t>
      </w:r>
    </w:p>
    <w:p>
      <w:pPr>
        <w:spacing w:after="160" w:line="312" w:lineRule="auto"/>
      </w:pPr>
      <w:r>
        <w:rPr>
          <w:rFonts w:ascii="Calibri" w:hAnsi="Calibri"/>
          <w:b/>
          <w:sz w:val="22"/>
        </w:rPr>
        <w:t xml:space="preserve">Ms Arabella: </w:t>
      </w:r>
      <w:r>
        <w:rPr>
          <w:rFonts w:ascii="Calibri" w:hAnsi="Calibri"/>
          <w:sz w:val="22"/>
        </w:rPr>
        <w:t xml:space="preserve">Just say, thank you, these notes will really help me study.  </w:t>
      </w:r>
      <w:r>
        <w:rPr>
          <w:rFonts w:ascii="Calibri" w:hAnsi="Calibri"/>
          <w:i/>
          <w:sz w:val="22"/>
        </w:rPr>
        <w:t>Chỉ cần nói cảm ơn, vở ghi này sẽ giúp tôi học rất nhiều.</w:t>
      </w:r>
    </w:p>
    <w:p>
      <w:pPr>
        <w:spacing w:after="160" w:line="312" w:lineRule="auto"/>
      </w:pPr>
      <w:r>
        <w:rPr>
          <w:rFonts w:ascii="Calibri" w:hAnsi="Calibri"/>
          <w:b/>
          <w:sz w:val="22"/>
        </w:rPr>
        <w:t xml:space="preserve">Ms Lan: </w:t>
      </w:r>
      <w:r>
        <w:rPr>
          <w:rFonts w:ascii="Calibri" w:hAnsi="Calibri"/>
          <w:sz w:val="22"/>
        </w:rPr>
        <w:t xml:space="preserve">Good, I will say that tomorrow at school.  </w:t>
      </w:r>
      <w:r>
        <w:rPr>
          <w:rFonts w:ascii="Calibri" w:hAnsi="Calibri"/>
          <w:i/>
          <w:sz w:val="22"/>
        </w:rPr>
        <w:t>Tốt, mai tôi sẽ nói vậy ở trường.</w:t>
      </w:r>
    </w:p>
    <w:p>
      <w:pPr>
        <w:spacing w:after="160" w:line="312" w:lineRule="auto"/>
      </w:pPr>
      <w:r>
        <w:rPr>
          <w:rFonts w:ascii="Calibri" w:hAnsi="Calibri"/>
          <w:b/>
          <w:sz w:val="22"/>
        </w:rPr>
        <w:t xml:space="preserve">Ms Arabella: </w:t>
      </w:r>
      <w:r>
        <w:rPr>
          <w:rFonts w:ascii="Calibri" w:hAnsi="Calibri"/>
          <w:sz w:val="22"/>
        </w:rPr>
        <w:t xml:space="preserve">What should I say to thank the landlord for fixing the leak so quickly?  </w:t>
      </w:r>
      <w:r>
        <w:rPr>
          <w:rFonts w:ascii="Calibri" w:hAnsi="Calibri"/>
          <w:i/>
          <w:sz w:val="22"/>
        </w:rPr>
        <w:t>Tôi nên nói gì để cảm ơn chủ nhà trọ vì đã sửa chỗ rò nhanh vậy?</w:t>
      </w:r>
    </w:p>
    <w:p>
      <w:pPr>
        <w:spacing w:after="160" w:line="312" w:lineRule="auto"/>
      </w:pPr>
      <w:r>
        <w:rPr>
          <w:rFonts w:ascii="Calibri" w:hAnsi="Calibri"/>
          <w:b/>
          <w:sz w:val="22"/>
        </w:rPr>
        <w:t xml:space="preserve">Ms Lan: </w:t>
      </w:r>
      <w:r>
        <w:rPr>
          <w:rFonts w:ascii="Calibri" w:hAnsi="Calibri"/>
          <w:sz w:val="22"/>
        </w:rPr>
        <w:t xml:space="preserve">Just say, thank you for fixing it so fast.  </w:t>
      </w:r>
      <w:r>
        <w:rPr>
          <w:rFonts w:ascii="Calibri" w:hAnsi="Calibri"/>
          <w:i/>
          <w:sz w:val="22"/>
        </w:rPr>
        <w:t>Chỉ cần nói cảm ơn đã sửa nhanh như vậy.</w:t>
      </w:r>
    </w:p>
    <w:p>
      <w:pPr>
        <w:spacing w:after="160" w:line="312" w:lineRule="auto"/>
      </w:pPr>
      <w:r>
        <w:rPr>
          <w:rFonts w:ascii="Calibri" w:hAnsi="Calibri"/>
          <w:b/>
          <w:sz w:val="22"/>
        </w:rPr>
        <w:t xml:space="preserve">Ms Arabella: </w:t>
      </w:r>
      <w:r>
        <w:rPr>
          <w:rFonts w:ascii="Calibri" w:hAnsi="Calibri"/>
          <w:sz w:val="22"/>
        </w:rPr>
        <w:t xml:space="preserve">Good, that is quick and to the point.  </w:t>
      </w:r>
      <w:r>
        <w:rPr>
          <w:rFonts w:ascii="Calibri" w:hAnsi="Calibri"/>
          <w:i/>
          <w:sz w:val="22"/>
        </w:rPr>
        <w:t>Tốt, vừa nhanh gọn vừa rõ ràng.</w:t>
      </w:r>
    </w:p>
    <w:p>
      <w:pPr>
        <w:spacing w:after="160" w:line="312" w:lineRule="auto"/>
      </w:pPr>
      <w:r>
        <w:rPr>
          <w:rFonts w:ascii="Calibri" w:hAnsi="Calibri"/>
          <w:b/>
          <w:sz w:val="22"/>
        </w:rPr>
        <w:t xml:space="preserve">Ms Lan: </w:t>
      </w:r>
      <w:r>
        <w:rPr>
          <w:rFonts w:ascii="Calibri" w:hAnsi="Calibri"/>
          <w:sz w:val="22"/>
        </w:rPr>
        <w:t xml:space="preserve">How should I thank the taxi driver for waiting for me?  </w:t>
      </w:r>
      <w:r>
        <w:rPr>
          <w:rFonts w:ascii="Calibri" w:hAnsi="Calibri"/>
          <w:i/>
          <w:sz w:val="22"/>
        </w:rPr>
        <w:t>Tôi nên cảm ơn tài xế taxi thế nào vì đã chờ tôi vậy?</w:t>
      </w:r>
    </w:p>
    <w:p>
      <w:pPr>
        <w:spacing w:after="160" w:line="312" w:lineRule="auto"/>
      </w:pPr>
      <w:r>
        <w:rPr>
          <w:rFonts w:ascii="Calibri" w:hAnsi="Calibri"/>
          <w:b/>
          <w:sz w:val="22"/>
        </w:rPr>
        <w:t xml:space="preserve">Ms Arabella: </w:t>
      </w:r>
      <w:r>
        <w:rPr>
          <w:rFonts w:ascii="Calibri" w:hAnsi="Calibri"/>
          <w:sz w:val="22"/>
        </w:rPr>
        <w:t xml:space="preserve">Just say, thank you for waiting, I am sorry for the delay.  </w:t>
      </w:r>
      <w:r>
        <w:rPr>
          <w:rFonts w:ascii="Calibri" w:hAnsi="Calibri"/>
          <w:i/>
          <w:sz w:val="22"/>
        </w:rPr>
        <w:t>Chỉ cần nói cảm ơn đã chờ, xin lỗi vì đã trễ.</w:t>
      </w:r>
    </w:p>
    <w:p>
      <w:pPr>
        <w:spacing w:after="160" w:line="312" w:lineRule="auto"/>
      </w:pPr>
      <w:r>
        <w:rPr>
          <w:rFonts w:ascii="Calibri" w:hAnsi="Calibri"/>
          <w:b/>
          <w:sz w:val="22"/>
        </w:rPr>
        <w:t xml:space="preserve">Ms Lan: </w:t>
      </w:r>
      <w:r>
        <w:rPr>
          <w:rFonts w:ascii="Calibri" w:hAnsi="Calibri"/>
          <w:sz w:val="22"/>
        </w:rPr>
        <w:t xml:space="preserve">Good, that is polite and considerate.  </w:t>
      </w:r>
      <w:r>
        <w:rPr>
          <w:rFonts w:ascii="Calibri" w:hAnsi="Calibri"/>
          <w:i/>
          <w:sz w:val="22"/>
        </w:rPr>
        <w:t>Tốt, vừa lịch sự vừa chu đáo.</w:t>
      </w:r>
    </w:p>
    <w:p>
      <w:pPr>
        <w:spacing w:after="160" w:line="312" w:lineRule="auto"/>
      </w:pPr>
      <w:r>
        <w:rPr>
          <w:rFonts w:ascii="Calibri" w:hAnsi="Calibri"/>
          <w:b/>
          <w:sz w:val="22"/>
        </w:rPr>
        <w:t xml:space="preserve">Ms Arabella: </w:t>
      </w:r>
      <w:r>
        <w:rPr>
          <w:rFonts w:ascii="Calibri" w:hAnsi="Calibri"/>
          <w:sz w:val="22"/>
        </w:rPr>
        <w:t xml:space="preserve">What should I say to thank the hairdresser for such a great haircut?  </w:t>
      </w:r>
      <w:r>
        <w:rPr>
          <w:rFonts w:ascii="Calibri" w:hAnsi="Calibri"/>
          <w:i/>
          <w:sz w:val="22"/>
        </w:rPr>
        <w:t>Tôi nên nói gì để cảm ơn thợ làm tóc vì kiểu tóc đẹp vậy?</w:t>
      </w:r>
    </w:p>
    <w:p>
      <w:pPr>
        <w:spacing w:after="160" w:line="312" w:lineRule="auto"/>
      </w:pPr>
      <w:r>
        <w:rPr>
          <w:rFonts w:ascii="Calibri" w:hAnsi="Calibri"/>
          <w:b/>
          <w:sz w:val="22"/>
        </w:rPr>
        <w:t xml:space="preserve">Ms Lan: </w:t>
      </w:r>
      <w:r>
        <w:rPr>
          <w:rFonts w:ascii="Calibri" w:hAnsi="Calibri"/>
          <w:sz w:val="22"/>
        </w:rPr>
        <w:t xml:space="preserve">Just say, thank you, I absolutely love how it turned out.  </w:t>
      </w:r>
      <w:r>
        <w:rPr>
          <w:rFonts w:ascii="Calibri" w:hAnsi="Calibri"/>
          <w:i/>
          <w:sz w:val="22"/>
        </w:rPr>
        <w:t>Chỉ cần nói cảm ơn, tôi thích kiểu tóc này lắm.</w:t>
      </w:r>
    </w:p>
    <w:p>
      <w:pPr>
        <w:spacing w:after="160" w:line="312" w:lineRule="auto"/>
      </w:pPr>
      <w:r>
        <w:rPr>
          <w:rFonts w:ascii="Calibri" w:hAnsi="Calibri"/>
          <w:b/>
          <w:sz w:val="22"/>
        </w:rPr>
        <w:t xml:space="preserve">Ms Arabella: </w:t>
      </w:r>
      <w:r>
        <w:rPr>
          <w:rFonts w:ascii="Calibri" w:hAnsi="Calibri"/>
          <w:sz w:val="22"/>
        </w:rPr>
        <w:t xml:space="preserve">Good, she will appreciate hearing that.  </w:t>
      </w:r>
      <w:r>
        <w:rPr>
          <w:rFonts w:ascii="Calibri" w:hAnsi="Calibri"/>
          <w:i/>
          <w:sz w:val="22"/>
        </w:rPr>
        <w:t>Tốt, chị ấy sẽ vui khi nghe vậy.</w:t>
      </w:r>
    </w:p>
    <w:p>
      <w:pPr>
        <w:spacing w:after="160" w:line="312" w:lineRule="auto"/>
      </w:pPr>
      <w:r>
        <w:rPr>
          <w:rFonts w:ascii="Calibri" w:hAnsi="Calibri"/>
          <w:b/>
          <w:sz w:val="22"/>
        </w:rPr>
        <w:t xml:space="preserve">Ms Lan: </w:t>
      </w:r>
      <w:r>
        <w:rPr>
          <w:rFonts w:ascii="Calibri" w:hAnsi="Calibri"/>
          <w:sz w:val="22"/>
        </w:rPr>
        <w:t xml:space="preserve">How should I thank the volunteer for giving up their Saturday?  </w:t>
      </w:r>
      <w:r>
        <w:rPr>
          <w:rFonts w:ascii="Calibri" w:hAnsi="Calibri"/>
          <w:i/>
          <w:sz w:val="22"/>
        </w:rPr>
        <w:t>Tôi nên cảm ơn tình nguyện viên thế nào vì đã dành cả ngày thứ Bảy vậy?</w:t>
      </w:r>
    </w:p>
    <w:p>
      <w:pPr>
        <w:spacing w:after="160" w:line="312" w:lineRule="auto"/>
      </w:pPr>
      <w:r>
        <w:rPr>
          <w:rFonts w:ascii="Calibri" w:hAnsi="Calibri"/>
          <w:b/>
          <w:sz w:val="22"/>
        </w:rPr>
        <w:t xml:space="preserve">Ms Arabella: </w:t>
      </w:r>
      <w:r>
        <w:rPr>
          <w:rFonts w:ascii="Calibri" w:hAnsi="Calibri"/>
          <w:sz w:val="22"/>
        </w:rPr>
        <w:t xml:space="preserve">Just say, thank you for giving your time, it means a lot.  </w:t>
      </w:r>
      <w:r>
        <w:rPr>
          <w:rFonts w:ascii="Calibri" w:hAnsi="Calibri"/>
          <w:i/>
          <w:sz w:val="22"/>
        </w:rPr>
        <w:t>Chỉ cần nói cảm ơn đã dành thời gian, điều đó có ý nghĩa lắm.</w:t>
      </w:r>
    </w:p>
    <w:p>
      <w:pPr>
        <w:spacing w:after="160" w:line="312" w:lineRule="auto"/>
      </w:pPr>
      <w:r>
        <w:rPr>
          <w:rFonts w:ascii="Calibri" w:hAnsi="Calibri"/>
          <w:b/>
          <w:sz w:val="22"/>
        </w:rPr>
        <w:t xml:space="preserve">Ms Lan: </w:t>
      </w:r>
      <w:r>
        <w:rPr>
          <w:rFonts w:ascii="Calibri" w:hAnsi="Calibri"/>
          <w:sz w:val="22"/>
        </w:rPr>
        <w:t xml:space="preserve">Good, that shows how much it matters.  </w:t>
      </w:r>
      <w:r>
        <w:rPr>
          <w:rFonts w:ascii="Calibri" w:hAnsi="Calibri"/>
          <w:i/>
          <w:sz w:val="22"/>
        </w:rPr>
        <w:t>Tốt, vậy thể hiện tầm quan trọng của việc đó.</w:t>
      </w:r>
    </w:p>
    <w:p>
      <w:pPr>
        <w:spacing w:after="160" w:line="312" w:lineRule="auto"/>
      </w:pPr>
      <w:r>
        <w:rPr>
          <w:rFonts w:ascii="Calibri" w:hAnsi="Calibri"/>
          <w:b/>
          <w:sz w:val="22"/>
        </w:rPr>
        <w:t xml:space="preserve">Ms Arabella: </w:t>
      </w:r>
      <w:r>
        <w:rPr>
          <w:rFonts w:ascii="Calibri" w:hAnsi="Calibri"/>
          <w:sz w:val="22"/>
        </w:rPr>
        <w:t xml:space="preserve">What should I say to thank the passerby for the directions?  </w:t>
      </w:r>
      <w:r>
        <w:rPr>
          <w:rFonts w:ascii="Calibri" w:hAnsi="Calibri"/>
          <w:i/>
          <w:sz w:val="22"/>
        </w:rPr>
        <w:t>Tôi nên nói gì để cảm ơn người qua đường vì đã chỉ đường vậy?</w:t>
      </w:r>
    </w:p>
    <w:p>
      <w:pPr>
        <w:spacing w:after="160" w:line="312" w:lineRule="auto"/>
      </w:pPr>
      <w:r>
        <w:rPr>
          <w:rFonts w:ascii="Calibri" w:hAnsi="Calibri"/>
          <w:b/>
          <w:sz w:val="22"/>
        </w:rPr>
        <w:t xml:space="preserve">Ms Lan: </w:t>
      </w:r>
      <w:r>
        <w:rPr>
          <w:rFonts w:ascii="Calibri" w:hAnsi="Calibri"/>
          <w:sz w:val="22"/>
        </w:rPr>
        <w:t xml:space="preserve">Just say, thank you, that was very helpful.  </w:t>
      </w:r>
      <w:r>
        <w:rPr>
          <w:rFonts w:ascii="Calibri" w:hAnsi="Calibri"/>
          <w:i/>
          <w:sz w:val="22"/>
        </w:rPr>
        <w:t>Chỉ cần nói cảm ơn, chỉ dẫn rất hữu ích.</w:t>
      </w:r>
    </w:p>
    <w:p>
      <w:pPr>
        <w:spacing w:after="160" w:line="312" w:lineRule="auto"/>
      </w:pPr>
      <w:r>
        <w:rPr>
          <w:rFonts w:ascii="Calibri" w:hAnsi="Calibri"/>
          <w:b/>
          <w:sz w:val="22"/>
        </w:rPr>
        <w:t xml:space="preserve">Ms Arabella: </w:t>
      </w:r>
      <w:r>
        <w:rPr>
          <w:rFonts w:ascii="Calibri" w:hAnsi="Calibri"/>
          <w:sz w:val="22"/>
        </w:rPr>
        <w:t xml:space="preserve">Good, simple and sincere as usual.  </w:t>
      </w:r>
      <w:r>
        <w:rPr>
          <w:rFonts w:ascii="Calibri" w:hAnsi="Calibri"/>
          <w:i/>
          <w:sz w:val="22"/>
        </w:rPr>
        <w:t>Tốt, đơn giản mà chân thành như mọi khi.</w:t>
      </w:r>
    </w:p>
    <w:p>
      <w:pPr>
        <w:spacing w:after="160" w:line="312" w:lineRule="auto"/>
      </w:pPr>
      <w:r>
        <w:rPr>
          <w:rFonts w:ascii="Calibri" w:hAnsi="Calibri"/>
          <w:b/>
          <w:sz w:val="22"/>
        </w:rPr>
        <w:t xml:space="preserve">Ms Lan: </w:t>
      </w:r>
      <w:r>
        <w:rPr>
          <w:rFonts w:ascii="Calibri" w:hAnsi="Calibri"/>
          <w:sz w:val="22"/>
        </w:rPr>
        <w:t xml:space="preserve">How should I thank the coach for training our team so well?  </w:t>
      </w:r>
      <w:r>
        <w:rPr>
          <w:rFonts w:ascii="Calibri" w:hAnsi="Calibri"/>
          <w:i/>
          <w:sz w:val="22"/>
        </w:rPr>
        <w:t>Tôi nên cảm ơn huấn luyện viên thế nào vì đã huấn luyện đội tốt vậy?</w:t>
      </w:r>
    </w:p>
    <w:p>
      <w:pPr>
        <w:spacing w:after="160" w:line="312" w:lineRule="auto"/>
      </w:pPr>
      <w:r>
        <w:rPr>
          <w:rFonts w:ascii="Calibri" w:hAnsi="Calibri"/>
          <w:b/>
          <w:sz w:val="22"/>
        </w:rPr>
        <w:t xml:space="preserve">Ms Arabella: </w:t>
      </w:r>
      <w:r>
        <w:rPr>
          <w:rFonts w:ascii="Calibri" w:hAnsi="Calibri"/>
          <w:sz w:val="22"/>
        </w:rPr>
        <w:t xml:space="preserve">Just say, thank you for all your hard work with us.  </w:t>
      </w:r>
      <w:r>
        <w:rPr>
          <w:rFonts w:ascii="Calibri" w:hAnsi="Calibri"/>
          <w:i/>
          <w:sz w:val="22"/>
        </w:rPr>
        <w:t>Chỉ cần nói cảm ơn vì tất cả công sức thầy đã bỏ ra cho đội.</w:t>
      </w:r>
    </w:p>
    <w:p>
      <w:pPr>
        <w:spacing w:after="160" w:line="312" w:lineRule="auto"/>
      </w:pPr>
      <w:r>
        <w:rPr>
          <w:rFonts w:ascii="Calibri" w:hAnsi="Calibri"/>
          <w:b/>
          <w:sz w:val="22"/>
        </w:rPr>
        <w:t xml:space="preserve">Ms Lan: </w:t>
      </w:r>
      <w:r>
        <w:rPr>
          <w:rFonts w:ascii="Calibri" w:hAnsi="Calibri"/>
          <w:sz w:val="22"/>
        </w:rPr>
        <w:t xml:space="preserve">That is encouraging, I will say that to him.  </w:t>
      </w:r>
      <w:r>
        <w:rPr>
          <w:rFonts w:ascii="Calibri" w:hAnsi="Calibri"/>
          <w:i/>
          <w:sz w:val="22"/>
        </w:rPr>
        <w:t>Nghe khích lệ thật, tôi sẽ nói vậy với thầy ấy.</w:t>
      </w:r>
    </w:p>
    <w:p>
      <w:pPr>
        <w:spacing w:after="160" w:line="312" w:lineRule="auto"/>
      </w:pPr>
      <w:r>
        <w:rPr>
          <w:rFonts w:ascii="Calibri" w:hAnsi="Calibri"/>
          <w:b/>
          <w:sz w:val="22"/>
        </w:rPr>
        <w:t xml:space="preserve">Ms Arabella: </w:t>
      </w:r>
      <w:r>
        <w:rPr>
          <w:rFonts w:ascii="Calibri" w:hAnsi="Calibri"/>
          <w:sz w:val="22"/>
        </w:rPr>
        <w:t xml:space="preserve">What should I say to thank the plumber for fixing the leak?  </w:t>
      </w:r>
      <w:r>
        <w:rPr>
          <w:rFonts w:ascii="Calibri" w:hAnsi="Calibri"/>
          <w:i/>
          <w:sz w:val="22"/>
        </w:rPr>
        <w:t>Tôi nên nói gì để cảm ơn thợ sửa ống nước vì đã sửa chỗ rò vậy?</w:t>
      </w:r>
    </w:p>
    <w:p>
      <w:pPr>
        <w:spacing w:after="160" w:line="312" w:lineRule="auto"/>
      </w:pPr>
      <w:r>
        <w:rPr>
          <w:rFonts w:ascii="Calibri" w:hAnsi="Calibri"/>
          <w:b/>
          <w:sz w:val="22"/>
        </w:rPr>
        <w:t xml:space="preserve">Ms Lan: </w:t>
      </w:r>
      <w:r>
        <w:rPr>
          <w:rFonts w:ascii="Calibri" w:hAnsi="Calibri"/>
          <w:sz w:val="22"/>
        </w:rPr>
        <w:t xml:space="preserve">Just say, thank you, that leak was bothering me for weeks.  </w:t>
      </w:r>
      <w:r>
        <w:rPr>
          <w:rFonts w:ascii="Calibri" w:hAnsi="Calibri"/>
          <w:i/>
          <w:sz w:val="22"/>
        </w:rPr>
        <w:t>Chỉ cần nói cảm ơn, chỗ rò đó làm tôi khó chịu mấy tuần rồi.</w:t>
      </w:r>
    </w:p>
    <w:p>
      <w:pPr>
        <w:spacing w:after="160" w:line="312" w:lineRule="auto"/>
      </w:pPr>
      <w:r>
        <w:rPr>
          <w:rFonts w:ascii="Calibri" w:hAnsi="Calibri"/>
          <w:b/>
          <w:sz w:val="22"/>
        </w:rPr>
        <w:t xml:space="preserve">Ms Arabella: </w:t>
      </w:r>
      <w:r>
        <w:rPr>
          <w:rFonts w:ascii="Calibri" w:hAnsi="Calibri"/>
          <w:sz w:val="22"/>
        </w:rPr>
        <w:t xml:space="preserve">Good, that is honest and relieved sounding.  </w:t>
      </w:r>
      <w:r>
        <w:rPr>
          <w:rFonts w:ascii="Calibri" w:hAnsi="Calibri"/>
          <w:i/>
          <w:sz w:val="22"/>
        </w:rPr>
        <w:t>Tốt, vừa chân thật vừa nghe nhẹ nhõm.</w:t>
      </w:r>
    </w:p>
    <w:p>
      <w:pPr>
        <w:spacing w:after="160" w:line="312" w:lineRule="auto"/>
      </w:pPr>
      <w:r>
        <w:rPr>
          <w:rFonts w:ascii="Calibri" w:hAnsi="Calibri"/>
          <w:b/>
          <w:sz w:val="22"/>
        </w:rPr>
        <w:t xml:space="preserve">Ms Lan: </w:t>
      </w:r>
      <w:r>
        <w:rPr>
          <w:rFonts w:ascii="Calibri" w:hAnsi="Calibri"/>
          <w:sz w:val="22"/>
        </w:rPr>
        <w:t xml:space="preserve">How should I thank the florist for such a beautiful bouquet?  </w:t>
      </w:r>
      <w:r>
        <w:rPr>
          <w:rFonts w:ascii="Calibri" w:hAnsi="Calibri"/>
          <w:i/>
          <w:sz w:val="22"/>
        </w:rPr>
        <w:t>Tôi nên cảm ơn người bán hoa thế nào vì bó hoa đẹp vậy?</w:t>
      </w:r>
    </w:p>
    <w:p>
      <w:pPr>
        <w:spacing w:after="160" w:line="312" w:lineRule="auto"/>
      </w:pPr>
      <w:r>
        <w:rPr>
          <w:rFonts w:ascii="Calibri" w:hAnsi="Calibri"/>
          <w:b/>
          <w:sz w:val="22"/>
        </w:rPr>
        <w:t xml:space="preserve">Ms Arabella: </w:t>
      </w:r>
      <w:r>
        <w:rPr>
          <w:rFonts w:ascii="Calibri" w:hAnsi="Calibri"/>
          <w:sz w:val="22"/>
        </w:rPr>
        <w:t xml:space="preserve">Just say, thank you, this bouquet is absolutely stunning.  </w:t>
      </w:r>
      <w:r>
        <w:rPr>
          <w:rFonts w:ascii="Calibri" w:hAnsi="Calibri"/>
          <w:i/>
          <w:sz w:val="22"/>
        </w:rPr>
        <w:t>Chỉ cần nói cảm ơn, bó hoa này đẹp tuyệt vời.</w:t>
      </w:r>
    </w:p>
    <w:p>
      <w:pPr>
        <w:spacing w:after="160" w:line="312" w:lineRule="auto"/>
      </w:pPr>
      <w:r>
        <w:rPr>
          <w:rFonts w:ascii="Calibri" w:hAnsi="Calibri"/>
          <w:b/>
          <w:sz w:val="22"/>
        </w:rPr>
        <w:t xml:space="preserve">Ms Lan: </w:t>
      </w:r>
      <w:r>
        <w:rPr>
          <w:rFonts w:ascii="Calibri" w:hAnsi="Calibri"/>
          <w:sz w:val="22"/>
        </w:rPr>
        <w:t xml:space="preserve">That is lovely, I will say that to her.  </w:t>
      </w:r>
      <w:r>
        <w:rPr>
          <w:rFonts w:ascii="Calibri" w:hAnsi="Calibri"/>
          <w:i/>
          <w:sz w:val="22"/>
        </w:rPr>
        <w:t>Nghe dễ thương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What should I say to thank the tutor for his patience with my son?  </w:t>
      </w:r>
      <w:r>
        <w:rPr>
          <w:rFonts w:ascii="Calibri" w:hAnsi="Calibri"/>
          <w:i/>
          <w:sz w:val="22"/>
        </w:rPr>
        <w:t>Tôi nên nói gì để cảm ơn gia sư vì đã kiên nhẫn với con trai tôi vậy?</w:t>
      </w:r>
    </w:p>
    <w:p>
      <w:pPr>
        <w:spacing w:after="160" w:line="312" w:lineRule="auto"/>
      </w:pPr>
      <w:r>
        <w:rPr>
          <w:rFonts w:ascii="Calibri" w:hAnsi="Calibri"/>
          <w:b/>
          <w:sz w:val="22"/>
        </w:rPr>
        <w:t xml:space="preserve">Ms Lan: </w:t>
      </w:r>
      <w:r>
        <w:rPr>
          <w:rFonts w:ascii="Calibri" w:hAnsi="Calibri"/>
          <w:sz w:val="22"/>
        </w:rPr>
        <w:t xml:space="preserve">Just say, thank you for your patience with him.  </w:t>
      </w:r>
      <w:r>
        <w:rPr>
          <w:rFonts w:ascii="Calibri" w:hAnsi="Calibri"/>
          <w:i/>
          <w:sz w:val="22"/>
        </w:rPr>
        <w:t>Chỉ cần nói cảm ơn đã kiên nhẫn với con tôi.</w:t>
      </w:r>
    </w:p>
    <w:p>
      <w:pPr>
        <w:spacing w:after="160" w:line="312" w:lineRule="auto"/>
      </w:pPr>
      <w:r>
        <w:rPr>
          <w:rFonts w:ascii="Calibri" w:hAnsi="Calibri"/>
          <w:b/>
          <w:sz w:val="22"/>
        </w:rPr>
        <w:t xml:space="preserve">Ms Arabella: </w:t>
      </w:r>
      <w:r>
        <w:rPr>
          <w:rFonts w:ascii="Calibri" w:hAnsi="Calibri"/>
          <w:sz w:val="22"/>
        </w:rPr>
        <w:t xml:space="preserve">Good, that acknowledges his effort well.  </w:t>
      </w:r>
      <w:r>
        <w:rPr>
          <w:rFonts w:ascii="Calibri" w:hAnsi="Calibri"/>
          <w:i/>
          <w:sz w:val="22"/>
        </w:rPr>
        <w:t>Tốt, vậy ghi nhận công sức của anh ấy rất tốt.</w:t>
      </w:r>
    </w:p>
    <w:p>
      <w:pPr>
        <w:spacing w:after="160" w:line="312" w:lineRule="auto"/>
      </w:pPr>
      <w:r>
        <w:rPr>
          <w:rFonts w:ascii="Calibri" w:hAnsi="Calibri"/>
          <w:b/>
          <w:sz w:val="22"/>
        </w:rPr>
        <w:t xml:space="preserve">Ms Lan: </w:t>
      </w:r>
      <w:r>
        <w:rPr>
          <w:rFonts w:ascii="Calibri" w:hAnsi="Calibri"/>
          <w:sz w:val="22"/>
        </w:rPr>
        <w:t xml:space="preserve">How should I thank the bus driver for stopping just for me?  </w:t>
      </w:r>
      <w:r>
        <w:rPr>
          <w:rFonts w:ascii="Calibri" w:hAnsi="Calibri"/>
          <w:i/>
          <w:sz w:val="22"/>
        </w:rPr>
        <w:t>Tôi nên cảm ơn tài xế xe buýt thế nào vì đã dừng riêng cho tôi vậy?</w:t>
      </w:r>
    </w:p>
    <w:p>
      <w:pPr>
        <w:spacing w:after="160" w:line="312" w:lineRule="auto"/>
      </w:pPr>
      <w:r>
        <w:rPr>
          <w:rFonts w:ascii="Calibri" w:hAnsi="Calibri"/>
          <w:b/>
          <w:sz w:val="22"/>
        </w:rPr>
        <w:t xml:space="preserve">Ms Arabella: </w:t>
      </w:r>
      <w:r>
        <w:rPr>
          <w:rFonts w:ascii="Calibri" w:hAnsi="Calibri"/>
          <w:sz w:val="22"/>
        </w:rPr>
        <w:t xml:space="preserve">Just say, thank you for stopping, I really appreciate it.  </w:t>
      </w:r>
      <w:r>
        <w:rPr>
          <w:rFonts w:ascii="Calibri" w:hAnsi="Calibri"/>
          <w:i/>
          <w:sz w:val="22"/>
        </w:rPr>
        <w:t>Chỉ cần nói cảm ơn đã dừng lại, tôi thật sự trân trọng.</w:t>
      </w:r>
    </w:p>
    <w:p>
      <w:pPr>
        <w:spacing w:after="160" w:line="312" w:lineRule="auto"/>
      </w:pPr>
      <w:r>
        <w:rPr>
          <w:rFonts w:ascii="Calibri" w:hAnsi="Calibri"/>
          <w:b/>
          <w:sz w:val="22"/>
        </w:rPr>
        <w:t xml:space="preserve">Ms Lan: </w:t>
      </w:r>
      <w:r>
        <w:rPr>
          <w:rFonts w:ascii="Calibri" w:hAnsi="Calibri"/>
          <w:sz w:val="22"/>
        </w:rPr>
        <w:t xml:space="preserve">Good, quick and grateful as you get off.  </w:t>
      </w:r>
      <w:r>
        <w:rPr>
          <w:rFonts w:ascii="Calibri" w:hAnsi="Calibri"/>
          <w:i/>
          <w:sz w:val="22"/>
        </w:rPr>
        <w:t>Tốt, nhanh gọn mà biết ơn khi xuống xe.</w:t>
      </w:r>
    </w:p>
    <w:p>
      <w:pPr>
        <w:spacing w:after="160" w:line="312" w:lineRule="auto"/>
      </w:pPr>
      <w:r>
        <w:rPr>
          <w:rFonts w:ascii="Calibri" w:hAnsi="Calibri"/>
          <w:b/>
          <w:sz w:val="22"/>
        </w:rPr>
        <w:t xml:space="preserve">Ms Arabella: </w:t>
      </w:r>
      <w:r>
        <w:rPr>
          <w:rFonts w:ascii="Calibri" w:hAnsi="Calibri"/>
          <w:sz w:val="22"/>
        </w:rPr>
        <w:t xml:space="preserve">What should I say to thank the chef for such a delicious meal?  </w:t>
      </w:r>
      <w:r>
        <w:rPr>
          <w:rFonts w:ascii="Calibri" w:hAnsi="Calibri"/>
          <w:i/>
          <w:sz w:val="22"/>
        </w:rPr>
        <w:t>Tôi nên nói gì để cảm ơn đầu bếp vì bữa ăn ngon vậy?</w:t>
      </w:r>
    </w:p>
    <w:p>
      <w:pPr>
        <w:spacing w:after="160" w:line="312" w:lineRule="auto"/>
      </w:pPr>
      <w:r>
        <w:rPr>
          <w:rFonts w:ascii="Calibri" w:hAnsi="Calibri"/>
          <w:b/>
          <w:sz w:val="22"/>
        </w:rPr>
        <w:t xml:space="preserve">Ms Lan: </w:t>
      </w:r>
      <w:r>
        <w:rPr>
          <w:rFonts w:ascii="Calibri" w:hAnsi="Calibri"/>
          <w:sz w:val="22"/>
        </w:rPr>
        <w:t xml:space="preserve">Just say, thank you, that was absolutely delicious.  </w:t>
      </w:r>
      <w:r>
        <w:rPr>
          <w:rFonts w:ascii="Calibri" w:hAnsi="Calibri"/>
          <w:i/>
          <w:sz w:val="22"/>
        </w:rPr>
        <w:t>Chỉ cần nói cảm ơn, bữa ăn ngon tuyệt vời.</w:t>
      </w:r>
    </w:p>
    <w:p>
      <w:pPr>
        <w:spacing w:after="160" w:line="312" w:lineRule="auto"/>
      </w:pPr>
      <w:r>
        <w:rPr>
          <w:rFonts w:ascii="Calibri" w:hAnsi="Calibri"/>
          <w:b/>
          <w:sz w:val="22"/>
        </w:rPr>
        <w:t xml:space="preserve">Ms Arabella: </w:t>
      </w:r>
      <w:r>
        <w:rPr>
          <w:rFonts w:ascii="Calibri" w:hAnsi="Calibri"/>
          <w:sz w:val="22"/>
        </w:rPr>
        <w:t xml:space="preserve">Good, he will be delighted to hear that.  </w:t>
      </w:r>
      <w:r>
        <w:rPr>
          <w:rFonts w:ascii="Calibri" w:hAnsi="Calibri"/>
          <w:i/>
          <w:sz w:val="22"/>
        </w:rPr>
        <w:t>Tốt, anh ấy sẽ vui lắm khi nghe vậy.</w:t>
      </w:r>
    </w:p>
    <w:p>
      <w:pPr>
        <w:spacing w:after="160" w:line="312" w:lineRule="auto"/>
      </w:pPr>
      <w:r>
        <w:rPr>
          <w:rFonts w:ascii="Calibri" w:hAnsi="Calibri"/>
          <w:b/>
          <w:sz w:val="22"/>
        </w:rPr>
        <w:t xml:space="preserve">Ms Lan: </w:t>
      </w:r>
      <w:r>
        <w:rPr>
          <w:rFonts w:ascii="Calibri" w:hAnsi="Calibri"/>
          <w:sz w:val="22"/>
        </w:rPr>
        <w:t xml:space="preserve">How should I thank the repair technician for fixing it so fast?  </w:t>
      </w:r>
      <w:r>
        <w:rPr>
          <w:rFonts w:ascii="Calibri" w:hAnsi="Calibri"/>
          <w:i/>
          <w:sz w:val="22"/>
        </w:rPr>
        <w:t>Tôi nên cảm ơn thợ sửa chữa thế nào vì đã sửa nhanh vậy?</w:t>
      </w:r>
    </w:p>
    <w:p>
      <w:pPr>
        <w:spacing w:after="160" w:line="312" w:lineRule="auto"/>
      </w:pPr>
      <w:r>
        <w:rPr>
          <w:rFonts w:ascii="Calibri" w:hAnsi="Calibri"/>
          <w:b/>
          <w:sz w:val="22"/>
        </w:rPr>
        <w:t xml:space="preserve">Ms Arabella: </w:t>
      </w:r>
      <w:r>
        <w:rPr>
          <w:rFonts w:ascii="Calibri" w:hAnsi="Calibri"/>
          <w:sz w:val="22"/>
        </w:rPr>
        <w:t xml:space="preserve">Just say, thank you, I was not expecting it done today.  </w:t>
      </w:r>
      <w:r>
        <w:rPr>
          <w:rFonts w:ascii="Calibri" w:hAnsi="Calibri"/>
          <w:i/>
          <w:sz w:val="22"/>
        </w:rPr>
        <w:t>Chỉ cần nói cảm ơn, tôi không ngờ hôm nay đã xong.</w:t>
      </w:r>
    </w:p>
    <w:p>
      <w:pPr>
        <w:spacing w:after="160" w:line="312" w:lineRule="auto"/>
      </w:pPr>
      <w:r>
        <w:rPr>
          <w:rFonts w:ascii="Calibri" w:hAnsi="Calibri"/>
          <w:b/>
          <w:sz w:val="22"/>
        </w:rPr>
        <w:t xml:space="preserve">Ms Lan: </w:t>
      </w:r>
      <w:r>
        <w:rPr>
          <w:rFonts w:ascii="Calibri" w:hAnsi="Calibri"/>
          <w:sz w:val="22"/>
        </w:rPr>
        <w:t xml:space="preserve">Good, that shows pleasant surprise.  </w:t>
      </w:r>
      <w:r>
        <w:rPr>
          <w:rFonts w:ascii="Calibri" w:hAnsi="Calibri"/>
          <w:i/>
          <w:sz w:val="22"/>
        </w:rPr>
        <w:t>Tốt, vậy thể hiện sự ngạc nhiên vui vẻ.</w:t>
      </w:r>
    </w:p>
    <w:p>
      <w:pPr>
        <w:spacing w:after="160" w:line="312" w:lineRule="auto"/>
      </w:pPr>
      <w:r>
        <w:rPr>
          <w:rFonts w:ascii="Calibri" w:hAnsi="Calibri"/>
          <w:b/>
          <w:sz w:val="22"/>
        </w:rPr>
        <w:t xml:space="preserve">Ms Arabella: </w:t>
      </w:r>
      <w:r>
        <w:rPr>
          <w:rFonts w:ascii="Calibri" w:hAnsi="Calibri"/>
          <w:sz w:val="22"/>
        </w:rPr>
        <w:t xml:space="preserve">What should I say to thank you for that thoughtful message yesterday?  </w:t>
      </w:r>
      <w:r>
        <w:rPr>
          <w:rFonts w:ascii="Calibri" w:hAnsi="Calibri"/>
          <w:i/>
          <w:sz w:val="22"/>
        </w:rPr>
        <w:t>Tôi nên nói gì để cảm ơn bạn vì tin nhắn chu đáo hôm qua vậy?</w:t>
      </w:r>
    </w:p>
    <w:p>
      <w:pPr>
        <w:spacing w:after="160" w:line="312" w:lineRule="auto"/>
      </w:pPr>
      <w:r>
        <w:rPr>
          <w:rFonts w:ascii="Calibri" w:hAnsi="Calibri"/>
          <w:b/>
          <w:sz w:val="22"/>
        </w:rPr>
        <w:t xml:space="preserve">Ms Lan: </w:t>
      </w:r>
      <w:r>
        <w:rPr>
          <w:rFonts w:ascii="Calibri" w:hAnsi="Calibri"/>
          <w:sz w:val="22"/>
        </w:rPr>
        <w:t xml:space="preserve">Just say, thank you, that message really made my day.  </w:t>
      </w:r>
      <w:r>
        <w:rPr>
          <w:rFonts w:ascii="Calibri" w:hAnsi="Calibri"/>
          <w:i/>
          <w:sz w:val="22"/>
        </w:rPr>
        <w:t>Chỉ cần nói cảm ơn, tin nhắn đó làm cả ngày tôi vui hẳn.</w:t>
      </w:r>
    </w:p>
    <w:p>
      <w:pPr>
        <w:spacing w:after="160" w:line="312" w:lineRule="auto"/>
      </w:pPr>
      <w:r>
        <w:rPr>
          <w:rFonts w:ascii="Calibri" w:hAnsi="Calibri"/>
          <w:b/>
          <w:sz w:val="22"/>
        </w:rPr>
        <w:t xml:space="preserve">Ms Arabella: </w:t>
      </w:r>
      <w:r>
        <w:rPr>
          <w:rFonts w:ascii="Calibri" w:hAnsi="Calibri"/>
          <w:sz w:val="22"/>
        </w:rPr>
        <w:t xml:space="preserve">That is sweet, I will remember to say that.  </w:t>
      </w:r>
      <w:r>
        <w:rPr>
          <w:rFonts w:ascii="Calibri" w:hAnsi="Calibri"/>
          <w:i/>
          <w:sz w:val="22"/>
        </w:rPr>
        <w:t>Nghe dễ thương thật, tôi sẽ nhớ nói vậy.</w:t>
      </w:r>
    </w:p>
    <w:p>
      <w:pPr>
        <w:spacing w:after="160" w:line="312" w:lineRule="auto"/>
      </w:pPr>
      <w:r>
        <w:rPr>
          <w:rFonts w:ascii="Calibri" w:hAnsi="Calibri"/>
          <w:b/>
          <w:sz w:val="22"/>
        </w:rPr>
        <w:t xml:space="preserve">Ms Lan: </w:t>
      </w:r>
      <w:r>
        <w:rPr>
          <w:rFonts w:ascii="Calibri" w:hAnsi="Calibri"/>
          <w:sz w:val="22"/>
        </w:rPr>
        <w:t xml:space="preserve">How should I thank my new colleague for such a warm welcome?  </w:t>
      </w:r>
      <w:r>
        <w:rPr>
          <w:rFonts w:ascii="Calibri" w:hAnsi="Calibri"/>
          <w:i/>
          <w:sz w:val="22"/>
        </w:rPr>
        <w:t>Tôi nên cảm ơn đồng nghiệp mới thế nào vì đã đón chào nồng nhiệt vậy?</w:t>
      </w:r>
    </w:p>
    <w:p>
      <w:pPr>
        <w:spacing w:after="160" w:line="312" w:lineRule="auto"/>
      </w:pPr>
      <w:r>
        <w:rPr>
          <w:rFonts w:ascii="Calibri" w:hAnsi="Calibri"/>
          <w:b/>
          <w:sz w:val="22"/>
        </w:rPr>
        <w:t xml:space="preserve">Ms Arabella: </w:t>
      </w:r>
      <w:r>
        <w:rPr>
          <w:rFonts w:ascii="Calibri" w:hAnsi="Calibri"/>
          <w:sz w:val="22"/>
        </w:rPr>
        <w:t xml:space="preserve">Just say, thank you for making me feel so welcome.  </w:t>
      </w:r>
      <w:r>
        <w:rPr>
          <w:rFonts w:ascii="Calibri" w:hAnsi="Calibri"/>
          <w:i/>
          <w:sz w:val="22"/>
        </w:rPr>
        <w:t>Chỉ cần nói cảm ơn đã khiến tôi cảm thấy được chào đón.</w:t>
      </w:r>
    </w:p>
    <w:p>
      <w:pPr>
        <w:spacing w:after="160" w:line="312" w:lineRule="auto"/>
      </w:pPr>
      <w:r>
        <w:rPr>
          <w:rFonts w:ascii="Calibri" w:hAnsi="Calibri"/>
          <w:b/>
          <w:sz w:val="22"/>
        </w:rPr>
        <w:t xml:space="preserve">Ms Lan: </w:t>
      </w:r>
      <w:r>
        <w:rPr>
          <w:rFonts w:ascii="Calibri" w:hAnsi="Calibri"/>
          <w:sz w:val="22"/>
        </w:rPr>
        <w:t xml:space="preserve">Good, that will surely brighten her day.  </w:t>
      </w:r>
      <w:r>
        <w:rPr>
          <w:rFonts w:ascii="Calibri" w:hAnsi="Calibri"/>
          <w:i/>
          <w:sz w:val="22"/>
        </w:rPr>
        <w:t>Tốt, vậy chắc chắn sẽ làm chị ấy vui cả ngày.</w:t>
      </w:r>
    </w:p>
    <w:p>
      <w:pPr>
        <w:spacing w:after="160" w:line="312" w:lineRule="auto"/>
      </w:pPr>
      <w:r>
        <w:rPr>
          <w:rFonts w:ascii="Calibri" w:hAnsi="Calibri"/>
          <w:b/>
          <w:sz w:val="22"/>
        </w:rPr>
        <w:t xml:space="preserve">Ms Arabella: </w:t>
      </w:r>
      <w:r>
        <w:rPr>
          <w:rFonts w:ascii="Calibri" w:hAnsi="Calibri"/>
          <w:sz w:val="22"/>
        </w:rPr>
        <w:t xml:space="preserve">What should I say to thank my grandmother for her good advice?  </w:t>
      </w:r>
      <w:r>
        <w:rPr>
          <w:rFonts w:ascii="Calibri" w:hAnsi="Calibri"/>
          <w:i/>
          <w:sz w:val="22"/>
        </w:rPr>
        <w:t>Tôi nên nói gì để cảm ơn bà vì lời khuyên hay vậy?</w:t>
      </w:r>
    </w:p>
    <w:p>
      <w:pPr>
        <w:spacing w:after="160" w:line="312" w:lineRule="auto"/>
      </w:pPr>
      <w:r>
        <w:rPr>
          <w:rFonts w:ascii="Calibri" w:hAnsi="Calibri"/>
          <w:b/>
          <w:sz w:val="22"/>
        </w:rPr>
        <w:t xml:space="preserve">Ms Lan: </w:t>
      </w:r>
      <w:r>
        <w:rPr>
          <w:rFonts w:ascii="Calibri" w:hAnsi="Calibri"/>
          <w:sz w:val="22"/>
        </w:rPr>
        <w:t xml:space="preserve">Just say, thank you, your advice always helps me so much.  </w:t>
      </w:r>
      <w:r>
        <w:rPr>
          <w:rFonts w:ascii="Calibri" w:hAnsi="Calibri"/>
          <w:i/>
          <w:sz w:val="22"/>
        </w:rPr>
        <w:t>Chỉ cần nói cảm ơn bà, lời khuyên của bà luôn giúp con rất nhiều.</w:t>
      </w:r>
    </w:p>
    <w:p>
      <w:pPr>
        <w:spacing w:after="160" w:line="312" w:lineRule="auto"/>
      </w:pPr>
      <w:r>
        <w:rPr>
          <w:rFonts w:ascii="Calibri" w:hAnsi="Calibri"/>
          <w:b/>
          <w:sz w:val="22"/>
        </w:rPr>
        <w:t xml:space="preserve">Ms Arabella: </w:t>
      </w:r>
      <w:r>
        <w:rPr>
          <w:rFonts w:ascii="Calibri" w:hAnsi="Calibri"/>
          <w:sz w:val="22"/>
        </w:rPr>
        <w:t xml:space="preserve">That is lovely, she will treasure hearing that.  </w:t>
      </w:r>
      <w:r>
        <w:rPr>
          <w:rFonts w:ascii="Calibri" w:hAnsi="Calibri"/>
          <w:i/>
          <w:sz w:val="22"/>
        </w:rPr>
        <w:t>Nghe dễ thương thật, bà sẽ trân quý khi nghe vậy.</w:t>
      </w:r>
    </w:p>
    <w:p>
      <w:pPr>
        <w:spacing w:after="160" w:line="312" w:lineRule="auto"/>
      </w:pPr>
      <w:r>
        <w:rPr>
          <w:rFonts w:ascii="Calibri" w:hAnsi="Calibri"/>
          <w:b/>
          <w:sz w:val="22"/>
        </w:rPr>
        <w:t xml:space="preserve">Ms Lan: </w:t>
      </w:r>
      <w:r>
        <w:rPr>
          <w:rFonts w:ascii="Calibri" w:hAnsi="Calibri"/>
          <w:sz w:val="22"/>
        </w:rPr>
        <w:t xml:space="preserve">How should I thank my old friend for staying in touch all these years?  </w:t>
      </w:r>
      <w:r>
        <w:rPr>
          <w:rFonts w:ascii="Calibri" w:hAnsi="Calibri"/>
          <w:i/>
          <w:sz w:val="22"/>
        </w:rPr>
        <w:t>Tôi nên cảm ơn người bạn cũ thế nào vì vẫn giữ liên lạc bao năm qua vậy?</w:t>
      </w:r>
    </w:p>
    <w:p>
      <w:pPr>
        <w:spacing w:after="160" w:line="312" w:lineRule="auto"/>
      </w:pPr>
      <w:r>
        <w:rPr>
          <w:rFonts w:ascii="Calibri" w:hAnsi="Calibri"/>
          <w:b/>
          <w:sz w:val="22"/>
        </w:rPr>
        <w:t xml:space="preserve">Ms Arabella: </w:t>
      </w:r>
      <w:r>
        <w:rPr>
          <w:rFonts w:ascii="Calibri" w:hAnsi="Calibri"/>
          <w:sz w:val="22"/>
        </w:rPr>
        <w:t xml:space="preserve">Just say, thank you for never losing touch with me.  </w:t>
      </w:r>
      <w:r>
        <w:rPr>
          <w:rFonts w:ascii="Calibri" w:hAnsi="Calibri"/>
          <w:i/>
          <w:sz w:val="22"/>
        </w:rPr>
        <w:t>Chỉ cần nói cảm ơn vì chưa bao giờ mất liên lạc với tôi.</w:t>
      </w:r>
    </w:p>
    <w:p>
      <w:pPr>
        <w:spacing w:after="160" w:line="312" w:lineRule="auto"/>
      </w:pPr>
      <w:r>
        <w:rPr>
          <w:rFonts w:ascii="Calibri" w:hAnsi="Calibri"/>
          <w:b/>
          <w:sz w:val="22"/>
        </w:rPr>
        <w:t xml:space="preserve">Ms Lan: </w:t>
      </w:r>
      <w:r>
        <w:rPr>
          <w:rFonts w:ascii="Calibri" w:hAnsi="Calibri"/>
          <w:sz w:val="22"/>
        </w:rPr>
        <w:t xml:space="preserve">That is heartwarming, I will say that to her.  </w:t>
      </w:r>
      <w:r>
        <w:rPr>
          <w:rFonts w:ascii="Calibri" w:hAnsi="Calibri"/>
          <w:i/>
          <w:sz w:val="22"/>
        </w:rPr>
        <w:t>Nghe ấm lòng thật, tôi sẽ nói vậy với chị ấy.</w:t>
      </w:r>
    </w:p>
    <w:p>
      <w:pPr>
        <w:spacing w:after="160" w:line="312" w:lineRule="auto"/>
      </w:pPr>
      <w:r>
        <w:rPr>
          <w:rFonts w:ascii="Calibri" w:hAnsi="Calibri"/>
          <w:b/>
          <w:sz w:val="22"/>
        </w:rPr>
        <w:t xml:space="preserve">Ms Arabella: </w:t>
      </w:r>
      <w:r>
        <w:rPr>
          <w:rFonts w:ascii="Calibri" w:hAnsi="Calibri"/>
          <w:sz w:val="22"/>
        </w:rPr>
        <w:t xml:space="preserve">Why does saying thank you well matter so much anyway?  </w:t>
      </w:r>
      <w:r>
        <w:rPr>
          <w:rFonts w:ascii="Calibri" w:hAnsi="Calibri"/>
          <w:i/>
          <w:sz w:val="22"/>
        </w:rPr>
        <w:t>Vậy vì sao nói lời cảm ơn đúng cách lại quan trọng đến thế?</w:t>
      </w:r>
    </w:p>
    <w:p>
      <w:pPr>
        <w:spacing w:after="160" w:line="312" w:lineRule="auto"/>
      </w:pPr>
      <w:r>
        <w:rPr>
          <w:rFonts w:ascii="Calibri" w:hAnsi="Calibri"/>
          <w:b/>
          <w:sz w:val="22"/>
        </w:rPr>
        <w:t xml:space="preserve">Ms Lan: </w:t>
      </w:r>
      <w:r>
        <w:rPr>
          <w:rFonts w:ascii="Calibri" w:hAnsi="Calibri"/>
          <w:sz w:val="22"/>
        </w:rPr>
        <w:t xml:space="preserve">It shows people that their kindness was truly noticed and appreciated.  </w:t>
      </w:r>
      <w:r>
        <w:rPr>
          <w:rFonts w:ascii="Calibri" w:hAnsi="Calibri"/>
          <w:i/>
          <w:sz w:val="22"/>
        </w:rPr>
        <w:t>Nó cho mọi người thấy sự tử tế của họ thật sự được để ý và trân trọng.</w:t>
      </w:r>
    </w:p>
    <w:p>
      <w:pPr>
        <w:spacing w:after="160" w:line="312" w:lineRule="auto"/>
      </w:pPr>
      <w:r>
        <w:rPr>
          <w:rFonts w:ascii="Calibri" w:hAnsi="Calibri"/>
          <w:b/>
          <w:sz w:val="22"/>
        </w:rPr>
        <w:t xml:space="preserve">Ms Arabella: </w:t>
      </w:r>
      <w:r>
        <w:rPr>
          <w:rFonts w:ascii="Calibri" w:hAnsi="Calibri"/>
          <w:sz w:val="22"/>
        </w:rPr>
        <w:t xml:space="preserve">That is very true, a sincere thank you really does strengthen every relationship.  </w:t>
      </w:r>
      <w:r>
        <w:rPr>
          <w:rFonts w:ascii="Calibri" w:hAnsi="Calibri"/>
          <w:i/>
          <w:sz w:val="22"/>
        </w:rPr>
        <w:t>Đúng vậy thật, một lời cảm ơn chân thành thật sự giúp gắn kết mọi mối quan hệ.</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0165</w:t>
            </w:r>
          </w:p>
        </w:tc>
        <w:tc>
          <w:tcPr>
            <w:tcW w:type="dxa" w:w="7824"/>
            <w:shd w:val="clear" w:color="auto" w:fill="D9E2F3"/>
          </w:tcPr>
          <w:p>
            <w:r>
              <w:rPr>
                <w:rFonts w:ascii="Arial" w:hAnsi="Arial"/>
                <w:b/>
                <w:color w:val="1F3864"/>
                <w:sz w:val="30"/>
              </w:rPr>
              <w:t>Asking and Answering Very Simple Questions About Today's Date</w:t>
            </w:r>
          </w:p>
          <w:p>
            <w:r>
              <w:rPr>
                <w:rFonts w:ascii="Arial" w:hAnsi="Arial"/>
                <w:i/>
                <w:color w:val="333333"/>
                <w:sz w:val="22"/>
              </w:rPr>
              <w:t>Giao tiếp nền tảng: numbers, dates &amp; time — today's date</w:t>
            </w:r>
          </w:p>
        </w:tc>
      </w:tr>
    </w:tbl>
    <w:p>
      <w:pPr>
        <w:spacing w:after="40"/>
      </w:pPr>
    </w:p>
    <w:p>
      <w:pPr>
        <w:spacing w:after="160"/>
      </w:pPr>
      <w:r>
        <w:rPr>
          <w:rFonts w:ascii="Calibri" w:hAnsi="Calibri"/>
          <w:i/>
          <w:sz w:val="19"/>
        </w:rPr>
        <w:t>Ms Lan and Mr Jasper are neighbours who run errands together, and today's date keeps coming up as they fill out different forms and papers. Across many everyday moments -- asking today's date while filling out a form at the clinic, asking today's date while writing a check, asking today's date while signing a delivery receipt, asking today's date while updating a diary entry, asking today's date while confirming a doctor's appointment slip, asking today's date while labeling a food container, asking today's date while filling in a job application, asking today's date while dating a letter, asking today's date while registering for a class, asking today's date while setting a reminder note, asking today's date while confirming a bank form, asking today's date while dating a receipt for taxes, asking today's date while writing on a birthday card, asking today's date while filling a customs form, asking today's date while dating a school permission slip, asking today's date while confirming a library form, asking today's date while dating a rental agreement, asking today's date while filling out an insurance form, asking today's date while dating a warranty card, asking today's date while confirming an appointment card, asking today's date while writing the date on an exam paper, asking today's date while dating a parcel label, asking today's date while confirming a subscription renewal form, asking today's date while dating a medical certificate, asking today's date while filling out a visa form, asking today's date while dating a contract, asking today's date while confirming a hotel booking form, asking today's date while dating a donation receipt, asking today's date while filling a survey form, asking today's date while dating a loan application, asking today's date while confirming a passport renewal form, asking today's date while dating a moving checklist, asking today's date while filling a volunteer sign-up form, asking today's date while dating a wedding invitation reply, asking today's date while confirming a gym membership form, and finally why knowing today's date matters so much for everyday life -- one of them asks a very simple question about today's date, and the other answers clearly and helpfully.</w:t>
      </w:r>
      <w:r>
        <w:rPr>
          <w:rFonts w:ascii="Calibri" w:hAnsi="Calibri"/>
          <w:i/>
          <w:sz w:val="19"/>
        </w:rPr>
        <w:t xml:space="preserve">  Chị Lan và anh Jasper là hàng xóm, thường cùng nhau đi làm việc vặt, và ngày hôm nay cứ được nhắc tới khi hai người điền các loại giấy tờ. Qua nhiều khoảnh khắc đời thường -- hỏi hôm nay là ngày mấy khi điền biểu mẫu ở phòng khám, hỏi hôm nay là ngày mấy khi viết séc, hỏi hôm nay là ngày mấy khi ký biên nhận giao hàng, hỏi hôm nay là ngày mấy khi cập nhật nhật ký, hỏi hôm nay là ngày mấy khi xác nhận phiếu hẹn bác sĩ, hỏi hôm nay là ngày mấy khi ghi nhãn hộp thức ăn, hỏi hôm nay là ngày mấy khi điền đơn xin việc, hỏi hôm nay là ngày mấy khi ghi ngày lên thư, hỏi hôm nay là ngày mấy khi đăng ký lớp học, hỏi hôm nay là ngày mấy khi đặt lời nhắc, hỏi hôm nay là ngày mấy khi xác nhận mẫu đơn ngân hàng, hỏi hôm nay là ngày mấy khi ghi ngày lên hóa đơn thuế, hỏi hôm nay là ngày mấy khi viết lên thiệp sinh nhật, hỏi hôm nay là ngày mấy khi điền tờ khai hải quan, hỏi hôm nay là ngày mấy khi ghi ngày lên giấy phép của trường, hỏi hôm nay là ngày mấy khi xác nhận mẫu đơn thư viện, hỏi hôm nay là ngày mấy khi ghi ngày lên hợp đồng thuê nhà, hỏi hôm nay là ngày mấy khi điền mẫu đơn bảo hiểm, hỏi hôm nay là ngày mấy khi ghi ngày lên thẻ bảo hành, hỏi hôm nay là ngày mấy khi xác nhận thẻ hẹn, hỏi hôm nay là ngày mấy khi ghi ngày lên bài thi, hỏi hôm nay là ngày mấy khi ghi ngày lên nhãn bưu kiện, hỏi hôm nay là ngày mấy khi xác nhận mẫu gia hạn đăng ký, hỏi hôm nay là ngày mấy khi ghi ngày lên giấy chứng nhận y tế, hỏi hôm nay là ngày mấy khi điền mẫu đơn xin visa, hỏi hôm nay là ngày mấy khi ghi ngày lên hợp đồng, hỏi hôm nay là ngày mấy khi xác nhận mẫu đặt phòng khách sạn, hỏi hôm nay là ngày mấy khi ghi ngày lên biên nhận quyên góp, hỏi hôm nay là ngày mấy khi điền phiếu khảo sát, hỏi hôm nay là ngày mấy khi ghi ngày lên đơn vay, hỏi hôm nay là ngày mấy khi xác nhận mẫu gia hạn hộ chiếu, hỏi hôm nay là ngày mấy khi ghi ngày lên danh sách chuyển nhà, hỏi hôm nay là ngày mấy khi điền mẫu đăng ký tình nguyện, hỏi hôm nay là ngày mấy khi ghi ngày lên thư phản hồi thiệp cưới, hỏi hôm nay là ngày mấy khi xác nhận mẫu đăng ký phòng gym, và cuối cùng là vì sao biết ngày hôm nay lại quan trọng đến thế cho cuộc sống hằng ngày -- một người hỏi một câu hỏi rất đơn giản về ngày hôm nay,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today's date for this clinic form?  </w:t>
      </w:r>
      <w:r>
        <w:rPr>
          <w:rFonts w:ascii="Calibri" w:hAnsi="Calibri"/>
          <w:i/>
          <w:sz w:val="22"/>
        </w:rPr>
        <w:t>Anh có biết hôm nay là ngày mấy để ghi vào biểu mẫu phòng khám không?</w:t>
      </w:r>
    </w:p>
    <w:p>
      <w:pPr>
        <w:spacing w:after="160" w:line="312" w:lineRule="auto"/>
      </w:pPr>
      <w:r>
        <w:rPr>
          <w:rFonts w:ascii="Calibri" w:hAnsi="Calibri"/>
          <w:b/>
          <w:sz w:val="22"/>
        </w:rPr>
        <w:t xml:space="preserve">Mr Jasper: </w:t>
      </w:r>
      <w:r>
        <w:rPr>
          <w:rFonts w:ascii="Calibri" w:hAnsi="Calibri"/>
          <w:sz w:val="22"/>
        </w:rPr>
        <w:t xml:space="preserve">Yes, it is the fourteenth of March.  </w:t>
      </w:r>
      <w:r>
        <w:rPr>
          <w:rFonts w:ascii="Calibri" w:hAnsi="Calibri"/>
          <w:i/>
          <w:sz w:val="22"/>
        </w:rPr>
        <w:t>Có, hôm nay là ngày mười bốn tháng Ba.</w:t>
      </w:r>
    </w:p>
    <w:p>
      <w:pPr>
        <w:spacing w:after="160" w:line="312" w:lineRule="auto"/>
      </w:pPr>
      <w:r>
        <w:rPr>
          <w:rFonts w:ascii="Calibri" w:hAnsi="Calibri"/>
          <w:b/>
          <w:sz w:val="22"/>
        </w:rPr>
        <w:t xml:space="preserve">Ms Lan: </w:t>
      </w:r>
      <w:r>
        <w:rPr>
          <w:rFonts w:ascii="Calibri" w:hAnsi="Calibri"/>
          <w:sz w:val="22"/>
        </w:rPr>
        <w:t xml:space="preserve">Good, the fourteenth it is on this form then.  </w:t>
      </w:r>
      <w:r>
        <w:rPr>
          <w:rFonts w:ascii="Calibri" w:hAnsi="Calibri"/>
          <w:i/>
          <w:sz w:val="22"/>
        </w:rPr>
        <w:t>Tốt, vậy ghi mười bốn vào biểu mẫu này.</w:t>
      </w:r>
    </w:p>
    <w:p>
      <w:pPr>
        <w:spacing w:after="160" w:line="312" w:lineRule="auto"/>
      </w:pPr>
      <w:r>
        <w:rPr>
          <w:rFonts w:ascii="Calibri" w:hAnsi="Calibri"/>
          <w:b/>
          <w:sz w:val="22"/>
        </w:rPr>
        <w:t xml:space="preserve">Mr Jasper: </w:t>
      </w:r>
      <w:r>
        <w:rPr>
          <w:rFonts w:ascii="Calibri" w:hAnsi="Calibri"/>
          <w:sz w:val="22"/>
        </w:rPr>
        <w:t xml:space="preserve">Do you know today's date for writing this check?  </w:t>
      </w:r>
      <w:r>
        <w:rPr>
          <w:rFonts w:ascii="Calibri" w:hAnsi="Calibri"/>
          <w:i/>
          <w:sz w:val="22"/>
        </w:rPr>
        <w:t>Bạn có biết hôm nay là ngày mấy để viết séc này không?</w:t>
      </w:r>
    </w:p>
    <w:p>
      <w:pPr>
        <w:spacing w:after="160" w:line="312" w:lineRule="auto"/>
      </w:pPr>
      <w:r>
        <w:rPr>
          <w:rFonts w:ascii="Calibri" w:hAnsi="Calibri"/>
          <w:b/>
          <w:sz w:val="22"/>
        </w:rPr>
        <w:t xml:space="preserve">Ms Lan: </w:t>
      </w:r>
      <w:r>
        <w:rPr>
          <w:rFonts w:ascii="Calibri" w:hAnsi="Calibri"/>
          <w:sz w:val="22"/>
        </w:rPr>
        <w:t xml:space="preserve">Yes, today is March the fourteenth.  </w:t>
      </w:r>
      <w:r>
        <w:rPr>
          <w:rFonts w:ascii="Calibri" w:hAnsi="Calibri"/>
          <w:i/>
          <w:sz w:val="22"/>
        </w:rPr>
        <w:t>Có, hôm nay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write that on the check now.  </w:t>
      </w:r>
      <w:r>
        <w:rPr>
          <w:rFonts w:ascii="Calibri" w:hAnsi="Calibri"/>
          <w:i/>
          <w:sz w:val="22"/>
        </w:rPr>
        <w:t>Tốt, tôi ghi vào séc ngay.</w:t>
      </w:r>
    </w:p>
    <w:p>
      <w:pPr>
        <w:spacing w:after="160" w:line="312" w:lineRule="auto"/>
      </w:pPr>
      <w:r>
        <w:rPr>
          <w:rFonts w:ascii="Calibri" w:hAnsi="Calibri"/>
          <w:b/>
          <w:sz w:val="22"/>
        </w:rPr>
        <w:t xml:space="preserve">Ms Lan: </w:t>
      </w:r>
      <w:r>
        <w:rPr>
          <w:rFonts w:ascii="Calibri" w:hAnsi="Calibri"/>
          <w:sz w:val="22"/>
        </w:rPr>
        <w:t xml:space="preserve">Do you know today's date for signing this delivery receipt?  </w:t>
      </w:r>
      <w:r>
        <w:rPr>
          <w:rFonts w:ascii="Calibri" w:hAnsi="Calibri"/>
          <w:i/>
          <w:sz w:val="22"/>
        </w:rPr>
        <w:t>Anh có biết hôm nay là ngày mấy để ký biên nhận giao hàng này không?</w:t>
      </w:r>
    </w:p>
    <w:p>
      <w:pPr>
        <w:spacing w:after="160" w:line="312" w:lineRule="auto"/>
      </w:pPr>
      <w:r>
        <w:rPr>
          <w:rFonts w:ascii="Calibri" w:hAnsi="Calibri"/>
          <w:b/>
          <w:sz w:val="22"/>
        </w:rPr>
        <w:t xml:space="preserve">Mr Jasper: </w:t>
      </w:r>
      <w:r>
        <w:rPr>
          <w:rFonts w:ascii="Calibri" w:hAnsi="Calibri"/>
          <w:sz w:val="22"/>
        </w:rPr>
        <w:t xml:space="preserve">Yes, it is the fourteenth, right at the top.  </w:t>
      </w:r>
      <w:r>
        <w:rPr>
          <w:rFonts w:ascii="Calibri" w:hAnsi="Calibri"/>
          <w:i/>
          <w:sz w:val="22"/>
        </w:rPr>
        <w:t>Có, là ngày mười bốn, ghi ngay đầu biên nhận.</w:t>
      </w:r>
    </w:p>
    <w:p>
      <w:pPr>
        <w:spacing w:after="160" w:line="312" w:lineRule="auto"/>
      </w:pPr>
      <w:r>
        <w:rPr>
          <w:rFonts w:ascii="Calibri" w:hAnsi="Calibri"/>
          <w:b/>
          <w:sz w:val="22"/>
        </w:rPr>
        <w:t xml:space="preserve">Ms Lan: </w:t>
      </w:r>
      <w:r>
        <w:rPr>
          <w:rFonts w:ascii="Calibri" w:hAnsi="Calibri"/>
          <w:sz w:val="22"/>
        </w:rPr>
        <w:t xml:space="preserve">Good, I will sign it with that date then.  </w:t>
      </w:r>
      <w:r>
        <w:rPr>
          <w:rFonts w:ascii="Calibri" w:hAnsi="Calibri"/>
          <w:i/>
          <w:sz w:val="22"/>
        </w:rPr>
        <w:t>Tốt, vậy tôi ký với ngày đó.</w:t>
      </w:r>
    </w:p>
    <w:p>
      <w:pPr>
        <w:spacing w:after="160" w:line="312" w:lineRule="auto"/>
      </w:pPr>
      <w:r>
        <w:rPr>
          <w:rFonts w:ascii="Calibri" w:hAnsi="Calibri"/>
          <w:b/>
          <w:sz w:val="22"/>
        </w:rPr>
        <w:t xml:space="preserve">Mr Jasper: </w:t>
      </w:r>
      <w:r>
        <w:rPr>
          <w:rFonts w:ascii="Calibri" w:hAnsi="Calibri"/>
          <w:sz w:val="22"/>
        </w:rPr>
        <w:t xml:space="preserve">Do you know today's date for starting this diary entry?  </w:t>
      </w:r>
      <w:r>
        <w:rPr>
          <w:rFonts w:ascii="Calibri" w:hAnsi="Calibri"/>
          <w:i/>
          <w:sz w:val="22"/>
        </w:rPr>
        <w:t>Bạn có biết hôm nay là ngày mấy để bắt đầu viết nhật ký không?</w:t>
      </w:r>
    </w:p>
    <w:p>
      <w:pPr>
        <w:spacing w:after="160" w:line="312" w:lineRule="auto"/>
      </w:pPr>
      <w:r>
        <w:rPr>
          <w:rFonts w:ascii="Calibri" w:hAnsi="Calibri"/>
          <w:b/>
          <w:sz w:val="22"/>
        </w:rPr>
        <w:t xml:space="preserve">Ms Lan: </w:t>
      </w:r>
      <w:r>
        <w:rPr>
          <w:rFonts w:ascii="Calibri" w:hAnsi="Calibri"/>
          <w:sz w:val="22"/>
        </w:rPr>
        <w:t xml:space="preserve">Yes, it is the fourteenth, a nice one to note.  </w:t>
      </w:r>
      <w:r>
        <w:rPr>
          <w:rFonts w:ascii="Calibri" w:hAnsi="Calibri"/>
          <w:i/>
          <w:sz w:val="22"/>
        </w:rPr>
        <w:t>Có, hôm nay là ngày mười bốn, đáng để ghi lại đấy.</w:t>
      </w:r>
    </w:p>
    <w:p>
      <w:pPr>
        <w:spacing w:after="160" w:line="312" w:lineRule="auto"/>
      </w:pPr>
      <w:r>
        <w:rPr>
          <w:rFonts w:ascii="Calibri" w:hAnsi="Calibri"/>
          <w:b/>
          <w:sz w:val="22"/>
        </w:rPr>
        <w:t xml:space="preserve">Mr Jasper: </w:t>
      </w:r>
      <w:r>
        <w:rPr>
          <w:rFonts w:ascii="Calibri" w:hAnsi="Calibri"/>
          <w:sz w:val="22"/>
        </w:rPr>
        <w:t xml:space="preserve">Good, that is a nice date to remember.  </w:t>
      </w:r>
      <w:r>
        <w:rPr>
          <w:rFonts w:ascii="Calibri" w:hAnsi="Calibri"/>
          <w:i/>
          <w:sz w:val="22"/>
        </w:rPr>
        <w:t>Tốt, ngày đó đáng nhớ đấy.</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appointment slip?  </w:t>
      </w:r>
      <w:r>
        <w:rPr>
          <w:rFonts w:ascii="Calibri" w:hAnsi="Calibri"/>
          <w:i/>
          <w:sz w:val="22"/>
        </w:rPr>
        <w:t>Anh có biết hôm nay là ngày mấy để xác nhận phiếu hẹn này không?</w:t>
      </w:r>
    </w:p>
    <w:p>
      <w:pPr>
        <w:spacing w:after="160" w:line="312" w:lineRule="auto"/>
      </w:pPr>
      <w:r>
        <w:rPr>
          <w:rFonts w:ascii="Calibri" w:hAnsi="Calibri"/>
          <w:b/>
          <w:sz w:val="22"/>
        </w:rPr>
        <w:t xml:space="preserve">Mr Jasper: </w:t>
      </w:r>
      <w:r>
        <w:rPr>
          <w:rFonts w:ascii="Calibri" w:hAnsi="Calibri"/>
          <w:sz w:val="22"/>
        </w:rPr>
        <w:t xml:space="preserve">Yes, the slip should show the fourteenth.  </w:t>
      </w:r>
      <w:r>
        <w:rPr>
          <w:rFonts w:ascii="Calibri" w:hAnsi="Calibri"/>
          <w:i/>
          <w:sz w:val="22"/>
        </w:rPr>
        <w:t>Có, phiếu nên ghi ngày mười bốn.</w:t>
      </w:r>
    </w:p>
    <w:p>
      <w:pPr>
        <w:spacing w:after="160" w:line="312" w:lineRule="auto"/>
      </w:pPr>
      <w:r>
        <w:rPr>
          <w:rFonts w:ascii="Calibri" w:hAnsi="Calibri"/>
          <w:b/>
          <w:sz w:val="22"/>
        </w:rPr>
        <w:t xml:space="preserve">Ms Lan: </w:t>
      </w:r>
      <w:r>
        <w:rPr>
          <w:rFonts w:ascii="Calibri" w:hAnsi="Calibri"/>
          <w:sz w:val="22"/>
        </w:rPr>
        <w:t xml:space="preserve">Good, that matches what I wrote already.  </w:t>
      </w:r>
      <w:r>
        <w:rPr>
          <w:rFonts w:ascii="Calibri" w:hAnsi="Calibri"/>
          <w:i/>
          <w:sz w:val="22"/>
        </w:rPr>
        <w:t>Tốt, khớp với những gì tôi đã ghi.</w:t>
      </w:r>
    </w:p>
    <w:p>
      <w:pPr>
        <w:spacing w:after="160" w:line="312" w:lineRule="auto"/>
      </w:pPr>
      <w:r>
        <w:rPr>
          <w:rFonts w:ascii="Calibri" w:hAnsi="Calibri"/>
          <w:b/>
          <w:sz w:val="22"/>
        </w:rPr>
        <w:t xml:space="preserve">Mr Jasper: </w:t>
      </w:r>
      <w:r>
        <w:rPr>
          <w:rFonts w:ascii="Calibri" w:hAnsi="Calibri"/>
          <w:sz w:val="22"/>
        </w:rPr>
        <w:t xml:space="preserve">Do you know today's date for labeling this container?  </w:t>
      </w:r>
      <w:r>
        <w:rPr>
          <w:rFonts w:ascii="Calibri" w:hAnsi="Calibri"/>
          <w:i/>
          <w:sz w:val="22"/>
        </w:rPr>
        <w:t>Bạn có biết hôm nay là ngày mấy để ghi nhãn hộp này không?</w:t>
      </w:r>
    </w:p>
    <w:p>
      <w:pPr>
        <w:spacing w:after="160" w:line="312" w:lineRule="auto"/>
      </w:pPr>
      <w:r>
        <w:rPr>
          <w:rFonts w:ascii="Calibri" w:hAnsi="Calibri"/>
          <w:b/>
          <w:sz w:val="22"/>
        </w:rPr>
        <w:t xml:space="preserve">Ms Lan: </w:t>
      </w:r>
      <w:r>
        <w:rPr>
          <w:rFonts w:ascii="Calibri" w:hAnsi="Calibri"/>
          <w:sz w:val="22"/>
        </w:rPr>
        <w:t xml:space="preserve">Yes, it is the fourteenth, write that down.  </w:t>
      </w:r>
      <w:r>
        <w:rPr>
          <w:rFonts w:ascii="Calibri" w:hAnsi="Calibri"/>
          <w:i/>
          <w:sz w:val="22"/>
        </w:rPr>
        <w:t>Có, là ngày mười bốn, ghi vào đi.</w:t>
      </w:r>
    </w:p>
    <w:p>
      <w:pPr>
        <w:spacing w:after="160" w:line="312" w:lineRule="auto"/>
      </w:pPr>
      <w:r>
        <w:rPr>
          <w:rFonts w:ascii="Calibri" w:hAnsi="Calibri"/>
          <w:b/>
          <w:sz w:val="22"/>
        </w:rPr>
        <w:t xml:space="preserve">Mr Jasper: </w:t>
      </w:r>
      <w:r>
        <w:rPr>
          <w:rFonts w:ascii="Calibri" w:hAnsi="Calibri"/>
          <w:sz w:val="22"/>
        </w:rPr>
        <w:t xml:space="preserve">Good, that will help track freshness then.  </w:t>
      </w:r>
      <w:r>
        <w:rPr>
          <w:rFonts w:ascii="Calibri" w:hAnsi="Calibri"/>
          <w:i/>
          <w:sz w:val="22"/>
        </w:rPr>
        <w:t>Tốt, vậy sẽ giúp theo dõi độ tươi.</w:t>
      </w:r>
    </w:p>
    <w:p>
      <w:pPr>
        <w:spacing w:after="160" w:line="312" w:lineRule="auto"/>
      </w:pPr>
      <w:r>
        <w:rPr>
          <w:rFonts w:ascii="Calibri" w:hAnsi="Calibri"/>
          <w:b/>
          <w:sz w:val="22"/>
        </w:rPr>
        <w:t xml:space="preserve">Ms Lan: </w:t>
      </w:r>
      <w:r>
        <w:rPr>
          <w:rFonts w:ascii="Calibri" w:hAnsi="Calibri"/>
          <w:sz w:val="22"/>
        </w:rPr>
        <w:t xml:space="preserve">Do you know today's date for this job application?  </w:t>
      </w:r>
      <w:r>
        <w:rPr>
          <w:rFonts w:ascii="Calibri" w:hAnsi="Calibri"/>
          <w:i/>
          <w:sz w:val="22"/>
        </w:rPr>
        <w:t>Anh có biết hôm nay là ngày mấy cho đơn xin việc này không?</w:t>
      </w:r>
    </w:p>
    <w:p>
      <w:pPr>
        <w:spacing w:after="160" w:line="312" w:lineRule="auto"/>
      </w:pPr>
      <w:r>
        <w:rPr>
          <w:rFonts w:ascii="Calibri" w:hAnsi="Calibri"/>
          <w:b/>
          <w:sz w:val="22"/>
        </w:rPr>
        <w:t xml:space="preserve">Mr Jasper: </w:t>
      </w:r>
      <w:r>
        <w:rPr>
          <w:rFonts w:ascii="Calibri" w:hAnsi="Calibri"/>
          <w:sz w:val="22"/>
        </w:rPr>
        <w:t xml:space="preserve">Yes, put down the fourteenth of March.  </w:t>
      </w:r>
      <w:r>
        <w:rPr>
          <w:rFonts w:ascii="Calibri" w:hAnsi="Calibri"/>
          <w:i/>
          <w:sz w:val="22"/>
        </w:rPr>
        <w:t>Có, ghi ngày mười bốn tháng Ba vào.</w:t>
      </w:r>
    </w:p>
    <w:p>
      <w:pPr>
        <w:spacing w:after="160" w:line="312" w:lineRule="auto"/>
      </w:pPr>
      <w:r>
        <w:rPr>
          <w:rFonts w:ascii="Calibri" w:hAnsi="Calibri"/>
          <w:b/>
          <w:sz w:val="22"/>
        </w:rPr>
        <w:t xml:space="preserve">Ms Lan: </w:t>
      </w:r>
      <w:r>
        <w:rPr>
          <w:rFonts w:ascii="Calibri" w:hAnsi="Calibri"/>
          <w:sz w:val="22"/>
        </w:rPr>
        <w:t xml:space="preserve">Good, I will write that in now.  </w:t>
      </w:r>
      <w:r>
        <w:rPr>
          <w:rFonts w:ascii="Calibri" w:hAnsi="Calibri"/>
          <w:i/>
          <w:sz w:val="22"/>
        </w:rPr>
        <w:t>Tốt, tôi ghi vào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letter to my aunt?  </w:t>
      </w:r>
      <w:r>
        <w:rPr>
          <w:rFonts w:ascii="Calibri" w:hAnsi="Calibri"/>
          <w:i/>
          <w:sz w:val="22"/>
        </w:rPr>
        <w:t>Bạn có biết hôm nay là ngày mấy cho lá thư gửi dì tôi không?</w:t>
      </w:r>
    </w:p>
    <w:p>
      <w:pPr>
        <w:spacing w:after="160" w:line="312" w:lineRule="auto"/>
      </w:pPr>
      <w:r>
        <w:rPr>
          <w:rFonts w:ascii="Calibri" w:hAnsi="Calibri"/>
          <w:b/>
          <w:sz w:val="22"/>
        </w:rPr>
        <w:t xml:space="preserve">Ms Lan: </w:t>
      </w:r>
      <w:r>
        <w:rPr>
          <w:rFonts w:ascii="Calibri" w:hAnsi="Calibri"/>
          <w:sz w:val="22"/>
        </w:rPr>
        <w:t xml:space="preserve">Yes, it comes to the fourteenth of March.  </w:t>
      </w:r>
      <w:r>
        <w:rPr>
          <w:rFonts w:ascii="Calibri" w:hAnsi="Calibri"/>
          <w:i/>
          <w:sz w:val="22"/>
        </w:rPr>
        <w:t>Có, tính ra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put that at the top of the letter.  </w:t>
      </w:r>
      <w:r>
        <w:rPr>
          <w:rFonts w:ascii="Calibri" w:hAnsi="Calibri"/>
          <w:i/>
          <w:sz w:val="22"/>
        </w:rPr>
        <w:t>Tốt, tôi ghi ở đầu thư.</w:t>
      </w:r>
    </w:p>
    <w:p>
      <w:pPr>
        <w:spacing w:after="160" w:line="312" w:lineRule="auto"/>
      </w:pPr>
      <w:r>
        <w:rPr>
          <w:rFonts w:ascii="Calibri" w:hAnsi="Calibri"/>
          <w:b/>
          <w:sz w:val="22"/>
        </w:rPr>
        <w:t xml:space="preserve">Ms Lan: </w:t>
      </w:r>
      <w:r>
        <w:rPr>
          <w:rFonts w:ascii="Calibri" w:hAnsi="Calibri"/>
          <w:sz w:val="22"/>
        </w:rPr>
        <w:t xml:space="preserve">Do you know today's date for the class registration form?  </w:t>
      </w:r>
      <w:r>
        <w:rPr>
          <w:rFonts w:ascii="Calibri" w:hAnsi="Calibri"/>
          <w:i/>
          <w:sz w:val="22"/>
        </w:rPr>
        <w:t>Anh có biết hôm nay là ngày mấy cho mẫu đăng ký lớp học không?</w:t>
      </w:r>
    </w:p>
    <w:p>
      <w:pPr>
        <w:spacing w:after="160" w:line="312" w:lineRule="auto"/>
      </w:pPr>
      <w:r>
        <w:rPr>
          <w:rFonts w:ascii="Calibri" w:hAnsi="Calibri"/>
          <w:b/>
          <w:sz w:val="22"/>
        </w:rPr>
        <w:t xml:space="preserve">Mr Jasper: </w:t>
      </w:r>
      <w:r>
        <w:rPr>
          <w:rFonts w:ascii="Calibri" w:hAnsi="Calibri"/>
          <w:sz w:val="22"/>
        </w:rPr>
        <w:t xml:space="preserve">Yes, write the fourteenth on that line.  </w:t>
      </w:r>
      <w:r>
        <w:rPr>
          <w:rFonts w:ascii="Calibri" w:hAnsi="Calibri"/>
          <w:i/>
          <w:sz w:val="22"/>
        </w:rPr>
        <w:t>Có, ghi ngày mười bốn vào dòng đó.</w:t>
      </w:r>
    </w:p>
    <w:p>
      <w:pPr>
        <w:spacing w:after="160" w:line="312" w:lineRule="auto"/>
      </w:pPr>
      <w:r>
        <w:rPr>
          <w:rFonts w:ascii="Calibri" w:hAnsi="Calibri"/>
          <w:b/>
          <w:sz w:val="22"/>
        </w:rPr>
        <w:t xml:space="preserve">Ms Lan: </w:t>
      </w:r>
      <w:r>
        <w:rPr>
          <w:rFonts w:ascii="Calibri" w:hAnsi="Calibri"/>
          <w:sz w:val="22"/>
        </w:rPr>
        <w:t xml:space="preserve">Good, that finishes the form then.  </w:t>
      </w:r>
      <w:r>
        <w:rPr>
          <w:rFonts w:ascii="Calibri" w:hAnsi="Calibri"/>
          <w:i/>
          <w:sz w:val="22"/>
        </w:rPr>
        <w:t>Tốt, vậy xong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reminder note?  </w:t>
      </w:r>
      <w:r>
        <w:rPr>
          <w:rFonts w:ascii="Calibri" w:hAnsi="Calibri"/>
          <w:i/>
          <w:sz w:val="22"/>
        </w:rPr>
        <w:t>Bạn có biết hôm nay là ngày mấy cho lời nhắc này không?</w:t>
      </w:r>
    </w:p>
    <w:p>
      <w:pPr>
        <w:spacing w:after="160" w:line="312" w:lineRule="auto"/>
      </w:pPr>
      <w:r>
        <w:rPr>
          <w:rFonts w:ascii="Calibri" w:hAnsi="Calibri"/>
          <w:b/>
          <w:sz w:val="22"/>
        </w:rPr>
        <w:t xml:space="preserve">Ms Lan: </w:t>
      </w:r>
      <w:r>
        <w:rPr>
          <w:rFonts w:ascii="Calibri" w:hAnsi="Calibri"/>
          <w:sz w:val="22"/>
        </w:rPr>
        <w:t xml:space="preserve">Yes, the fourteenth is today's date.  </w:t>
      </w:r>
      <w:r>
        <w:rPr>
          <w:rFonts w:ascii="Calibri" w:hAnsi="Calibri"/>
          <w:i/>
          <w:sz w:val="22"/>
        </w:rPr>
        <w:t>Có, hôm nay là ngày mười bốn.</w:t>
      </w:r>
    </w:p>
    <w:p>
      <w:pPr>
        <w:spacing w:after="160" w:line="312" w:lineRule="auto"/>
      </w:pPr>
      <w:r>
        <w:rPr>
          <w:rFonts w:ascii="Calibri" w:hAnsi="Calibri"/>
          <w:b/>
          <w:sz w:val="22"/>
        </w:rPr>
        <w:t xml:space="preserve">Mr Jasper: </w:t>
      </w:r>
      <w:r>
        <w:rPr>
          <w:rFonts w:ascii="Calibri" w:hAnsi="Calibri"/>
          <w:sz w:val="22"/>
        </w:rPr>
        <w:t xml:space="preserve">Good, I will note that on my calendar.  </w:t>
      </w:r>
      <w:r>
        <w:rPr>
          <w:rFonts w:ascii="Calibri" w:hAnsi="Calibri"/>
          <w:i/>
          <w:sz w:val="22"/>
        </w:rPr>
        <w:t>Tốt, tôi ghi vào lịch của mình.</w:t>
      </w:r>
    </w:p>
    <w:p>
      <w:pPr>
        <w:spacing w:after="160" w:line="312" w:lineRule="auto"/>
      </w:pPr>
      <w:r>
        <w:rPr>
          <w:rFonts w:ascii="Calibri" w:hAnsi="Calibri"/>
          <w:b/>
          <w:sz w:val="22"/>
        </w:rPr>
        <w:t xml:space="preserve">Ms Lan: </w:t>
      </w:r>
      <w:r>
        <w:rPr>
          <w:rFonts w:ascii="Calibri" w:hAnsi="Calibri"/>
          <w:sz w:val="22"/>
        </w:rPr>
        <w:t xml:space="preserve">Do you know today's date for confirming this bank form?  </w:t>
      </w:r>
      <w:r>
        <w:rPr>
          <w:rFonts w:ascii="Calibri" w:hAnsi="Calibri"/>
          <w:i/>
          <w:sz w:val="22"/>
        </w:rPr>
        <w:t>Anh có biết hôm nay là ngày mấy để xác nhận mẫu đơn ngân hàng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stamped date.  </w:t>
      </w:r>
      <w:r>
        <w:rPr>
          <w:rFonts w:ascii="Calibri" w:hAnsi="Calibri"/>
          <w:i/>
          <w:sz w:val="22"/>
        </w:rPr>
        <w:t>Có, ngày mười bốn khớp với ngày đóng dấu.</w:t>
      </w:r>
    </w:p>
    <w:p>
      <w:pPr>
        <w:spacing w:after="160" w:line="312" w:lineRule="auto"/>
      </w:pPr>
      <w:r>
        <w:rPr>
          <w:rFonts w:ascii="Calibri" w:hAnsi="Calibri"/>
          <w:b/>
          <w:sz w:val="22"/>
        </w:rPr>
        <w:t xml:space="preserve">Ms Lan: </w:t>
      </w:r>
      <w:r>
        <w:rPr>
          <w:rFonts w:ascii="Calibri" w:hAnsi="Calibri"/>
          <w:sz w:val="22"/>
        </w:rPr>
        <w:t xml:space="preserve">Good, that form is ready to submit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tax receipt?  </w:t>
      </w:r>
      <w:r>
        <w:rPr>
          <w:rFonts w:ascii="Calibri" w:hAnsi="Calibri"/>
          <w:i/>
          <w:sz w:val="22"/>
        </w:rPr>
        <w:t>Bạn có biết hôm nay là ngày mấy cho hóa đơn thuế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down.  </w:t>
      </w:r>
      <w:r>
        <w:rPr>
          <w:rFonts w:ascii="Calibri" w:hAnsi="Calibri"/>
          <w:i/>
          <w:sz w:val="22"/>
        </w:rPr>
        <w:t>Có, ghi ngày mười bốn tháng Ba vào.</w:t>
      </w:r>
    </w:p>
    <w:p>
      <w:pPr>
        <w:spacing w:after="160" w:line="312" w:lineRule="auto"/>
      </w:pPr>
      <w:r>
        <w:rPr>
          <w:rFonts w:ascii="Calibri" w:hAnsi="Calibri"/>
          <w:b/>
          <w:sz w:val="22"/>
        </w:rPr>
        <w:t xml:space="preserve">Mr Jasper: </w:t>
      </w:r>
      <w:r>
        <w:rPr>
          <w:rFonts w:ascii="Calibri" w:hAnsi="Calibri"/>
          <w:sz w:val="22"/>
        </w:rPr>
        <w:t xml:space="preserve">Good, I will file it away after this.  </w:t>
      </w:r>
      <w:r>
        <w:rPr>
          <w:rFonts w:ascii="Calibri" w:hAnsi="Calibri"/>
          <w:i/>
          <w:sz w:val="22"/>
        </w:rPr>
        <w:t>Tốt, sau đó tôi lưu hồ sơ luôn.</w:t>
      </w:r>
    </w:p>
    <w:p>
      <w:pPr>
        <w:spacing w:after="160" w:line="312" w:lineRule="auto"/>
      </w:pPr>
      <w:r>
        <w:rPr>
          <w:rFonts w:ascii="Calibri" w:hAnsi="Calibri"/>
          <w:b/>
          <w:sz w:val="22"/>
        </w:rPr>
        <w:t xml:space="preserve">Ms Lan: </w:t>
      </w:r>
      <w:r>
        <w:rPr>
          <w:rFonts w:ascii="Calibri" w:hAnsi="Calibri"/>
          <w:sz w:val="22"/>
        </w:rPr>
        <w:t xml:space="preserve">Do you know today's date to add to this birthday card?  </w:t>
      </w:r>
      <w:r>
        <w:rPr>
          <w:rFonts w:ascii="Calibri" w:hAnsi="Calibri"/>
          <w:i/>
          <w:sz w:val="22"/>
        </w:rPr>
        <w:t>Anh có biết hôm nay là ngày mấy để ghi vào thiệp sinh nhật này không?</w:t>
      </w:r>
    </w:p>
    <w:p>
      <w:pPr>
        <w:spacing w:after="160" w:line="312" w:lineRule="auto"/>
      </w:pPr>
      <w:r>
        <w:rPr>
          <w:rFonts w:ascii="Calibri" w:hAnsi="Calibri"/>
          <w:b/>
          <w:sz w:val="22"/>
        </w:rPr>
        <w:t xml:space="preserve">Mr Jasper: </w:t>
      </w:r>
      <w:r>
        <w:rPr>
          <w:rFonts w:ascii="Calibri" w:hAnsi="Calibri"/>
          <w:sz w:val="22"/>
        </w:rPr>
        <w:t xml:space="preserve">Yes, it falls on the fourteenth of March.  </w:t>
      </w:r>
      <w:r>
        <w:rPr>
          <w:rFonts w:ascii="Calibri" w:hAnsi="Calibri"/>
          <w:i/>
          <w:sz w:val="22"/>
        </w:rPr>
        <w:t>Có, rơi vào ngày mười bốn tháng Ba.</w:t>
      </w:r>
    </w:p>
    <w:p>
      <w:pPr>
        <w:spacing w:after="160" w:line="312" w:lineRule="auto"/>
      </w:pPr>
      <w:r>
        <w:rPr>
          <w:rFonts w:ascii="Calibri" w:hAnsi="Calibri"/>
          <w:b/>
          <w:sz w:val="22"/>
        </w:rPr>
        <w:t xml:space="preserve">Ms Lan: </w:t>
      </w:r>
      <w:r>
        <w:rPr>
          <w:rFonts w:ascii="Calibri" w:hAnsi="Calibri"/>
          <w:sz w:val="22"/>
        </w:rPr>
        <w:t xml:space="preserve">Good, that will be a nice touch then.  </w:t>
      </w:r>
      <w:r>
        <w:rPr>
          <w:rFonts w:ascii="Calibri" w:hAnsi="Calibri"/>
          <w:i/>
          <w:sz w:val="22"/>
        </w:rPr>
        <w:t>Tốt, vậy sẽ thêm phần ý nghĩa.</w:t>
      </w:r>
    </w:p>
    <w:p>
      <w:pPr>
        <w:spacing w:after="160" w:line="312" w:lineRule="auto"/>
      </w:pPr>
      <w:r>
        <w:rPr>
          <w:rFonts w:ascii="Calibri" w:hAnsi="Calibri"/>
          <w:b/>
          <w:sz w:val="22"/>
        </w:rPr>
        <w:t xml:space="preserve">Mr Jasper: </w:t>
      </w:r>
      <w:r>
        <w:rPr>
          <w:rFonts w:ascii="Calibri" w:hAnsi="Calibri"/>
          <w:sz w:val="22"/>
        </w:rPr>
        <w:t xml:space="preserve">Do you know today's date for this customs form?  </w:t>
      </w:r>
      <w:r>
        <w:rPr>
          <w:rFonts w:ascii="Calibri" w:hAnsi="Calibri"/>
          <w:i/>
          <w:sz w:val="22"/>
        </w:rPr>
        <w:t>Bạn có biết hôm nay là ngày mấy cho tờ khai hải quan này không?</w:t>
      </w:r>
    </w:p>
    <w:p>
      <w:pPr>
        <w:spacing w:after="160" w:line="312" w:lineRule="auto"/>
      </w:pPr>
      <w:r>
        <w:rPr>
          <w:rFonts w:ascii="Calibri" w:hAnsi="Calibri"/>
          <w:b/>
          <w:sz w:val="22"/>
        </w:rPr>
        <w:t xml:space="preserve">Ms Lan: </w:t>
      </w:r>
      <w:r>
        <w:rPr>
          <w:rFonts w:ascii="Calibri" w:hAnsi="Calibri"/>
          <w:sz w:val="22"/>
        </w:rPr>
        <w:t xml:space="preserve">Yes, put the fourteenth in that box.  </w:t>
      </w:r>
      <w:r>
        <w:rPr>
          <w:rFonts w:ascii="Calibri" w:hAnsi="Calibri"/>
          <w:i/>
          <w:sz w:val="22"/>
        </w:rPr>
        <w:t>Có, ghi ngày mười bốn vào ô đó.</w:t>
      </w:r>
    </w:p>
    <w:p>
      <w:pPr>
        <w:spacing w:after="160" w:line="312" w:lineRule="auto"/>
      </w:pPr>
      <w:r>
        <w:rPr>
          <w:rFonts w:ascii="Calibri" w:hAnsi="Calibri"/>
          <w:b/>
          <w:sz w:val="22"/>
        </w:rPr>
        <w:t xml:space="preserve">Mr Jasper: </w:t>
      </w:r>
      <w:r>
        <w:rPr>
          <w:rFonts w:ascii="Calibri" w:hAnsi="Calibri"/>
          <w:sz w:val="22"/>
        </w:rPr>
        <w:t xml:space="preserve">Good, that box is filled in now.  </w:t>
      </w:r>
      <w:r>
        <w:rPr>
          <w:rFonts w:ascii="Calibri" w:hAnsi="Calibri"/>
          <w:i/>
          <w:sz w:val="22"/>
        </w:rPr>
        <w:t>Tốt, giờ ô đó đã điền xong.</w:t>
      </w:r>
    </w:p>
    <w:p>
      <w:pPr>
        <w:spacing w:after="160" w:line="312" w:lineRule="auto"/>
      </w:pPr>
      <w:r>
        <w:rPr>
          <w:rFonts w:ascii="Calibri" w:hAnsi="Calibri"/>
          <w:b/>
          <w:sz w:val="22"/>
        </w:rPr>
        <w:t xml:space="preserve">Ms Lan: </w:t>
      </w:r>
      <w:r>
        <w:rPr>
          <w:rFonts w:ascii="Calibri" w:hAnsi="Calibri"/>
          <w:sz w:val="22"/>
        </w:rPr>
        <w:t xml:space="preserve">Do you know today's date for this school permission slip?  </w:t>
      </w:r>
      <w:r>
        <w:rPr>
          <w:rFonts w:ascii="Calibri" w:hAnsi="Calibri"/>
          <w:i/>
          <w:sz w:val="22"/>
        </w:rPr>
        <w:t>Anh có biết hôm nay là ngày mấy cho giấy phép của trường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at the bottom.  </w:t>
      </w:r>
      <w:r>
        <w:rPr>
          <w:rFonts w:ascii="Calibri" w:hAnsi="Calibri"/>
          <w:i/>
          <w:sz w:val="22"/>
        </w:rPr>
        <w:t>Có, ghi ngày mười bốn ngay dưới cùng.</w:t>
      </w:r>
    </w:p>
    <w:p>
      <w:pPr>
        <w:spacing w:after="160" w:line="312" w:lineRule="auto"/>
      </w:pPr>
      <w:r>
        <w:rPr>
          <w:rFonts w:ascii="Calibri" w:hAnsi="Calibri"/>
          <w:b/>
          <w:sz w:val="22"/>
        </w:rPr>
        <w:t xml:space="preserve">Ms Lan: </w:t>
      </w:r>
      <w:r>
        <w:rPr>
          <w:rFonts w:ascii="Calibri" w:hAnsi="Calibri"/>
          <w:sz w:val="22"/>
        </w:rPr>
        <w:t xml:space="preserve">Good, I will sign it right after.  </w:t>
      </w:r>
      <w:r>
        <w:rPr>
          <w:rFonts w:ascii="Calibri" w:hAnsi="Calibri"/>
          <w:i/>
          <w:sz w:val="22"/>
        </w:rPr>
        <w:t>Tốt, tôi ký ngay sau đó.</w:t>
      </w:r>
    </w:p>
    <w:p>
      <w:pPr>
        <w:spacing w:after="160" w:line="312" w:lineRule="auto"/>
      </w:pPr>
      <w:r>
        <w:rPr>
          <w:rFonts w:ascii="Calibri" w:hAnsi="Calibri"/>
          <w:b/>
          <w:sz w:val="22"/>
        </w:rPr>
        <w:t xml:space="preserve">Mr Jasper: </w:t>
      </w:r>
      <w:r>
        <w:rPr>
          <w:rFonts w:ascii="Calibri" w:hAnsi="Calibri"/>
          <w:sz w:val="22"/>
        </w:rPr>
        <w:t xml:space="preserve">Do you know today's date for confirming this library form?  </w:t>
      </w:r>
      <w:r>
        <w:rPr>
          <w:rFonts w:ascii="Calibri" w:hAnsi="Calibri"/>
          <w:i/>
          <w:sz w:val="22"/>
        </w:rPr>
        <w:t>Bạn có biết hôm nay là ngày mấy để xác nhận mẫu đơn thư viện này không?</w:t>
      </w:r>
    </w:p>
    <w:p>
      <w:pPr>
        <w:spacing w:after="160" w:line="312" w:lineRule="auto"/>
      </w:pPr>
      <w:r>
        <w:rPr>
          <w:rFonts w:ascii="Calibri" w:hAnsi="Calibri"/>
          <w:b/>
          <w:sz w:val="22"/>
        </w:rPr>
        <w:t xml:space="preserve">Ms Lan: </w:t>
      </w:r>
      <w:r>
        <w:rPr>
          <w:rFonts w:ascii="Calibri" w:hAnsi="Calibri"/>
          <w:sz w:val="22"/>
        </w:rPr>
        <w:t xml:space="preserve">Yes, it should read the fourteenth of March.  </w:t>
      </w:r>
      <w:r>
        <w:rPr>
          <w:rFonts w:ascii="Calibri" w:hAnsi="Calibri"/>
          <w:i/>
          <w:sz w:val="22"/>
        </w:rPr>
        <w:t>Có, nên ghi là ngày mười bốn tháng Ba.</w:t>
      </w:r>
    </w:p>
    <w:p>
      <w:pPr>
        <w:spacing w:after="160" w:line="312" w:lineRule="auto"/>
      </w:pPr>
      <w:r>
        <w:rPr>
          <w:rFonts w:ascii="Calibri" w:hAnsi="Calibri"/>
          <w:b/>
          <w:sz w:val="22"/>
        </w:rPr>
        <w:t xml:space="preserve">Mr Jasper: </w:t>
      </w:r>
      <w:r>
        <w:rPr>
          <w:rFonts w:ascii="Calibri" w:hAnsi="Calibri"/>
          <w:sz w:val="22"/>
        </w:rPr>
        <w:t xml:space="preserve">Good, that matches the due date rule then.  </w:t>
      </w:r>
      <w:r>
        <w:rPr>
          <w:rFonts w:ascii="Calibri" w:hAnsi="Calibri"/>
          <w:i/>
          <w:sz w:val="22"/>
        </w:rPr>
        <w:t>Tốt, vậy khớp với quy định hạn trả.</w:t>
      </w:r>
    </w:p>
    <w:p>
      <w:pPr>
        <w:spacing w:after="160" w:line="312" w:lineRule="auto"/>
      </w:pPr>
      <w:r>
        <w:rPr>
          <w:rFonts w:ascii="Calibri" w:hAnsi="Calibri"/>
          <w:b/>
          <w:sz w:val="22"/>
        </w:rPr>
        <w:t xml:space="preserve">Ms Lan: </w:t>
      </w:r>
      <w:r>
        <w:rPr>
          <w:rFonts w:ascii="Calibri" w:hAnsi="Calibri"/>
          <w:sz w:val="22"/>
        </w:rPr>
        <w:t xml:space="preserve">Do you know today's date for this rental agreement?  </w:t>
      </w:r>
      <w:r>
        <w:rPr>
          <w:rFonts w:ascii="Calibri" w:hAnsi="Calibri"/>
          <w:i/>
          <w:sz w:val="22"/>
        </w:rPr>
        <w:t>Anh có biết hôm nay là ngày mấy cho hợp đồng thuê nhà này không?</w:t>
      </w:r>
    </w:p>
    <w:p>
      <w:pPr>
        <w:spacing w:after="160" w:line="312" w:lineRule="auto"/>
      </w:pPr>
      <w:r>
        <w:rPr>
          <w:rFonts w:ascii="Calibri" w:hAnsi="Calibri"/>
          <w:b/>
          <w:sz w:val="22"/>
        </w:rPr>
        <w:t xml:space="preserve">Mr Jasper: </w:t>
      </w:r>
      <w:r>
        <w:rPr>
          <w:rFonts w:ascii="Calibri" w:hAnsi="Calibri"/>
          <w:sz w:val="22"/>
        </w:rPr>
        <w:t xml:space="preserve">Yes, write the fourteenth at the top of it.  </w:t>
      </w:r>
      <w:r>
        <w:rPr>
          <w:rFonts w:ascii="Calibri" w:hAnsi="Calibri"/>
          <w:i/>
          <w:sz w:val="22"/>
        </w:rPr>
        <w:t>Có, ghi ngày mười bốn ở đầu hợp đồng.</w:t>
      </w:r>
    </w:p>
    <w:p>
      <w:pPr>
        <w:spacing w:after="160" w:line="312" w:lineRule="auto"/>
      </w:pPr>
      <w:r>
        <w:rPr>
          <w:rFonts w:ascii="Calibri" w:hAnsi="Calibri"/>
          <w:b/>
          <w:sz w:val="22"/>
        </w:rPr>
        <w:t xml:space="preserve">Ms Lan: </w:t>
      </w:r>
      <w:r>
        <w:rPr>
          <w:rFonts w:ascii="Calibri" w:hAnsi="Calibri"/>
          <w:sz w:val="22"/>
        </w:rPr>
        <w:t xml:space="preserve">Good, that starts the agreement properly.  </w:t>
      </w:r>
      <w:r>
        <w:rPr>
          <w:rFonts w:ascii="Calibri" w:hAnsi="Calibri"/>
          <w:i/>
          <w:sz w:val="22"/>
        </w:rPr>
        <w:t>Tốt, vậy hợp đồng bắt đầu đúng cách.</w:t>
      </w:r>
    </w:p>
    <w:p>
      <w:pPr>
        <w:spacing w:after="160" w:line="312" w:lineRule="auto"/>
      </w:pPr>
      <w:r>
        <w:rPr>
          <w:rFonts w:ascii="Calibri" w:hAnsi="Calibri"/>
          <w:b/>
          <w:sz w:val="22"/>
        </w:rPr>
        <w:t xml:space="preserve">Mr Jasper: </w:t>
      </w:r>
      <w:r>
        <w:rPr>
          <w:rFonts w:ascii="Calibri" w:hAnsi="Calibri"/>
          <w:sz w:val="22"/>
        </w:rPr>
        <w:t xml:space="preserve">Do you know today's date for this insurance form?  </w:t>
      </w:r>
      <w:r>
        <w:rPr>
          <w:rFonts w:ascii="Calibri" w:hAnsi="Calibri"/>
          <w:i/>
          <w:sz w:val="22"/>
        </w:rPr>
        <w:t>Bạn có biết hôm nay là ngày mấy cho mẫu đơn bảo hiểm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last line.  </w:t>
      </w:r>
      <w:r>
        <w:rPr>
          <w:rFonts w:ascii="Calibri" w:hAnsi="Calibri"/>
          <w:i/>
          <w:sz w:val="22"/>
        </w:rPr>
        <w:t>Có, ghi ngày mười bốn vào dòng cuối.</w:t>
      </w:r>
    </w:p>
    <w:p>
      <w:pPr>
        <w:spacing w:after="160" w:line="312" w:lineRule="auto"/>
      </w:pPr>
      <w:r>
        <w:rPr>
          <w:rFonts w:ascii="Calibri" w:hAnsi="Calibri"/>
          <w:b/>
          <w:sz w:val="22"/>
        </w:rPr>
        <w:t xml:space="preserve">Mr Jasper: </w:t>
      </w:r>
      <w:r>
        <w:rPr>
          <w:rFonts w:ascii="Calibri" w:hAnsi="Calibri"/>
          <w:sz w:val="22"/>
        </w:rPr>
        <w:t xml:space="preserve">Good, the form is complete then.  </w:t>
      </w:r>
      <w:r>
        <w:rPr>
          <w:rFonts w:ascii="Calibri" w:hAnsi="Calibri"/>
          <w:i/>
          <w:sz w:val="22"/>
        </w:rPr>
        <w:t>Tốt, vậy mẫu đơn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fill in this warranty card?  </w:t>
      </w:r>
      <w:r>
        <w:rPr>
          <w:rFonts w:ascii="Calibri" w:hAnsi="Calibri"/>
          <w:i/>
          <w:sz w:val="22"/>
        </w:rPr>
        <w:t>Anh có biết hôm nay là ngày mấy để điền vào thẻ bảo hành này không?</w:t>
      </w:r>
    </w:p>
    <w:p>
      <w:pPr>
        <w:spacing w:after="160" w:line="312" w:lineRule="auto"/>
      </w:pPr>
      <w:r>
        <w:rPr>
          <w:rFonts w:ascii="Calibri" w:hAnsi="Calibri"/>
          <w:b/>
          <w:sz w:val="22"/>
        </w:rPr>
        <w:t xml:space="preserve">Mr Jasper: </w:t>
      </w:r>
      <w:r>
        <w:rPr>
          <w:rFonts w:ascii="Calibri" w:hAnsi="Calibri"/>
          <w:sz w:val="22"/>
        </w:rPr>
        <w:t xml:space="preserve">Yes, it is the fourteenth, the warranty starts today.  </w:t>
      </w:r>
      <w:r>
        <w:rPr>
          <w:rFonts w:ascii="Calibri" w:hAnsi="Calibri"/>
          <w:i/>
          <w:sz w:val="22"/>
        </w:rPr>
        <w:t>Có, là ngày mười bốn, bảo hành bắt đầu từ hôm nay.</w:t>
      </w:r>
    </w:p>
    <w:p>
      <w:pPr>
        <w:spacing w:after="160" w:line="312" w:lineRule="auto"/>
      </w:pPr>
      <w:r>
        <w:rPr>
          <w:rFonts w:ascii="Calibri" w:hAnsi="Calibri"/>
          <w:b/>
          <w:sz w:val="22"/>
        </w:rPr>
        <w:t xml:space="preserve">Ms Lan: </w:t>
      </w:r>
      <w:r>
        <w:rPr>
          <w:rFonts w:ascii="Calibri" w:hAnsi="Calibri"/>
          <w:sz w:val="22"/>
        </w:rPr>
        <w:t xml:space="preserve">Good, I will note that for the warranty period.  </w:t>
      </w:r>
      <w:r>
        <w:rPr>
          <w:rFonts w:ascii="Calibri" w:hAnsi="Calibri"/>
          <w:i/>
          <w:sz w:val="22"/>
        </w:rPr>
        <w:t>Tốt, tôi ghi lại để tính thời hạn bảo hành.</w:t>
      </w:r>
    </w:p>
    <w:p>
      <w:pPr>
        <w:spacing w:after="160" w:line="312" w:lineRule="auto"/>
      </w:pPr>
      <w:r>
        <w:rPr>
          <w:rFonts w:ascii="Calibri" w:hAnsi="Calibri"/>
          <w:b/>
          <w:sz w:val="22"/>
        </w:rPr>
        <w:t xml:space="preserve">Mr Jasper: </w:t>
      </w:r>
      <w:r>
        <w:rPr>
          <w:rFonts w:ascii="Calibri" w:hAnsi="Calibri"/>
          <w:sz w:val="22"/>
        </w:rPr>
        <w:t xml:space="preserve">Do you know today's date to confirm this appointment card?  </w:t>
      </w:r>
      <w:r>
        <w:rPr>
          <w:rFonts w:ascii="Calibri" w:hAnsi="Calibri"/>
          <w:i/>
          <w:sz w:val="22"/>
        </w:rPr>
        <w:t>Bạn có biết hôm nay là ngày mấy để xác nhận thẻ hẹn này không?</w:t>
      </w:r>
    </w:p>
    <w:p>
      <w:pPr>
        <w:spacing w:after="160" w:line="312" w:lineRule="auto"/>
      </w:pPr>
      <w:r>
        <w:rPr>
          <w:rFonts w:ascii="Calibri" w:hAnsi="Calibri"/>
          <w:b/>
          <w:sz w:val="22"/>
        </w:rPr>
        <w:t xml:space="preserve">Ms Lan: </w:t>
      </w:r>
      <w:r>
        <w:rPr>
          <w:rFonts w:ascii="Calibri" w:hAnsi="Calibri"/>
          <w:sz w:val="22"/>
        </w:rPr>
        <w:t xml:space="preserve">Yes, the fourteenth matches what is printed.  </w:t>
      </w:r>
      <w:r>
        <w:rPr>
          <w:rFonts w:ascii="Calibri" w:hAnsi="Calibri"/>
          <w:i/>
          <w:sz w:val="22"/>
        </w:rPr>
        <w:t>Có, ngày mười bốn khớp với ngày đã in.</w:t>
      </w:r>
    </w:p>
    <w:p>
      <w:pPr>
        <w:spacing w:after="160" w:line="312" w:lineRule="auto"/>
      </w:pPr>
      <w:r>
        <w:rPr>
          <w:rFonts w:ascii="Calibri" w:hAnsi="Calibri"/>
          <w:b/>
          <w:sz w:val="22"/>
        </w:rPr>
        <w:t xml:space="preserve">Mr Jasper: </w:t>
      </w:r>
      <w:r>
        <w:rPr>
          <w:rFonts w:ascii="Calibri" w:hAnsi="Calibri"/>
          <w:sz w:val="22"/>
        </w:rPr>
        <w:t xml:space="preserve">Good, that confirms it is today then.  </w:t>
      </w:r>
      <w:r>
        <w:rPr>
          <w:rFonts w:ascii="Calibri" w:hAnsi="Calibri"/>
          <w:i/>
          <w:sz w:val="22"/>
        </w:rPr>
        <w:t>Tốt, vậy xác nhận đúng là hôm nay rồi.</w:t>
      </w:r>
    </w:p>
    <w:p>
      <w:pPr>
        <w:spacing w:after="160" w:line="312" w:lineRule="auto"/>
      </w:pPr>
      <w:r>
        <w:rPr>
          <w:rFonts w:ascii="Calibri" w:hAnsi="Calibri"/>
          <w:b/>
          <w:sz w:val="22"/>
        </w:rPr>
        <w:t xml:space="preserve">Ms Lan: </w:t>
      </w:r>
      <w:r>
        <w:rPr>
          <w:rFonts w:ascii="Calibri" w:hAnsi="Calibri"/>
          <w:sz w:val="22"/>
        </w:rPr>
        <w:t xml:space="preserve">Do you know today's date to write on my exam paper?  </w:t>
      </w:r>
      <w:r>
        <w:rPr>
          <w:rFonts w:ascii="Calibri" w:hAnsi="Calibri"/>
          <w:i/>
          <w:sz w:val="22"/>
        </w:rPr>
        <w:t>Anh có biết hôm nay là ngày mấy để ghi vào bài thi của tôi không?</w:t>
      </w:r>
    </w:p>
    <w:p>
      <w:pPr>
        <w:spacing w:after="160" w:line="312" w:lineRule="auto"/>
      </w:pPr>
      <w:r>
        <w:rPr>
          <w:rFonts w:ascii="Calibri" w:hAnsi="Calibri"/>
          <w:b/>
          <w:sz w:val="22"/>
        </w:rPr>
        <w:t xml:space="preserve">Mr Jasper: </w:t>
      </w:r>
      <w:r>
        <w:rPr>
          <w:rFonts w:ascii="Calibri" w:hAnsi="Calibri"/>
          <w:sz w:val="22"/>
        </w:rPr>
        <w:t xml:space="preserve">Yes, write the fourteenth in the corner.  </w:t>
      </w:r>
      <w:r>
        <w:rPr>
          <w:rFonts w:ascii="Calibri" w:hAnsi="Calibri"/>
          <w:i/>
          <w:sz w:val="22"/>
        </w:rPr>
        <w:t>Có, ghi ngày mười bốn ở góc bài thi.</w:t>
      </w:r>
    </w:p>
    <w:p>
      <w:pPr>
        <w:spacing w:after="160" w:line="312" w:lineRule="auto"/>
      </w:pPr>
      <w:r>
        <w:rPr>
          <w:rFonts w:ascii="Calibri" w:hAnsi="Calibri"/>
          <w:b/>
          <w:sz w:val="22"/>
        </w:rPr>
        <w:t xml:space="preserve">Ms Lan: </w:t>
      </w:r>
      <w:r>
        <w:rPr>
          <w:rFonts w:ascii="Calibri" w:hAnsi="Calibri"/>
          <w:sz w:val="22"/>
        </w:rPr>
        <w:t xml:space="preserve">Good, that corner is done then.  </w:t>
      </w:r>
      <w:r>
        <w:rPr>
          <w:rFonts w:ascii="Calibri" w:hAnsi="Calibri"/>
          <w:i/>
          <w:sz w:val="22"/>
        </w:rPr>
        <w:t>Tốt, vậy góc đó xong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parcel label?  </w:t>
      </w:r>
      <w:r>
        <w:rPr>
          <w:rFonts w:ascii="Calibri" w:hAnsi="Calibri"/>
          <w:i/>
          <w:sz w:val="22"/>
        </w:rPr>
        <w:t>Bạn có biết hôm nay là ngày mấy cho nhãn bưu kiện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shipping label.  </w:t>
      </w:r>
      <w:r>
        <w:rPr>
          <w:rFonts w:ascii="Calibri" w:hAnsi="Calibri"/>
          <w:i/>
          <w:sz w:val="22"/>
        </w:rPr>
        <w:t>Có, ghi ngày mười bốn lên nhãn gửi hàng.</w:t>
      </w:r>
    </w:p>
    <w:p>
      <w:pPr>
        <w:spacing w:after="160" w:line="312" w:lineRule="auto"/>
      </w:pPr>
      <w:r>
        <w:rPr>
          <w:rFonts w:ascii="Calibri" w:hAnsi="Calibri"/>
          <w:b/>
          <w:sz w:val="22"/>
        </w:rPr>
        <w:t xml:space="preserve">Mr Jasper: </w:t>
      </w:r>
      <w:r>
        <w:rPr>
          <w:rFonts w:ascii="Calibri" w:hAnsi="Calibri"/>
          <w:sz w:val="22"/>
        </w:rPr>
        <w:t xml:space="preserve">Good, that tracks when it was sent then.  </w:t>
      </w:r>
      <w:r>
        <w:rPr>
          <w:rFonts w:ascii="Calibri" w:hAnsi="Calibri"/>
          <w:i/>
          <w:sz w:val="22"/>
        </w:rPr>
        <w:t>Tốt, vậy theo dõi được ngày gửi.</w:t>
      </w:r>
    </w:p>
    <w:p>
      <w:pPr>
        <w:spacing w:after="160" w:line="312" w:lineRule="auto"/>
      </w:pPr>
      <w:r>
        <w:rPr>
          <w:rFonts w:ascii="Calibri" w:hAnsi="Calibri"/>
          <w:b/>
          <w:sz w:val="22"/>
        </w:rPr>
        <w:t xml:space="preserve">Ms Lan: </w:t>
      </w:r>
      <w:r>
        <w:rPr>
          <w:rFonts w:ascii="Calibri" w:hAnsi="Calibri"/>
          <w:sz w:val="22"/>
        </w:rPr>
        <w:t xml:space="preserve">Do you know today's date for this subscription renewal form?  </w:t>
      </w:r>
      <w:r>
        <w:rPr>
          <w:rFonts w:ascii="Calibri" w:hAnsi="Calibri"/>
          <w:i/>
          <w:sz w:val="22"/>
        </w:rPr>
        <w:t>Anh có biết hôm nay là ngày mấy cho mẫu gia hạn đăng ký này không?</w:t>
      </w:r>
    </w:p>
    <w:p>
      <w:pPr>
        <w:spacing w:after="160" w:line="312" w:lineRule="auto"/>
      </w:pPr>
      <w:r>
        <w:rPr>
          <w:rFonts w:ascii="Calibri" w:hAnsi="Calibri"/>
          <w:b/>
          <w:sz w:val="22"/>
        </w:rPr>
        <w:t xml:space="preserve">Mr Jasper: </w:t>
      </w:r>
      <w:r>
        <w:rPr>
          <w:rFonts w:ascii="Calibri" w:hAnsi="Calibri"/>
          <w:sz w:val="22"/>
        </w:rPr>
        <w:t xml:space="preserve">Yes, the fourteenth starts the new term.  </w:t>
      </w:r>
      <w:r>
        <w:rPr>
          <w:rFonts w:ascii="Calibri" w:hAnsi="Calibri"/>
          <w:i/>
          <w:sz w:val="22"/>
        </w:rPr>
        <w:t>Có, ngày mười bốn bắt đầu kỳ mới.</w:t>
      </w:r>
    </w:p>
    <w:p>
      <w:pPr>
        <w:spacing w:after="160" w:line="312" w:lineRule="auto"/>
      </w:pPr>
      <w:r>
        <w:rPr>
          <w:rFonts w:ascii="Calibri" w:hAnsi="Calibri"/>
          <w:b/>
          <w:sz w:val="22"/>
        </w:rPr>
        <w:t xml:space="preserve">Ms Lan: </w:t>
      </w:r>
      <w:r>
        <w:rPr>
          <w:rFonts w:ascii="Calibri" w:hAnsi="Calibri"/>
          <w:sz w:val="22"/>
        </w:rPr>
        <w:t xml:space="preserve">Good, that is noted on the form then.  </w:t>
      </w:r>
      <w:r>
        <w:rPr>
          <w:rFonts w:ascii="Calibri" w:hAnsi="Calibri"/>
          <w:i/>
          <w:sz w:val="22"/>
        </w:rPr>
        <w:t>Tốt, vậy đã ghi vào biểu mẫu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medical certificate?  </w:t>
      </w:r>
      <w:r>
        <w:rPr>
          <w:rFonts w:ascii="Calibri" w:hAnsi="Calibri"/>
          <w:i/>
          <w:sz w:val="22"/>
        </w:rPr>
        <w:t>Bạn có biết hôm nay là ngày mấy cho giấy chứng nhận y tế này không?</w:t>
      </w:r>
    </w:p>
    <w:p>
      <w:pPr>
        <w:spacing w:after="160" w:line="312" w:lineRule="auto"/>
      </w:pPr>
      <w:r>
        <w:rPr>
          <w:rFonts w:ascii="Calibri" w:hAnsi="Calibri"/>
          <w:b/>
          <w:sz w:val="22"/>
        </w:rPr>
        <w:t xml:space="preserve">Ms Lan: </w:t>
      </w:r>
      <w:r>
        <w:rPr>
          <w:rFonts w:ascii="Calibri" w:hAnsi="Calibri"/>
          <w:sz w:val="22"/>
        </w:rPr>
        <w:t xml:space="preserve">Yes, write the fourteenth of March there.  </w:t>
      </w:r>
      <w:r>
        <w:rPr>
          <w:rFonts w:ascii="Calibri" w:hAnsi="Calibri"/>
          <w:i/>
          <w:sz w:val="22"/>
        </w:rPr>
        <w:t>Có, ghi ngày mười bốn tháng Ba vào đó.</w:t>
      </w:r>
    </w:p>
    <w:p>
      <w:pPr>
        <w:spacing w:after="160" w:line="312" w:lineRule="auto"/>
      </w:pPr>
      <w:r>
        <w:rPr>
          <w:rFonts w:ascii="Calibri" w:hAnsi="Calibri"/>
          <w:b/>
          <w:sz w:val="22"/>
        </w:rPr>
        <w:t xml:space="preserve">Mr Jasper: </w:t>
      </w:r>
      <w:r>
        <w:rPr>
          <w:rFonts w:ascii="Calibri" w:hAnsi="Calibri"/>
          <w:sz w:val="22"/>
        </w:rPr>
        <w:t xml:space="preserve">Good, that certificate is ready then.  </w:t>
      </w:r>
      <w:r>
        <w:rPr>
          <w:rFonts w:ascii="Calibri" w:hAnsi="Calibri"/>
          <w:i/>
          <w:sz w:val="22"/>
        </w:rPr>
        <w:t>Tốt, vậy giấy chứng nhận sẵn sàng rồi.</w:t>
      </w:r>
    </w:p>
    <w:p>
      <w:pPr>
        <w:spacing w:after="160" w:line="312" w:lineRule="auto"/>
      </w:pPr>
      <w:r>
        <w:rPr>
          <w:rFonts w:ascii="Calibri" w:hAnsi="Calibri"/>
          <w:b/>
          <w:sz w:val="22"/>
        </w:rPr>
        <w:t xml:space="preserve">Ms Lan: </w:t>
      </w:r>
      <w:r>
        <w:rPr>
          <w:rFonts w:ascii="Calibri" w:hAnsi="Calibri"/>
          <w:sz w:val="22"/>
        </w:rPr>
        <w:t xml:space="preserve">Do you know today's date for this visa form?  </w:t>
      </w:r>
      <w:r>
        <w:rPr>
          <w:rFonts w:ascii="Calibri" w:hAnsi="Calibri"/>
          <w:i/>
          <w:sz w:val="22"/>
        </w:rPr>
        <w:t>Anh có biết hôm nay là ngày mấy cho mẫu đơn xin visa này không?</w:t>
      </w:r>
    </w:p>
    <w:p>
      <w:pPr>
        <w:spacing w:after="160" w:line="312" w:lineRule="auto"/>
      </w:pPr>
      <w:r>
        <w:rPr>
          <w:rFonts w:ascii="Calibri" w:hAnsi="Calibri"/>
          <w:b/>
          <w:sz w:val="22"/>
        </w:rPr>
        <w:t xml:space="preserve">Mr Jasper: </w:t>
      </w:r>
      <w:r>
        <w:rPr>
          <w:rFonts w:ascii="Calibri" w:hAnsi="Calibri"/>
          <w:sz w:val="22"/>
        </w:rPr>
        <w:t xml:space="preserve">Yes, the fourteenth goes in the application date field.  </w:t>
      </w:r>
      <w:r>
        <w:rPr>
          <w:rFonts w:ascii="Calibri" w:hAnsi="Calibri"/>
          <w:i/>
          <w:sz w:val="22"/>
        </w:rPr>
        <w:t>Có, ghi ngày mười bốn vào ô ngày nộp đơn.</w:t>
      </w:r>
    </w:p>
    <w:p>
      <w:pPr>
        <w:spacing w:after="160" w:line="312" w:lineRule="auto"/>
      </w:pPr>
      <w:r>
        <w:rPr>
          <w:rFonts w:ascii="Calibri" w:hAnsi="Calibri"/>
          <w:b/>
          <w:sz w:val="22"/>
        </w:rPr>
        <w:t xml:space="preserve">Ms Lan: </w:t>
      </w:r>
      <w:r>
        <w:rPr>
          <w:rFonts w:ascii="Calibri" w:hAnsi="Calibri"/>
          <w:sz w:val="22"/>
        </w:rPr>
        <w:t xml:space="preserve">Good, I will submit it right after then.  </w:t>
      </w:r>
      <w:r>
        <w:rPr>
          <w:rFonts w:ascii="Calibri" w:hAnsi="Calibri"/>
          <w:i/>
          <w:sz w:val="22"/>
        </w:rPr>
        <w:t>Tốt, sau đó tôi nộp ngay.</w:t>
      </w:r>
    </w:p>
    <w:p>
      <w:pPr>
        <w:spacing w:after="160" w:line="312" w:lineRule="auto"/>
      </w:pPr>
      <w:r>
        <w:rPr>
          <w:rFonts w:ascii="Calibri" w:hAnsi="Calibri"/>
          <w:b/>
          <w:sz w:val="22"/>
        </w:rPr>
        <w:t xml:space="preserve">Mr Jasper: </w:t>
      </w:r>
      <w:r>
        <w:rPr>
          <w:rFonts w:ascii="Calibri" w:hAnsi="Calibri"/>
          <w:sz w:val="22"/>
        </w:rPr>
        <w:t xml:space="preserve">Do you know today's date for this contract?  </w:t>
      </w:r>
      <w:r>
        <w:rPr>
          <w:rFonts w:ascii="Calibri" w:hAnsi="Calibri"/>
          <w:i/>
          <w:sz w:val="22"/>
        </w:rPr>
        <w:t>Bạn có biết hôm nay là ngày mấy cho hợp đồng này không?</w:t>
      </w:r>
    </w:p>
    <w:p>
      <w:pPr>
        <w:spacing w:after="160" w:line="312" w:lineRule="auto"/>
      </w:pPr>
      <w:r>
        <w:rPr>
          <w:rFonts w:ascii="Calibri" w:hAnsi="Calibri"/>
          <w:b/>
          <w:sz w:val="22"/>
        </w:rPr>
        <w:t xml:space="preserve">Ms Lan: </w:t>
      </w:r>
      <w:r>
        <w:rPr>
          <w:rFonts w:ascii="Calibri" w:hAnsi="Calibri"/>
          <w:sz w:val="22"/>
        </w:rPr>
        <w:t xml:space="preserve">Yes, write the fourteenth on the signature line.  </w:t>
      </w:r>
      <w:r>
        <w:rPr>
          <w:rFonts w:ascii="Calibri" w:hAnsi="Calibri"/>
          <w:i/>
          <w:sz w:val="22"/>
        </w:rPr>
        <w:t>Có, ghi ngày mười bốn vào dòng chữ ký.</w:t>
      </w:r>
    </w:p>
    <w:p>
      <w:pPr>
        <w:spacing w:after="160" w:line="312" w:lineRule="auto"/>
      </w:pPr>
      <w:r>
        <w:rPr>
          <w:rFonts w:ascii="Calibri" w:hAnsi="Calibri"/>
          <w:b/>
          <w:sz w:val="22"/>
        </w:rPr>
        <w:t xml:space="preserve">Mr Jasper: </w:t>
      </w:r>
      <w:r>
        <w:rPr>
          <w:rFonts w:ascii="Calibri" w:hAnsi="Calibri"/>
          <w:sz w:val="22"/>
        </w:rPr>
        <w:t xml:space="preserve">Good, that makes the contract official then.  </w:t>
      </w:r>
      <w:r>
        <w:rPr>
          <w:rFonts w:ascii="Calibri" w:hAnsi="Calibri"/>
          <w:i/>
          <w:sz w:val="22"/>
        </w:rPr>
        <w:t>Tốt, vậy hợp đồng có hiệu lực chính thức rồi.</w:t>
      </w:r>
    </w:p>
    <w:p>
      <w:pPr>
        <w:spacing w:after="160" w:line="312" w:lineRule="auto"/>
      </w:pPr>
      <w:r>
        <w:rPr>
          <w:rFonts w:ascii="Calibri" w:hAnsi="Calibri"/>
          <w:b/>
          <w:sz w:val="22"/>
        </w:rPr>
        <w:t xml:space="preserve">Ms Lan: </w:t>
      </w:r>
      <w:r>
        <w:rPr>
          <w:rFonts w:ascii="Calibri" w:hAnsi="Calibri"/>
          <w:sz w:val="22"/>
        </w:rPr>
        <w:t xml:space="preserve">Do you know today's date to confirm this hotel booking form?  </w:t>
      </w:r>
      <w:r>
        <w:rPr>
          <w:rFonts w:ascii="Calibri" w:hAnsi="Calibri"/>
          <w:i/>
          <w:sz w:val="22"/>
        </w:rPr>
        <w:t>Anh có biết hôm nay là ngày mấy để xác nhận mẫu đặt phòng khách sạn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our booking date.  </w:t>
      </w:r>
      <w:r>
        <w:rPr>
          <w:rFonts w:ascii="Calibri" w:hAnsi="Calibri"/>
          <w:i/>
          <w:sz w:val="22"/>
        </w:rPr>
        <w:t>Có, ngày mười bốn khớp với ngày đặt phòng.</w:t>
      </w:r>
    </w:p>
    <w:p>
      <w:pPr>
        <w:spacing w:after="160" w:line="312" w:lineRule="auto"/>
      </w:pPr>
      <w:r>
        <w:rPr>
          <w:rFonts w:ascii="Calibri" w:hAnsi="Calibri"/>
          <w:b/>
          <w:sz w:val="22"/>
        </w:rPr>
        <w:t xml:space="preserve">Ms Lan: </w:t>
      </w:r>
      <w:r>
        <w:rPr>
          <w:rFonts w:ascii="Calibri" w:hAnsi="Calibri"/>
          <w:sz w:val="22"/>
        </w:rPr>
        <w:t xml:space="preserve">Good, everything checks out then.  </w:t>
      </w:r>
      <w:r>
        <w:rPr>
          <w:rFonts w:ascii="Calibri" w:hAnsi="Calibri"/>
          <w:i/>
          <w:sz w:val="22"/>
        </w:rPr>
        <w:t>Tốt, vậy mọi thứ đều khớp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donation receipt?  </w:t>
      </w:r>
      <w:r>
        <w:rPr>
          <w:rFonts w:ascii="Calibri" w:hAnsi="Calibri"/>
          <w:i/>
          <w:sz w:val="22"/>
        </w:rPr>
        <w:t>Bạn có biết hôm nay là ngày mấy cho biên nhận quyên góp này không?</w:t>
      </w:r>
    </w:p>
    <w:p>
      <w:pPr>
        <w:spacing w:after="160" w:line="312" w:lineRule="auto"/>
      </w:pPr>
      <w:r>
        <w:rPr>
          <w:rFonts w:ascii="Calibri" w:hAnsi="Calibri"/>
          <w:b/>
          <w:sz w:val="22"/>
        </w:rPr>
        <w:t xml:space="preserve">Ms Lan: </w:t>
      </w:r>
      <w:r>
        <w:rPr>
          <w:rFonts w:ascii="Calibri" w:hAnsi="Calibri"/>
          <w:sz w:val="22"/>
        </w:rPr>
        <w:t xml:space="preserve">Yes, put the fourteenth on the receipt.  </w:t>
      </w:r>
      <w:r>
        <w:rPr>
          <w:rFonts w:ascii="Calibri" w:hAnsi="Calibri"/>
          <w:i/>
          <w:sz w:val="22"/>
        </w:rPr>
        <w:t>Có, ghi ngày mười bốn lên biên nhận.</w:t>
      </w:r>
    </w:p>
    <w:p>
      <w:pPr>
        <w:spacing w:after="160" w:line="312" w:lineRule="auto"/>
      </w:pPr>
      <w:r>
        <w:rPr>
          <w:rFonts w:ascii="Calibri" w:hAnsi="Calibri"/>
          <w:b/>
          <w:sz w:val="22"/>
        </w:rPr>
        <w:t xml:space="preserve">Mr Jasper: </w:t>
      </w:r>
      <w:r>
        <w:rPr>
          <w:rFonts w:ascii="Calibri" w:hAnsi="Calibri"/>
          <w:sz w:val="22"/>
        </w:rPr>
        <w:t xml:space="preserve">Good, I will keep that for my records.  </w:t>
      </w:r>
      <w:r>
        <w:rPr>
          <w:rFonts w:ascii="Calibri" w:hAnsi="Calibri"/>
          <w:i/>
          <w:sz w:val="22"/>
        </w:rPr>
        <w:t>Tốt, tôi giữ lại để lưu hồ sơ.</w:t>
      </w:r>
    </w:p>
    <w:p>
      <w:pPr>
        <w:spacing w:after="160" w:line="312" w:lineRule="auto"/>
      </w:pPr>
      <w:r>
        <w:rPr>
          <w:rFonts w:ascii="Calibri" w:hAnsi="Calibri"/>
          <w:b/>
          <w:sz w:val="22"/>
        </w:rPr>
        <w:t xml:space="preserve">Ms Lan: </w:t>
      </w:r>
      <w:r>
        <w:rPr>
          <w:rFonts w:ascii="Calibri" w:hAnsi="Calibri"/>
          <w:sz w:val="22"/>
        </w:rPr>
        <w:t xml:space="preserve">Do you know today's date for this survey form?  </w:t>
      </w:r>
      <w:r>
        <w:rPr>
          <w:rFonts w:ascii="Calibri" w:hAnsi="Calibri"/>
          <w:i/>
          <w:sz w:val="22"/>
        </w:rPr>
        <w:t>Anh có biết hôm nay là ngày mấy cho phiếu khảo sát này không?</w:t>
      </w:r>
    </w:p>
    <w:p>
      <w:pPr>
        <w:spacing w:after="160" w:line="312" w:lineRule="auto"/>
      </w:pPr>
      <w:r>
        <w:rPr>
          <w:rFonts w:ascii="Calibri" w:hAnsi="Calibri"/>
          <w:b/>
          <w:sz w:val="22"/>
        </w:rPr>
        <w:t xml:space="preserve">Mr Jasper: </w:t>
      </w:r>
      <w:r>
        <w:rPr>
          <w:rFonts w:ascii="Calibri" w:hAnsi="Calibri"/>
          <w:sz w:val="22"/>
        </w:rPr>
        <w:t xml:space="preserve">Yes, it lands on the fourteenth this time.  </w:t>
      </w:r>
      <w:r>
        <w:rPr>
          <w:rFonts w:ascii="Calibri" w:hAnsi="Calibri"/>
          <w:i/>
          <w:sz w:val="22"/>
        </w:rPr>
        <w:t>Có, lần này rơi vào ngày mười bốn.</w:t>
      </w:r>
    </w:p>
    <w:p>
      <w:pPr>
        <w:spacing w:after="160" w:line="312" w:lineRule="auto"/>
      </w:pPr>
      <w:r>
        <w:rPr>
          <w:rFonts w:ascii="Calibri" w:hAnsi="Calibri"/>
          <w:b/>
          <w:sz w:val="22"/>
        </w:rPr>
        <w:t xml:space="preserve">Ms Lan: </w:t>
      </w:r>
      <w:r>
        <w:rPr>
          <w:rFonts w:ascii="Calibri" w:hAnsi="Calibri"/>
          <w:sz w:val="22"/>
        </w:rPr>
        <w:t xml:space="preserve">Good, I will finish the rest now.  </w:t>
      </w:r>
      <w:r>
        <w:rPr>
          <w:rFonts w:ascii="Calibri" w:hAnsi="Calibri"/>
          <w:i/>
          <w:sz w:val="22"/>
        </w:rPr>
        <w:t>Tốt, tôi hoàn thành phần còn lại ngay.</w:t>
      </w:r>
    </w:p>
    <w:p>
      <w:pPr>
        <w:spacing w:after="160" w:line="312" w:lineRule="auto"/>
      </w:pPr>
      <w:r>
        <w:rPr>
          <w:rFonts w:ascii="Calibri" w:hAnsi="Calibri"/>
          <w:b/>
          <w:sz w:val="22"/>
        </w:rPr>
        <w:t xml:space="preserve">Mr Jasper: </w:t>
      </w:r>
      <w:r>
        <w:rPr>
          <w:rFonts w:ascii="Calibri" w:hAnsi="Calibri"/>
          <w:sz w:val="22"/>
        </w:rPr>
        <w:t xml:space="preserve">Do you know today's date for this loan application?  </w:t>
      </w:r>
      <w:r>
        <w:rPr>
          <w:rFonts w:ascii="Calibri" w:hAnsi="Calibri"/>
          <w:i/>
          <w:sz w:val="22"/>
        </w:rPr>
        <w:t>Bạn có biết hôm nay là ngày mấy cho đơn vay này không?</w:t>
      </w:r>
    </w:p>
    <w:p>
      <w:pPr>
        <w:spacing w:after="160" w:line="312" w:lineRule="auto"/>
      </w:pPr>
      <w:r>
        <w:rPr>
          <w:rFonts w:ascii="Calibri" w:hAnsi="Calibri"/>
          <w:b/>
          <w:sz w:val="22"/>
        </w:rPr>
        <w:t xml:space="preserve">Ms Lan: </w:t>
      </w:r>
      <w:r>
        <w:rPr>
          <w:rFonts w:ascii="Calibri" w:hAnsi="Calibri"/>
          <w:sz w:val="22"/>
        </w:rPr>
        <w:t xml:space="preserve">Yes, the fourteenth goes on the first page.  </w:t>
      </w:r>
      <w:r>
        <w:rPr>
          <w:rFonts w:ascii="Calibri" w:hAnsi="Calibri"/>
          <w:i/>
          <w:sz w:val="22"/>
        </w:rPr>
        <w:t>Có, ghi ngày mười bốn vào trang đầu.</w:t>
      </w:r>
    </w:p>
    <w:p>
      <w:pPr>
        <w:spacing w:after="160" w:line="312" w:lineRule="auto"/>
      </w:pPr>
      <w:r>
        <w:rPr>
          <w:rFonts w:ascii="Calibri" w:hAnsi="Calibri"/>
          <w:b/>
          <w:sz w:val="22"/>
        </w:rPr>
        <w:t xml:space="preserve">Mr Jasper: </w:t>
      </w:r>
      <w:r>
        <w:rPr>
          <w:rFonts w:ascii="Calibri" w:hAnsi="Calibri"/>
          <w:sz w:val="22"/>
        </w:rPr>
        <w:t xml:space="preserve">Good, that page is complete then.  </w:t>
      </w:r>
      <w:r>
        <w:rPr>
          <w:rFonts w:ascii="Calibri" w:hAnsi="Calibri"/>
          <w:i/>
          <w:sz w:val="22"/>
        </w:rPr>
        <w:t>Tốt, vậy trang đó đã hoàn tất.</w:t>
      </w:r>
    </w:p>
    <w:p>
      <w:pPr>
        <w:spacing w:after="160" w:line="312" w:lineRule="auto"/>
      </w:pPr>
      <w:r>
        <w:rPr>
          <w:rFonts w:ascii="Calibri" w:hAnsi="Calibri"/>
          <w:b/>
          <w:sz w:val="22"/>
        </w:rPr>
        <w:t xml:space="preserve">Ms Lan: </w:t>
      </w:r>
      <w:r>
        <w:rPr>
          <w:rFonts w:ascii="Calibri" w:hAnsi="Calibri"/>
          <w:sz w:val="22"/>
        </w:rPr>
        <w:t xml:space="preserve">Do you know today's date to confirm this passport renewal form?  </w:t>
      </w:r>
      <w:r>
        <w:rPr>
          <w:rFonts w:ascii="Calibri" w:hAnsi="Calibri"/>
          <w:i/>
          <w:sz w:val="22"/>
        </w:rPr>
        <w:t>Anh có biết hôm nay là ngày mấy để xác nhận mẫu gia hạn hộ chiếu này không?</w:t>
      </w:r>
    </w:p>
    <w:p>
      <w:pPr>
        <w:spacing w:after="160" w:line="312" w:lineRule="auto"/>
      </w:pPr>
      <w:r>
        <w:rPr>
          <w:rFonts w:ascii="Calibri" w:hAnsi="Calibri"/>
          <w:b/>
          <w:sz w:val="22"/>
        </w:rPr>
        <w:t xml:space="preserve">Mr Jasper: </w:t>
      </w:r>
      <w:r>
        <w:rPr>
          <w:rFonts w:ascii="Calibri" w:hAnsi="Calibri"/>
          <w:sz w:val="22"/>
        </w:rPr>
        <w:t xml:space="preserve">Yes, the fourteenth matches the submission date.  </w:t>
      </w:r>
      <w:r>
        <w:rPr>
          <w:rFonts w:ascii="Calibri" w:hAnsi="Calibri"/>
          <w:i/>
          <w:sz w:val="22"/>
        </w:rPr>
        <w:t>Có, ngày mười bốn khớp với ngày nộp đơn.</w:t>
      </w:r>
    </w:p>
    <w:p>
      <w:pPr>
        <w:spacing w:after="160" w:line="312" w:lineRule="auto"/>
      </w:pPr>
      <w:r>
        <w:rPr>
          <w:rFonts w:ascii="Calibri" w:hAnsi="Calibri"/>
          <w:b/>
          <w:sz w:val="22"/>
        </w:rPr>
        <w:t xml:space="preserve">Ms Lan: </w:t>
      </w:r>
      <w:r>
        <w:rPr>
          <w:rFonts w:ascii="Calibri" w:hAnsi="Calibri"/>
          <w:sz w:val="22"/>
        </w:rPr>
        <w:t xml:space="preserve">Good, everything lines up correctly then.  </w:t>
      </w:r>
      <w:r>
        <w:rPr>
          <w:rFonts w:ascii="Calibri" w:hAnsi="Calibri"/>
          <w:i/>
          <w:sz w:val="22"/>
        </w:rPr>
        <w:t>Tốt, vậy mọi thứ khớp đúng rồi.</w:t>
      </w:r>
    </w:p>
    <w:p>
      <w:pPr>
        <w:spacing w:after="160" w:line="312" w:lineRule="auto"/>
      </w:pPr>
      <w:r>
        <w:rPr>
          <w:rFonts w:ascii="Calibri" w:hAnsi="Calibri"/>
          <w:b/>
          <w:sz w:val="22"/>
        </w:rPr>
        <w:t xml:space="preserve">Mr Jasper: </w:t>
      </w:r>
      <w:r>
        <w:rPr>
          <w:rFonts w:ascii="Calibri" w:hAnsi="Calibri"/>
          <w:sz w:val="22"/>
        </w:rPr>
        <w:t xml:space="preserve">Do you know today's date for this moving checklist?  </w:t>
      </w:r>
      <w:r>
        <w:rPr>
          <w:rFonts w:ascii="Calibri" w:hAnsi="Calibri"/>
          <w:i/>
          <w:sz w:val="22"/>
        </w:rPr>
        <w:t>Bạn có biết hôm nay là ngày mấy cho danh sách chuyển nhà này không?</w:t>
      </w:r>
    </w:p>
    <w:p>
      <w:pPr>
        <w:spacing w:after="160" w:line="312" w:lineRule="auto"/>
      </w:pPr>
      <w:r>
        <w:rPr>
          <w:rFonts w:ascii="Calibri" w:hAnsi="Calibri"/>
          <w:b/>
          <w:sz w:val="22"/>
        </w:rPr>
        <w:t xml:space="preserve">Ms Lan: </w:t>
      </w:r>
      <w:r>
        <w:rPr>
          <w:rFonts w:ascii="Calibri" w:hAnsi="Calibri"/>
          <w:sz w:val="22"/>
        </w:rPr>
        <w:t xml:space="preserve">Yes, write the fourteenth at the top of the list.  </w:t>
      </w:r>
      <w:r>
        <w:rPr>
          <w:rFonts w:ascii="Calibri" w:hAnsi="Calibri"/>
          <w:i/>
          <w:sz w:val="22"/>
        </w:rPr>
        <w:t>Có, ghi ngày mười bốn ở đầu danh sách.</w:t>
      </w:r>
    </w:p>
    <w:p>
      <w:pPr>
        <w:spacing w:after="160" w:line="312" w:lineRule="auto"/>
      </w:pPr>
      <w:r>
        <w:rPr>
          <w:rFonts w:ascii="Calibri" w:hAnsi="Calibri"/>
          <w:b/>
          <w:sz w:val="22"/>
        </w:rPr>
        <w:t xml:space="preserve">Mr Jasper: </w:t>
      </w:r>
      <w:r>
        <w:rPr>
          <w:rFonts w:ascii="Calibri" w:hAnsi="Calibri"/>
          <w:sz w:val="22"/>
        </w:rPr>
        <w:t xml:space="preserve">Good, I will start checking things off now.  </w:t>
      </w:r>
      <w:r>
        <w:rPr>
          <w:rFonts w:ascii="Calibri" w:hAnsi="Calibri"/>
          <w:i/>
          <w:sz w:val="22"/>
        </w:rPr>
        <w:t>Tốt, tôi bắt đầu đánh dấu hoàn thành ngay.</w:t>
      </w:r>
    </w:p>
    <w:p>
      <w:pPr>
        <w:spacing w:after="160" w:line="312" w:lineRule="auto"/>
      </w:pPr>
      <w:r>
        <w:rPr>
          <w:rFonts w:ascii="Calibri" w:hAnsi="Calibri"/>
          <w:b/>
          <w:sz w:val="22"/>
        </w:rPr>
        <w:t xml:space="preserve">Ms Lan: </w:t>
      </w:r>
      <w:r>
        <w:rPr>
          <w:rFonts w:ascii="Calibri" w:hAnsi="Calibri"/>
          <w:sz w:val="22"/>
        </w:rPr>
        <w:t xml:space="preserve">Do you know today's date for this volunteer sign-up form?  </w:t>
      </w:r>
      <w:r>
        <w:rPr>
          <w:rFonts w:ascii="Calibri" w:hAnsi="Calibri"/>
          <w:i/>
          <w:sz w:val="22"/>
        </w:rPr>
        <w:t>Anh có biết hôm nay là ngày mấy cho mẫu đăng ký tình nguyện này không?</w:t>
      </w:r>
    </w:p>
    <w:p>
      <w:pPr>
        <w:spacing w:after="160" w:line="312" w:lineRule="auto"/>
      </w:pPr>
      <w:r>
        <w:rPr>
          <w:rFonts w:ascii="Calibri" w:hAnsi="Calibri"/>
          <w:b/>
          <w:sz w:val="22"/>
        </w:rPr>
        <w:t xml:space="preserve">Mr Jasper: </w:t>
      </w:r>
      <w:r>
        <w:rPr>
          <w:rFonts w:ascii="Calibri" w:hAnsi="Calibri"/>
          <w:sz w:val="22"/>
        </w:rPr>
        <w:t xml:space="preserve">Yes, the fourteenth goes right on the first line.  </w:t>
      </w:r>
      <w:r>
        <w:rPr>
          <w:rFonts w:ascii="Calibri" w:hAnsi="Calibri"/>
          <w:i/>
          <w:sz w:val="22"/>
        </w:rPr>
        <w:t>Có, ghi ngày mười bốn ngay dòng đầu.</w:t>
      </w:r>
    </w:p>
    <w:p>
      <w:pPr>
        <w:spacing w:after="160" w:line="312" w:lineRule="auto"/>
      </w:pPr>
      <w:r>
        <w:rPr>
          <w:rFonts w:ascii="Calibri" w:hAnsi="Calibri"/>
          <w:b/>
          <w:sz w:val="22"/>
        </w:rPr>
        <w:t xml:space="preserve">Ms Lan: </w:t>
      </w:r>
      <w:r>
        <w:rPr>
          <w:rFonts w:ascii="Calibri" w:hAnsi="Calibri"/>
          <w:sz w:val="22"/>
        </w:rPr>
        <w:t xml:space="preserve">Good, that form is ready to hand in then.  </w:t>
      </w:r>
      <w:r>
        <w:rPr>
          <w:rFonts w:ascii="Calibri" w:hAnsi="Calibri"/>
          <w:i/>
          <w:sz w:val="22"/>
        </w:rPr>
        <w:t>Tốt, vậy mẫu đơn sẵn sàng nộp rồi.</w:t>
      </w:r>
    </w:p>
    <w:p>
      <w:pPr>
        <w:spacing w:after="160" w:line="312" w:lineRule="auto"/>
      </w:pPr>
      <w:r>
        <w:rPr>
          <w:rFonts w:ascii="Calibri" w:hAnsi="Calibri"/>
          <w:b/>
          <w:sz w:val="22"/>
        </w:rPr>
        <w:t xml:space="preserve">Mr Jasper: </w:t>
      </w:r>
      <w:r>
        <w:rPr>
          <w:rFonts w:ascii="Calibri" w:hAnsi="Calibri"/>
          <w:sz w:val="22"/>
        </w:rPr>
        <w:t xml:space="preserve">Do you know today's date to write on this wedding invitation reply?  </w:t>
      </w:r>
      <w:r>
        <w:rPr>
          <w:rFonts w:ascii="Calibri" w:hAnsi="Calibri"/>
          <w:i/>
          <w:sz w:val="22"/>
        </w:rPr>
        <w:t>Bạn có biết hôm nay là ngày mấy để ghi vào thư phản hồi thiệp cưới này không?</w:t>
      </w:r>
    </w:p>
    <w:p>
      <w:pPr>
        <w:spacing w:after="160" w:line="312" w:lineRule="auto"/>
      </w:pPr>
      <w:r>
        <w:rPr>
          <w:rFonts w:ascii="Calibri" w:hAnsi="Calibri"/>
          <w:b/>
          <w:sz w:val="22"/>
        </w:rPr>
        <w:t xml:space="preserve">Ms Lan: </w:t>
      </w:r>
      <w:r>
        <w:rPr>
          <w:rFonts w:ascii="Calibri" w:hAnsi="Calibri"/>
          <w:sz w:val="22"/>
        </w:rPr>
        <w:t xml:space="preserve">Yes, it falls right on the fourteenth of March.  </w:t>
      </w:r>
      <w:r>
        <w:rPr>
          <w:rFonts w:ascii="Calibri" w:hAnsi="Calibri"/>
          <w:i/>
          <w:sz w:val="22"/>
        </w:rPr>
        <w:t>Có, rơi đúng vào ngày mười bốn tháng Ba.</w:t>
      </w:r>
    </w:p>
    <w:p>
      <w:pPr>
        <w:spacing w:after="160" w:line="312" w:lineRule="auto"/>
      </w:pPr>
      <w:r>
        <w:rPr>
          <w:rFonts w:ascii="Calibri" w:hAnsi="Calibri"/>
          <w:b/>
          <w:sz w:val="22"/>
        </w:rPr>
        <w:t xml:space="preserve">Mr Jasper: </w:t>
      </w:r>
      <w:r>
        <w:rPr>
          <w:rFonts w:ascii="Calibri" w:hAnsi="Calibri"/>
          <w:sz w:val="22"/>
        </w:rPr>
        <w:t xml:space="preserve">Good, I will mail it out today then.  </w:t>
      </w:r>
      <w:r>
        <w:rPr>
          <w:rFonts w:ascii="Calibri" w:hAnsi="Calibri"/>
          <w:i/>
          <w:sz w:val="22"/>
        </w:rPr>
        <w:t>Tốt, hôm nay tôi gửi thư luôn.</w:t>
      </w:r>
    </w:p>
    <w:p>
      <w:pPr>
        <w:spacing w:after="160" w:line="312" w:lineRule="auto"/>
      </w:pPr>
      <w:r>
        <w:rPr>
          <w:rFonts w:ascii="Calibri" w:hAnsi="Calibri"/>
          <w:b/>
          <w:sz w:val="22"/>
        </w:rPr>
        <w:t xml:space="preserve">Ms Lan: </w:t>
      </w:r>
      <w:r>
        <w:rPr>
          <w:rFonts w:ascii="Calibri" w:hAnsi="Calibri"/>
          <w:sz w:val="22"/>
        </w:rPr>
        <w:t xml:space="preserve">Do you know today's date to confirm this gym membership form?  </w:t>
      </w:r>
      <w:r>
        <w:rPr>
          <w:rFonts w:ascii="Calibri" w:hAnsi="Calibri"/>
          <w:i/>
          <w:sz w:val="22"/>
        </w:rPr>
        <w:t>Anh có biết hôm nay là ngày mấy để xác nhận mẫu đăng ký phòng gym này không?</w:t>
      </w:r>
    </w:p>
    <w:p>
      <w:pPr>
        <w:spacing w:after="160" w:line="312" w:lineRule="auto"/>
      </w:pPr>
      <w:r>
        <w:rPr>
          <w:rFonts w:ascii="Calibri" w:hAnsi="Calibri"/>
          <w:b/>
          <w:sz w:val="22"/>
        </w:rPr>
        <w:t xml:space="preserve">Mr Jasper: </w:t>
      </w:r>
      <w:r>
        <w:rPr>
          <w:rFonts w:ascii="Calibri" w:hAnsi="Calibri"/>
          <w:sz w:val="22"/>
        </w:rPr>
        <w:t xml:space="preserve">Yes, the fourteenth marks the start of membership.  </w:t>
      </w:r>
      <w:r>
        <w:rPr>
          <w:rFonts w:ascii="Calibri" w:hAnsi="Calibri"/>
          <w:i/>
          <w:sz w:val="22"/>
        </w:rPr>
        <w:t>Có, ngày mười bốn là ngày bắt đầu hội viên.</w:t>
      </w:r>
    </w:p>
    <w:p>
      <w:pPr>
        <w:spacing w:after="160" w:line="312" w:lineRule="auto"/>
      </w:pPr>
      <w:r>
        <w:rPr>
          <w:rFonts w:ascii="Calibri" w:hAnsi="Calibri"/>
          <w:b/>
          <w:sz w:val="22"/>
        </w:rPr>
        <w:t xml:space="preserve">Ms Lan: </w:t>
      </w:r>
      <w:r>
        <w:rPr>
          <w:rFonts w:ascii="Calibri" w:hAnsi="Calibri"/>
          <w:sz w:val="22"/>
        </w:rPr>
        <w:t xml:space="preserve">Great, I can start going tomorrow then.  </w:t>
      </w:r>
      <w:r>
        <w:rPr>
          <w:rFonts w:ascii="Calibri" w:hAnsi="Calibri"/>
          <w:i/>
          <w:sz w:val="22"/>
        </w:rPr>
        <w:t>Tuyệt, vậy mai tôi bắt đầu tập được.</w:t>
      </w:r>
    </w:p>
    <w:p>
      <w:pPr>
        <w:spacing w:after="160" w:line="312" w:lineRule="auto"/>
      </w:pPr>
      <w:r>
        <w:rPr>
          <w:rFonts w:ascii="Calibri" w:hAnsi="Calibri"/>
          <w:b/>
          <w:sz w:val="22"/>
        </w:rPr>
        <w:t xml:space="preserve">Mr Jasper: </w:t>
      </w:r>
      <w:r>
        <w:rPr>
          <w:rFonts w:ascii="Calibri" w:hAnsi="Calibri"/>
          <w:sz w:val="22"/>
        </w:rPr>
        <w:t xml:space="preserve">Why does knowing today's date matter so much anyway?  </w:t>
      </w:r>
      <w:r>
        <w:rPr>
          <w:rFonts w:ascii="Calibri" w:hAnsi="Calibri"/>
          <w:i/>
          <w:sz w:val="22"/>
        </w:rPr>
        <w:t>Vậy vì sao biết ngày hôm nay lại quan trọng đến thế?</w:t>
      </w:r>
    </w:p>
    <w:p>
      <w:pPr>
        <w:spacing w:after="160" w:line="312" w:lineRule="auto"/>
      </w:pPr>
      <w:r>
        <w:rPr>
          <w:rFonts w:ascii="Calibri" w:hAnsi="Calibri"/>
          <w:b/>
          <w:sz w:val="22"/>
        </w:rPr>
        <w:t xml:space="preserve">Ms Lan: </w:t>
      </w:r>
      <w:r>
        <w:rPr>
          <w:rFonts w:ascii="Calibri" w:hAnsi="Calibri"/>
          <w:sz w:val="22"/>
        </w:rPr>
        <w:t xml:space="preserve">It keeps our paperwork accurate and helps us avoid mistakes on important documents.  </w:t>
      </w:r>
      <w:r>
        <w:rPr>
          <w:rFonts w:ascii="Calibri" w:hAnsi="Calibri"/>
          <w:i/>
          <w:sz w:val="22"/>
        </w:rPr>
        <w:t>Nó giúp giấy tờ chính xác và tránh sai sót trên các tài liệu quan trọng.</w:t>
      </w:r>
    </w:p>
    <w:p>
      <w:pPr>
        <w:spacing w:after="160" w:line="312" w:lineRule="auto"/>
      </w:pPr>
      <w:r>
        <w:rPr>
          <w:rFonts w:ascii="Calibri" w:hAnsi="Calibri"/>
          <w:b/>
          <w:sz w:val="22"/>
        </w:rPr>
        <w:t xml:space="preserve">Mr Jasper: </w:t>
      </w:r>
      <w:r>
        <w:rPr>
          <w:rFonts w:ascii="Calibri" w:hAnsi="Calibri"/>
          <w:sz w:val="22"/>
        </w:rPr>
        <w:t xml:space="preserve">That is very true, knowing the date really does save us a lot of trouble.  </w:t>
      </w:r>
      <w:r>
        <w:rPr>
          <w:rFonts w:ascii="Calibri" w:hAnsi="Calibri"/>
          <w:i/>
          <w:sz w:val="22"/>
        </w:rPr>
        <w:t>Đúng vậy thật, biết ngày tháng thật sự giúp tránh nhiều rắc rối.</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0166</w:t>
            </w:r>
          </w:p>
        </w:tc>
        <w:tc>
          <w:tcPr>
            <w:tcW w:type="dxa" w:w="7824"/>
            <w:shd w:val="clear" w:color="auto" w:fill="D9E2F3"/>
          </w:tcPr>
          <w:p>
            <w:r>
              <w:rPr>
                <w:rFonts w:ascii="Arial" w:hAnsi="Arial"/>
                <w:b/>
                <w:color w:val="1F3864"/>
                <w:sz w:val="30"/>
              </w:rPr>
              <w:t>Asking and Answering Very Simple Questions About Something You Need at Home</w:t>
            </w:r>
          </w:p>
          <w:p>
            <w:r>
              <w:rPr>
                <w:rFonts w:ascii="Arial" w:hAnsi="Arial"/>
                <w:i/>
                <w:color w:val="333333"/>
                <w:sz w:val="22"/>
              </w:rPr>
              <w:t>Giao tiếp nền tảng: home &amp; household — something you need at home</w:t>
            </w:r>
          </w:p>
        </w:tc>
      </w:tr>
    </w:tbl>
    <w:p>
      <w:pPr>
        <w:spacing w:after="40"/>
      </w:pPr>
    </w:p>
    <w:p>
      <w:pPr>
        <w:spacing w:after="160"/>
      </w:pPr>
      <w:r>
        <w:rPr>
          <w:rFonts w:ascii="Calibri" w:hAnsi="Calibri"/>
          <w:i/>
          <w:sz w:val="19"/>
        </w:rPr>
        <w:t>Ms Lan and Ms Cecily share a house and are always asking each other for something needed to get a small task done. Across many everyday moments -- needing a hammer to hang a picture, needing tape to wrap a gift, needing batteries for the remote, needing a flashlight during a blackout, needing scissors to open a package, needing a needle and thread to fix a shirt, needing a plunger for a clogged sink, needing a stepladder to reach a shelf, needing a screwdriver to tighten a hinge, needing extra blankets for a cold night, needing a bucket to mop the floor, needing a broom to sweep the porch, needing a thermometer to check a fever, needing candles for a power outage, needing a tape measure to buy furniture, needing a first aid kit for a scrape, needing an extension cord for the lamp, needing the fire extinguisher checked, needing a new light bulb for the hallway, needing superglue to fix a mug, needing a sewing kit for a button, needing a rag to clean up a spill, needing a spare key cut, needing a vacuum bag replaced, needing a can opener for dinner, needing a mop for the kitchen floor, needing string to tie a package, needing a stapler for the paperwork, needing a magnifying glass to read small print, needing a notepad by the phone, needing a dustpan for the broken glass, needing a torch for the camping trip, needing oil for the squeaky door, needing a level to hang the shelf straight, needing a small toolbox for repairs, and finally why having what you need at home matters so much for everyday life -- one of them asks a very simple question about something needed at home, and the other answers clearly and helpfully.</w:t>
      </w:r>
      <w:r>
        <w:rPr>
          <w:rFonts w:ascii="Calibri" w:hAnsi="Calibri"/>
          <w:i/>
          <w:sz w:val="19"/>
        </w:rPr>
        <w:t xml:space="preserve">  Chị Lan và chị Cecily sống chung một nhà, hay hỏi nhau cần món đồ gì để hoàn thành một việc nhỏ. Qua nhiều khoảnh khắc đời thường -- cần búa để treo tranh, cần băng keo để gói quà, cần pin cho điều khiển từ xa, cần đèn pin lúc mất điện, cần kéo để mở gói hàng, cần kim chỉ để sửa áo, cần đồ thông bồn rửa cho bồn nghẹt, cần thang nhỏ để với lên kệ, cần tua vít để siết bản lề, cần thêm chăn cho đêm lạnh, cần xô để lau nhà, cần chổi để quét hiên, cần nhiệt kế để đo sốt, cần nến khi mất điện, cần thước dây để mua đồ nội thất, cần hộp sơ cứu cho vết trầy, cần dây nối điện cho cây đèn, cần kiểm tra bình chữa cháy, cần bóng đèn mới cho hành lang, cần keo dán siêu tốc để sửa cái ly, cần bộ kim chỉ để đính nút áo, cần giẻ lau để dọn nước đổ, cần làm chìa khóa dự phòng, cần thay túi máy hút bụi, cần đồ khui hộp cho bữa tối, cần cây lau nhà cho sàn bếp, cần dây để buộc gói hàng, cần bấm kim cho giấy tờ, cần kính lúp để đọc chữ nhỏ, cần sổ tay để cạnh điện thoại, cần đồ hốt rác cho mảnh kính vỡ, cần đèn pin cho chuyến cắm trại, cần dầu bôi cho cánh cửa kêu cót két, cần thước thăng bằng để treo kệ ngay ngắn, cần hộp dụng cụ nhỏ để sửa chữa, và cuối cùng là vì sao có sẵn những gì cần trong nhà lại quan trọng đến thế cho cuộc sống hằng ngày -- một người hỏi một câu hỏi rất đơn giản về một món đồ cần trong nhà,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we have a hammer? I need it to hang this picture.  </w:t>
      </w:r>
      <w:r>
        <w:rPr>
          <w:rFonts w:ascii="Calibri" w:hAnsi="Calibri"/>
          <w:i/>
          <w:sz w:val="22"/>
        </w:rPr>
        <w:t>Nhà mình có búa không? Tôi cần để treo bức tranh này.</w:t>
      </w:r>
    </w:p>
    <w:p>
      <w:pPr>
        <w:spacing w:after="160" w:line="312" w:lineRule="auto"/>
      </w:pPr>
      <w:r>
        <w:rPr>
          <w:rFonts w:ascii="Calibri" w:hAnsi="Calibri"/>
          <w:b/>
          <w:sz w:val="22"/>
        </w:rPr>
        <w:t xml:space="preserve">Ms Cecily: </w:t>
      </w:r>
      <w:r>
        <w:rPr>
          <w:rFonts w:ascii="Calibri" w:hAnsi="Calibri"/>
          <w:sz w:val="22"/>
        </w:rPr>
        <w:t xml:space="preserve">Yes, it is in the top drawer.  </w:t>
      </w:r>
      <w:r>
        <w:rPr>
          <w:rFonts w:ascii="Calibri" w:hAnsi="Calibri"/>
          <w:i/>
          <w:sz w:val="22"/>
        </w:rPr>
        <w:t>Có, nó ở ngăn kéo trên cùng.</w:t>
      </w:r>
    </w:p>
    <w:p>
      <w:pPr>
        <w:spacing w:after="160" w:line="312" w:lineRule="auto"/>
      </w:pPr>
      <w:r>
        <w:rPr>
          <w:rFonts w:ascii="Calibri" w:hAnsi="Calibri"/>
          <w:b/>
          <w:sz w:val="22"/>
        </w:rPr>
        <w:t xml:space="preserve">Ms Lan: </w:t>
      </w:r>
      <w:r>
        <w:rPr>
          <w:rFonts w:ascii="Calibri" w:hAnsi="Calibri"/>
          <w:sz w:val="22"/>
        </w:rPr>
        <w:t xml:space="preserve">Good, I will grab it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any tape? I need it to wrap this gift.  </w:t>
      </w:r>
      <w:r>
        <w:rPr>
          <w:rFonts w:ascii="Calibri" w:hAnsi="Calibri"/>
          <w:i/>
          <w:sz w:val="22"/>
        </w:rPr>
        <w:t>Nhà mình có băng keo không? Tôi cần để gói quà này.</w:t>
      </w:r>
    </w:p>
    <w:p>
      <w:pPr>
        <w:spacing w:after="160" w:line="312" w:lineRule="auto"/>
      </w:pPr>
      <w:r>
        <w:rPr>
          <w:rFonts w:ascii="Calibri" w:hAnsi="Calibri"/>
          <w:b/>
          <w:sz w:val="22"/>
        </w:rPr>
        <w:t xml:space="preserve">Ms Lan: </w:t>
      </w:r>
      <w:r>
        <w:rPr>
          <w:rFonts w:ascii="Calibri" w:hAnsi="Calibri"/>
          <w:sz w:val="22"/>
        </w:rPr>
        <w:t xml:space="preserve">Yes, it is on the desk in the study.  </w:t>
      </w:r>
      <w:r>
        <w:rPr>
          <w:rFonts w:ascii="Calibri" w:hAnsi="Calibri"/>
          <w:i/>
          <w:sz w:val="22"/>
        </w:rPr>
        <w:t>Có, nó ở trên bàn trong phòng làm việc.</w:t>
      </w:r>
    </w:p>
    <w:p>
      <w:pPr>
        <w:spacing w:after="160" w:line="312" w:lineRule="auto"/>
      </w:pPr>
      <w:r>
        <w:rPr>
          <w:rFonts w:ascii="Calibri" w:hAnsi="Calibri"/>
          <w:b/>
          <w:sz w:val="22"/>
        </w:rPr>
        <w:t xml:space="preserve">Ms Cecily: </w:t>
      </w:r>
      <w:r>
        <w:rPr>
          <w:rFonts w:ascii="Calibri" w:hAnsi="Calibri"/>
          <w:sz w:val="22"/>
        </w:rPr>
        <w:t xml:space="preserve">I will grab it right away then.  </w:t>
      </w:r>
      <w:r>
        <w:rPr>
          <w:rFonts w:ascii="Calibri" w:hAnsi="Calibri"/>
          <w:i/>
          <w:sz w:val="22"/>
        </w:rPr>
        <w:t>Vậy tôi lấy ngay.</w:t>
      </w:r>
    </w:p>
    <w:p>
      <w:pPr>
        <w:spacing w:after="160" w:line="312" w:lineRule="auto"/>
      </w:pPr>
      <w:r>
        <w:rPr>
          <w:rFonts w:ascii="Calibri" w:hAnsi="Calibri"/>
          <w:b/>
          <w:sz w:val="22"/>
        </w:rPr>
        <w:t xml:space="preserve">Ms Lan: </w:t>
      </w:r>
      <w:r>
        <w:rPr>
          <w:rFonts w:ascii="Calibri" w:hAnsi="Calibri"/>
          <w:sz w:val="22"/>
        </w:rPr>
        <w:t xml:space="preserve">Do we have batteries? The remote just died.  </w:t>
      </w:r>
      <w:r>
        <w:rPr>
          <w:rFonts w:ascii="Calibri" w:hAnsi="Calibri"/>
          <w:i/>
          <w:sz w:val="22"/>
        </w:rPr>
        <w:t>Nhà mình có pin không? Điều khiển vừa hết pin rồi.</w:t>
      </w:r>
    </w:p>
    <w:p>
      <w:pPr>
        <w:spacing w:after="160" w:line="312" w:lineRule="auto"/>
      </w:pPr>
      <w:r>
        <w:rPr>
          <w:rFonts w:ascii="Calibri" w:hAnsi="Calibri"/>
          <w:b/>
          <w:sz w:val="22"/>
        </w:rPr>
        <w:t xml:space="preserve">Ms Cecily: </w:t>
      </w:r>
      <w:r>
        <w:rPr>
          <w:rFonts w:ascii="Calibri" w:hAnsi="Calibri"/>
          <w:sz w:val="22"/>
        </w:rPr>
        <w:t xml:space="preserve">Yes, they are in the small basket by the stove.  </w:t>
      </w:r>
      <w:r>
        <w:rPr>
          <w:rFonts w:ascii="Calibri" w:hAnsi="Calibri"/>
          <w:i/>
          <w:sz w:val="22"/>
        </w:rPr>
        <w:t>Có, ở trong giỏ nhỏ cạnh bếp.</w:t>
      </w:r>
    </w:p>
    <w:p>
      <w:pPr>
        <w:spacing w:after="160" w:line="312" w:lineRule="auto"/>
      </w:pPr>
      <w:r>
        <w:rPr>
          <w:rFonts w:ascii="Calibri" w:hAnsi="Calibri"/>
          <w:b/>
          <w:sz w:val="22"/>
        </w:rPr>
        <w:t xml:space="preserve">Ms Lan: </w:t>
      </w:r>
      <w:r>
        <w:rPr>
          <w:rFonts w:ascii="Calibri" w:hAnsi="Calibri"/>
          <w:sz w:val="22"/>
        </w:rPr>
        <w:t xml:space="preserve">Good, I will swap them out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a flashlight? The power just went out.  </w:t>
      </w:r>
      <w:r>
        <w:rPr>
          <w:rFonts w:ascii="Calibri" w:hAnsi="Calibri"/>
          <w:i/>
          <w:sz w:val="22"/>
        </w:rPr>
        <w:t>Nhà mình có đèn pin không? Vừa mất điện rồi.</w:t>
      </w:r>
    </w:p>
    <w:p>
      <w:pPr>
        <w:spacing w:after="160" w:line="312" w:lineRule="auto"/>
      </w:pPr>
      <w:r>
        <w:rPr>
          <w:rFonts w:ascii="Calibri" w:hAnsi="Calibri"/>
          <w:b/>
          <w:sz w:val="22"/>
        </w:rPr>
        <w:t xml:space="preserve">Ms Lan: </w:t>
      </w:r>
      <w:r>
        <w:rPr>
          <w:rFonts w:ascii="Calibri" w:hAnsi="Calibri"/>
          <w:sz w:val="22"/>
        </w:rPr>
        <w:t xml:space="preserve">Yes, it is on the shelf by the door.  </w:t>
      </w:r>
      <w:r>
        <w:rPr>
          <w:rFonts w:ascii="Calibri" w:hAnsi="Calibri"/>
          <w:i/>
          <w:sz w:val="22"/>
        </w:rPr>
        <w:t>Có, nó ở trên kệ cạnh cửa.</w:t>
      </w:r>
    </w:p>
    <w:p>
      <w:pPr>
        <w:spacing w:after="160" w:line="312" w:lineRule="auto"/>
      </w:pPr>
      <w:r>
        <w:rPr>
          <w:rFonts w:ascii="Calibri" w:hAnsi="Calibri"/>
          <w:b/>
          <w:sz w:val="22"/>
        </w:rPr>
        <w:t xml:space="preserve">Ms Cecily: </w:t>
      </w:r>
      <w:r>
        <w:rPr>
          <w:rFonts w:ascii="Calibri" w:hAnsi="Calibri"/>
          <w:sz w:val="22"/>
        </w:rPr>
        <w:t xml:space="preserve">Good, I will grab it right now.  </w:t>
      </w:r>
      <w:r>
        <w:rPr>
          <w:rFonts w:ascii="Calibri" w:hAnsi="Calibri"/>
          <w:i/>
          <w:sz w:val="22"/>
        </w:rPr>
        <w:t>Tốt, tôi lấy ngay bây giờ.</w:t>
      </w:r>
    </w:p>
    <w:p>
      <w:pPr>
        <w:spacing w:after="160" w:line="312" w:lineRule="auto"/>
      </w:pPr>
      <w:r>
        <w:rPr>
          <w:rFonts w:ascii="Calibri" w:hAnsi="Calibri"/>
          <w:b/>
          <w:sz w:val="22"/>
        </w:rPr>
        <w:t xml:space="preserve">Ms Lan: </w:t>
      </w:r>
      <w:r>
        <w:rPr>
          <w:rFonts w:ascii="Calibri" w:hAnsi="Calibri"/>
          <w:sz w:val="22"/>
        </w:rPr>
        <w:t xml:space="preserve">Do we have scissors? I need to open this package.  </w:t>
      </w:r>
      <w:r>
        <w:rPr>
          <w:rFonts w:ascii="Calibri" w:hAnsi="Calibri"/>
          <w:i/>
          <w:sz w:val="22"/>
        </w:rPr>
        <w:t>Nhà mình có kéo không? Tôi cần mở gói hàng này.</w:t>
      </w:r>
    </w:p>
    <w:p>
      <w:pPr>
        <w:spacing w:after="160" w:line="312" w:lineRule="auto"/>
      </w:pPr>
      <w:r>
        <w:rPr>
          <w:rFonts w:ascii="Calibri" w:hAnsi="Calibri"/>
          <w:b/>
          <w:sz w:val="22"/>
        </w:rPr>
        <w:t xml:space="preserve">Ms Cecily: </w:t>
      </w:r>
      <w:r>
        <w:rPr>
          <w:rFonts w:ascii="Calibri" w:hAnsi="Calibri"/>
          <w:sz w:val="22"/>
        </w:rPr>
        <w:t xml:space="preserve">Yes, they are in the kitchen drawer too.  </w:t>
      </w:r>
      <w:r>
        <w:rPr>
          <w:rFonts w:ascii="Calibri" w:hAnsi="Calibri"/>
          <w:i/>
          <w:sz w:val="22"/>
        </w:rPr>
        <w:t>Có, cũng ở ngăn kéo trong bếp.</w:t>
      </w:r>
    </w:p>
    <w:p>
      <w:pPr>
        <w:spacing w:after="160" w:line="312" w:lineRule="auto"/>
      </w:pPr>
      <w:r>
        <w:rPr>
          <w:rFonts w:ascii="Calibri" w:hAnsi="Calibri"/>
          <w:b/>
          <w:sz w:val="22"/>
        </w:rPr>
        <w:t xml:space="preserve">Ms Lan: </w:t>
      </w:r>
      <w:r>
        <w:rPr>
          <w:rFonts w:ascii="Calibri" w:hAnsi="Calibri"/>
          <w:sz w:val="22"/>
        </w:rPr>
        <w:t xml:space="preserve">Good, I will use those then.  </w:t>
      </w:r>
      <w:r>
        <w:rPr>
          <w:rFonts w:ascii="Calibri" w:hAnsi="Calibri"/>
          <w:i/>
          <w:sz w:val="22"/>
        </w:rPr>
        <w:t>Tốt, vậy tôi dùng cái đó.</w:t>
      </w:r>
    </w:p>
    <w:p>
      <w:pPr>
        <w:spacing w:after="160" w:line="312" w:lineRule="auto"/>
      </w:pPr>
      <w:r>
        <w:rPr>
          <w:rFonts w:ascii="Calibri" w:hAnsi="Calibri"/>
          <w:b/>
          <w:sz w:val="22"/>
        </w:rPr>
        <w:t xml:space="preserve">Ms Cecily: </w:t>
      </w:r>
      <w:r>
        <w:rPr>
          <w:rFonts w:ascii="Calibri" w:hAnsi="Calibri"/>
          <w:sz w:val="22"/>
        </w:rPr>
        <w:t xml:space="preserve">Do we have a needle and thread? I need to fix this shirt.  </w:t>
      </w:r>
      <w:r>
        <w:rPr>
          <w:rFonts w:ascii="Calibri" w:hAnsi="Calibri"/>
          <w:i/>
          <w:sz w:val="22"/>
        </w:rPr>
        <w:t>Nhà mình có kim chỉ không? Tôi cần sửa cái áo này.</w:t>
      </w:r>
    </w:p>
    <w:p>
      <w:pPr>
        <w:spacing w:after="160" w:line="312" w:lineRule="auto"/>
      </w:pPr>
      <w:r>
        <w:rPr>
          <w:rFonts w:ascii="Calibri" w:hAnsi="Calibri"/>
          <w:b/>
          <w:sz w:val="22"/>
        </w:rPr>
        <w:t xml:space="preserve">Ms Lan: </w:t>
      </w:r>
      <w:r>
        <w:rPr>
          <w:rFonts w:ascii="Calibri" w:hAnsi="Calibri"/>
          <w:sz w:val="22"/>
        </w:rPr>
        <w:t xml:space="preserve">Yes, the sewing kit is in the closet.  </w:t>
      </w:r>
      <w:r>
        <w:rPr>
          <w:rFonts w:ascii="Calibri" w:hAnsi="Calibri"/>
          <w:i/>
          <w:sz w:val="22"/>
        </w:rPr>
        <w:t>Có, bộ đồ may ở trong tủ.</w:t>
      </w:r>
    </w:p>
    <w:p>
      <w:pPr>
        <w:spacing w:after="160" w:line="312" w:lineRule="auto"/>
      </w:pPr>
      <w:r>
        <w:rPr>
          <w:rFonts w:ascii="Calibri" w:hAnsi="Calibri"/>
          <w:b/>
          <w:sz w:val="22"/>
        </w:rPr>
        <w:t xml:space="preserve">Ms Cecily: </w:t>
      </w:r>
      <w:r>
        <w:rPr>
          <w:rFonts w:ascii="Calibri" w:hAnsi="Calibri"/>
          <w:sz w:val="22"/>
        </w:rPr>
        <w:t xml:space="preserve">Good, I will grab it from there.  </w:t>
      </w:r>
      <w:r>
        <w:rPr>
          <w:rFonts w:ascii="Calibri" w:hAnsi="Calibri"/>
          <w:i/>
          <w:sz w:val="22"/>
        </w:rPr>
        <w:t>Tốt, tôi lấy ở đó.</w:t>
      </w:r>
    </w:p>
    <w:p>
      <w:pPr>
        <w:spacing w:after="160" w:line="312" w:lineRule="auto"/>
      </w:pPr>
      <w:r>
        <w:rPr>
          <w:rFonts w:ascii="Calibri" w:hAnsi="Calibri"/>
          <w:b/>
          <w:sz w:val="22"/>
        </w:rPr>
        <w:t xml:space="preserve">Ms Lan: </w:t>
      </w:r>
      <w:r>
        <w:rPr>
          <w:rFonts w:ascii="Calibri" w:hAnsi="Calibri"/>
          <w:sz w:val="22"/>
        </w:rPr>
        <w:t xml:space="preserve">Do we have a plunger? The sink is clogged again.  </w:t>
      </w:r>
      <w:r>
        <w:rPr>
          <w:rFonts w:ascii="Calibri" w:hAnsi="Calibri"/>
          <w:i/>
          <w:sz w:val="22"/>
        </w:rPr>
        <w:t>Nhà mình có đồ thông bồn không? Bồn rửa lại nghẹt rồi.</w:t>
      </w:r>
    </w:p>
    <w:p>
      <w:pPr>
        <w:spacing w:after="160" w:line="312" w:lineRule="auto"/>
      </w:pPr>
      <w:r>
        <w:rPr>
          <w:rFonts w:ascii="Calibri" w:hAnsi="Calibri"/>
          <w:b/>
          <w:sz w:val="22"/>
        </w:rPr>
        <w:t xml:space="preserve">Ms Cecily: </w:t>
      </w:r>
      <w:r>
        <w:rPr>
          <w:rFonts w:ascii="Calibri" w:hAnsi="Calibri"/>
          <w:sz w:val="22"/>
        </w:rPr>
        <w:t xml:space="preserve">Yes, it is under the bathroom sink.  </w:t>
      </w:r>
      <w:r>
        <w:rPr>
          <w:rFonts w:ascii="Calibri" w:hAnsi="Calibri"/>
          <w:i/>
          <w:sz w:val="22"/>
        </w:rPr>
        <w:t>Có, nó ở dưới bồn rửa nhà tắm.</w:t>
      </w:r>
    </w:p>
    <w:p>
      <w:pPr>
        <w:spacing w:after="160" w:line="312" w:lineRule="auto"/>
      </w:pPr>
      <w:r>
        <w:rPr>
          <w:rFonts w:ascii="Calibri" w:hAnsi="Calibri"/>
          <w:b/>
          <w:sz w:val="22"/>
        </w:rPr>
        <w:t xml:space="preserve">Ms Lan: </w:t>
      </w:r>
      <w:r>
        <w:rPr>
          <w:rFonts w:ascii="Calibri" w:hAnsi="Calibri"/>
          <w:sz w:val="22"/>
        </w:rPr>
        <w:t xml:space="preserve">Good, I will grab it and fix this now.  </w:t>
      </w:r>
      <w:r>
        <w:rPr>
          <w:rFonts w:ascii="Calibri" w:hAnsi="Calibri"/>
          <w:i/>
          <w:sz w:val="22"/>
        </w:rPr>
        <w:t>Tốt, tôi lấy và sửa ngay.</w:t>
      </w:r>
    </w:p>
    <w:p>
      <w:pPr>
        <w:spacing w:after="160" w:line="312" w:lineRule="auto"/>
      </w:pPr>
      <w:r>
        <w:rPr>
          <w:rFonts w:ascii="Calibri" w:hAnsi="Calibri"/>
          <w:b/>
          <w:sz w:val="22"/>
        </w:rPr>
        <w:t xml:space="preserve">Ms Cecily: </w:t>
      </w:r>
      <w:r>
        <w:rPr>
          <w:rFonts w:ascii="Calibri" w:hAnsi="Calibri"/>
          <w:sz w:val="22"/>
        </w:rPr>
        <w:t xml:space="preserve">Do we have a stepladder? I need to reach that top shelf.  </w:t>
      </w:r>
      <w:r>
        <w:rPr>
          <w:rFonts w:ascii="Calibri" w:hAnsi="Calibri"/>
          <w:i/>
          <w:sz w:val="22"/>
        </w:rPr>
        <w:t>Nhà mình có thang nhỏ không? Tôi cần với lên kệ trên cùng.</w:t>
      </w:r>
    </w:p>
    <w:p>
      <w:pPr>
        <w:spacing w:after="160" w:line="312" w:lineRule="auto"/>
      </w:pPr>
      <w:r>
        <w:rPr>
          <w:rFonts w:ascii="Calibri" w:hAnsi="Calibri"/>
          <w:b/>
          <w:sz w:val="22"/>
        </w:rPr>
        <w:t xml:space="preserve">Ms Lan: </w:t>
      </w:r>
      <w:r>
        <w:rPr>
          <w:rFonts w:ascii="Calibri" w:hAnsi="Calibri"/>
          <w:sz w:val="22"/>
        </w:rPr>
        <w:t xml:space="preserve">Yes, it is folded up in the closet.  </w:t>
      </w:r>
      <w:r>
        <w:rPr>
          <w:rFonts w:ascii="Calibri" w:hAnsi="Calibri"/>
          <w:i/>
          <w:sz w:val="22"/>
        </w:rPr>
        <w:t>Có, nó gấp lại trong tủ.</w:t>
      </w:r>
    </w:p>
    <w:p>
      <w:pPr>
        <w:spacing w:after="160" w:line="312" w:lineRule="auto"/>
      </w:pPr>
      <w:r>
        <w:rPr>
          <w:rFonts w:ascii="Calibri" w:hAnsi="Calibri"/>
          <w:b/>
          <w:sz w:val="22"/>
        </w:rPr>
        <w:t xml:space="preserve">Ms Cecily: </w:t>
      </w:r>
      <w:r>
        <w:rPr>
          <w:rFonts w:ascii="Calibri" w:hAnsi="Calibri"/>
          <w:sz w:val="22"/>
        </w:rPr>
        <w:t xml:space="preserve">Good, I will set it up now.  </w:t>
      </w:r>
      <w:r>
        <w:rPr>
          <w:rFonts w:ascii="Calibri" w:hAnsi="Calibri"/>
          <w:i/>
          <w:sz w:val="22"/>
        </w:rPr>
        <w:t>Tốt, tôi dựng lên ngay.</w:t>
      </w:r>
    </w:p>
    <w:p>
      <w:pPr>
        <w:spacing w:after="160" w:line="312" w:lineRule="auto"/>
      </w:pPr>
      <w:r>
        <w:rPr>
          <w:rFonts w:ascii="Calibri" w:hAnsi="Calibri"/>
          <w:b/>
          <w:sz w:val="22"/>
        </w:rPr>
        <w:t xml:space="preserve">Ms Lan: </w:t>
      </w:r>
      <w:r>
        <w:rPr>
          <w:rFonts w:ascii="Calibri" w:hAnsi="Calibri"/>
          <w:sz w:val="22"/>
        </w:rPr>
        <w:t xml:space="preserve">Do we have a screwdriver? This hinge needs tightening.  </w:t>
      </w:r>
      <w:r>
        <w:rPr>
          <w:rFonts w:ascii="Calibri" w:hAnsi="Calibri"/>
          <w:i/>
          <w:sz w:val="22"/>
        </w:rPr>
        <w:t>Nhà mình có tua vít không? Bản lề này cần siết lại.</w:t>
      </w:r>
    </w:p>
    <w:p>
      <w:pPr>
        <w:spacing w:after="160" w:line="312" w:lineRule="auto"/>
      </w:pPr>
      <w:r>
        <w:rPr>
          <w:rFonts w:ascii="Calibri" w:hAnsi="Calibri"/>
          <w:b/>
          <w:sz w:val="22"/>
        </w:rPr>
        <w:t xml:space="preserve">Ms Cecily: </w:t>
      </w:r>
      <w:r>
        <w:rPr>
          <w:rFonts w:ascii="Calibri" w:hAnsi="Calibri"/>
          <w:sz w:val="22"/>
        </w:rPr>
        <w:t xml:space="preserve">Yes, it is in the red toolbox by the door.  </w:t>
      </w:r>
      <w:r>
        <w:rPr>
          <w:rFonts w:ascii="Calibri" w:hAnsi="Calibri"/>
          <w:i/>
          <w:sz w:val="22"/>
        </w:rPr>
        <w:t>Có, nó ở trong hộp dụng cụ màu đỏ cạnh cửa.</w:t>
      </w:r>
    </w:p>
    <w:p>
      <w:pPr>
        <w:spacing w:after="160" w:line="312" w:lineRule="auto"/>
      </w:pPr>
      <w:r>
        <w:rPr>
          <w:rFonts w:ascii="Calibri" w:hAnsi="Calibri"/>
          <w:b/>
          <w:sz w:val="22"/>
        </w:rPr>
        <w:t xml:space="preserve">Ms Lan: </w:t>
      </w:r>
      <w:r>
        <w:rPr>
          <w:rFonts w:ascii="Calibri" w:hAnsi="Calibri"/>
          <w:sz w:val="22"/>
        </w:rPr>
        <w:t xml:space="preserve">Good, that hinge will stop creaking then.  </w:t>
      </w:r>
      <w:r>
        <w:rPr>
          <w:rFonts w:ascii="Calibri" w:hAnsi="Calibri"/>
          <w:i/>
          <w:sz w:val="22"/>
        </w:rPr>
        <w:t>Tốt, vậy bản lề sẽ hết kêu cót két.</w:t>
      </w:r>
    </w:p>
    <w:p>
      <w:pPr>
        <w:spacing w:after="160" w:line="312" w:lineRule="auto"/>
      </w:pPr>
      <w:r>
        <w:rPr>
          <w:rFonts w:ascii="Calibri" w:hAnsi="Calibri"/>
          <w:b/>
          <w:sz w:val="22"/>
        </w:rPr>
        <w:t xml:space="preserve">Ms Cecily: </w:t>
      </w:r>
      <w:r>
        <w:rPr>
          <w:rFonts w:ascii="Calibri" w:hAnsi="Calibri"/>
          <w:sz w:val="22"/>
        </w:rPr>
        <w:t xml:space="preserve">Do we have extra blankets? Tonight looks quite cold.  </w:t>
      </w:r>
      <w:r>
        <w:rPr>
          <w:rFonts w:ascii="Calibri" w:hAnsi="Calibri"/>
          <w:i/>
          <w:sz w:val="22"/>
        </w:rPr>
        <w:t>Nhà mình có thêm chăn không? Tối nay có vẻ lạnh lắm.</w:t>
      </w:r>
    </w:p>
    <w:p>
      <w:pPr>
        <w:spacing w:after="160" w:line="312" w:lineRule="auto"/>
      </w:pPr>
      <w:r>
        <w:rPr>
          <w:rFonts w:ascii="Calibri" w:hAnsi="Calibri"/>
          <w:b/>
          <w:sz w:val="22"/>
        </w:rPr>
        <w:t xml:space="preserve">Ms Lan: </w:t>
      </w:r>
      <w:r>
        <w:rPr>
          <w:rFonts w:ascii="Calibri" w:hAnsi="Calibri"/>
          <w:sz w:val="22"/>
        </w:rPr>
        <w:t xml:space="preserve">Yes, they are in the linen closet upstairs.  </w:t>
      </w:r>
      <w:r>
        <w:rPr>
          <w:rFonts w:ascii="Calibri" w:hAnsi="Calibri"/>
          <w:i/>
          <w:sz w:val="22"/>
        </w:rPr>
        <w:t>Có, ở tủ đồ trải giường trên lầu.</w:t>
      </w:r>
    </w:p>
    <w:p>
      <w:pPr>
        <w:spacing w:after="160" w:line="312" w:lineRule="auto"/>
      </w:pPr>
      <w:r>
        <w:rPr>
          <w:rFonts w:ascii="Calibri" w:hAnsi="Calibri"/>
          <w:b/>
          <w:sz w:val="22"/>
        </w:rPr>
        <w:t xml:space="preserve">Ms Cecily: </w:t>
      </w:r>
      <w:r>
        <w:rPr>
          <w:rFonts w:ascii="Calibri" w:hAnsi="Calibri"/>
          <w:sz w:val="22"/>
        </w:rPr>
        <w:t xml:space="preserve">Good, I will bring a couple down.  </w:t>
      </w:r>
      <w:r>
        <w:rPr>
          <w:rFonts w:ascii="Calibri" w:hAnsi="Calibri"/>
          <w:i/>
          <w:sz w:val="22"/>
        </w:rPr>
        <w:t>Tốt, tôi mang xuống vài cái.</w:t>
      </w:r>
    </w:p>
    <w:p>
      <w:pPr>
        <w:spacing w:after="160" w:line="312" w:lineRule="auto"/>
      </w:pPr>
      <w:r>
        <w:rPr>
          <w:rFonts w:ascii="Calibri" w:hAnsi="Calibri"/>
          <w:b/>
          <w:sz w:val="22"/>
        </w:rPr>
        <w:t xml:space="preserve">Ms Lan: </w:t>
      </w:r>
      <w:r>
        <w:rPr>
          <w:rFonts w:ascii="Calibri" w:hAnsi="Calibri"/>
          <w:sz w:val="22"/>
        </w:rPr>
        <w:t xml:space="preserve">Do we have a bucket? I want to mop the floor.  </w:t>
      </w:r>
      <w:r>
        <w:rPr>
          <w:rFonts w:ascii="Calibri" w:hAnsi="Calibri"/>
          <w:i/>
          <w:sz w:val="22"/>
        </w:rPr>
        <w:t>Nhà mình có xô không? Tôi muốn lau nhà.</w:t>
      </w:r>
    </w:p>
    <w:p>
      <w:pPr>
        <w:spacing w:after="160" w:line="312" w:lineRule="auto"/>
      </w:pPr>
      <w:r>
        <w:rPr>
          <w:rFonts w:ascii="Calibri" w:hAnsi="Calibri"/>
          <w:b/>
          <w:sz w:val="22"/>
        </w:rPr>
        <w:t xml:space="preserve">Ms Cecily: </w:t>
      </w:r>
      <w:r>
        <w:rPr>
          <w:rFonts w:ascii="Calibri" w:hAnsi="Calibri"/>
          <w:sz w:val="22"/>
        </w:rPr>
        <w:t xml:space="preserve">Yes, it is in the utility closet.  </w:t>
      </w:r>
      <w:r>
        <w:rPr>
          <w:rFonts w:ascii="Calibri" w:hAnsi="Calibri"/>
          <w:i/>
          <w:sz w:val="22"/>
        </w:rPr>
        <w:t>Có, nó ở tủ đồ dùng.</w:t>
      </w:r>
    </w:p>
    <w:p>
      <w:pPr>
        <w:spacing w:after="160" w:line="312" w:lineRule="auto"/>
      </w:pPr>
      <w:r>
        <w:rPr>
          <w:rFonts w:ascii="Calibri" w:hAnsi="Calibri"/>
          <w:b/>
          <w:sz w:val="22"/>
        </w:rPr>
        <w:t xml:space="preserve">Ms Lan: </w:t>
      </w:r>
      <w:r>
        <w:rPr>
          <w:rFonts w:ascii="Calibri" w:hAnsi="Calibri"/>
          <w:sz w:val="22"/>
        </w:rPr>
        <w:t xml:space="preserve">Good, I will fill it with water now.  </w:t>
      </w:r>
      <w:r>
        <w:rPr>
          <w:rFonts w:ascii="Calibri" w:hAnsi="Calibri"/>
          <w:i/>
          <w:sz w:val="22"/>
        </w:rPr>
        <w:t>Tốt, tôi đổ nước vào ngay.</w:t>
      </w:r>
    </w:p>
    <w:p>
      <w:pPr>
        <w:spacing w:after="160" w:line="312" w:lineRule="auto"/>
      </w:pPr>
      <w:r>
        <w:rPr>
          <w:rFonts w:ascii="Calibri" w:hAnsi="Calibri"/>
          <w:b/>
          <w:sz w:val="22"/>
        </w:rPr>
        <w:t xml:space="preserve">Ms Cecily: </w:t>
      </w:r>
      <w:r>
        <w:rPr>
          <w:rFonts w:ascii="Calibri" w:hAnsi="Calibri"/>
          <w:sz w:val="22"/>
        </w:rPr>
        <w:t xml:space="preserve">Do we have a broom? The porch needs sweeping.  </w:t>
      </w:r>
      <w:r>
        <w:rPr>
          <w:rFonts w:ascii="Calibri" w:hAnsi="Calibri"/>
          <w:i/>
          <w:sz w:val="22"/>
        </w:rPr>
        <w:t>Nhà mình có chổi không? Hiên nhà cần quét.</w:t>
      </w:r>
    </w:p>
    <w:p>
      <w:pPr>
        <w:spacing w:after="160" w:line="312" w:lineRule="auto"/>
      </w:pPr>
      <w:r>
        <w:rPr>
          <w:rFonts w:ascii="Calibri" w:hAnsi="Calibri"/>
          <w:b/>
          <w:sz w:val="22"/>
        </w:rPr>
        <w:t xml:space="preserve">Ms Lan: </w:t>
      </w:r>
      <w:r>
        <w:rPr>
          <w:rFonts w:ascii="Calibri" w:hAnsi="Calibri"/>
          <w:sz w:val="22"/>
        </w:rPr>
        <w:t xml:space="preserve">Yes, it is leaning against the back door.  </w:t>
      </w:r>
      <w:r>
        <w:rPr>
          <w:rFonts w:ascii="Calibri" w:hAnsi="Calibri"/>
          <w:i/>
          <w:sz w:val="22"/>
        </w:rPr>
        <w:t>Có, nó đang dựa cạnh cửa sau.</w:t>
      </w:r>
    </w:p>
    <w:p>
      <w:pPr>
        <w:spacing w:after="160" w:line="312" w:lineRule="auto"/>
      </w:pPr>
      <w:r>
        <w:rPr>
          <w:rFonts w:ascii="Calibri" w:hAnsi="Calibri"/>
          <w:b/>
          <w:sz w:val="22"/>
        </w:rPr>
        <w:t xml:space="preserve">Ms Cecily: </w:t>
      </w:r>
      <w:r>
        <w:rPr>
          <w:rFonts w:ascii="Calibri" w:hAnsi="Calibri"/>
          <w:sz w:val="22"/>
        </w:rPr>
        <w:t xml:space="preserve">Good, I will grab it and sweep now.  </w:t>
      </w:r>
      <w:r>
        <w:rPr>
          <w:rFonts w:ascii="Calibri" w:hAnsi="Calibri"/>
          <w:i/>
          <w:sz w:val="22"/>
        </w:rPr>
        <w:t>Tốt, tôi lấy và quét ngay.</w:t>
      </w:r>
    </w:p>
    <w:p>
      <w:pPr>
        <w:spacing w:after="160" w:line="312" w:lineRule="auto"/>
      </w:pPr>
      <w:r>
        <w:rPr>
          <w:rFonts w:ascii="Calibri" w:hAnsi="Calibri"/>
          <w:b/>
          <w:sz w:val="22"/>
        </w:rPr>
        <w:t xml:space="preserve">Ms Lan: </w:t>
      </w:r>
      <w:r>
        <w:rPr>
          <w:rFonts w:ascii="Calibri" w:hAnsi="Calibri"/>
          <w:sz w:val="22"/>
        </w:rPr>
        <w:t xml:space="preserve">Do we have a thermometer? I want to check his fever.  </w:t>
      </w:r>
      <w:r>
        <w:rPr>
          <w:rFonts w:ascii="Calibri" w:hAnsi="Calibri"/>
          <w:i/>
          <w:sz w:val="22"/>
        </w:rPr>
        <w:t>Nhà mình có nhiệt kế không? Tôi muốn đo sốt cho bé.</w:t>
      </w:r>
    </w:p>
    <w:p>
      <w:pPr>
        <w:spacing w:after="160" w:line="312" w:lineRule="auto"/>
      </w:pPr>
      <w:r>
        <w:rPr>
          <w:rFonts w:ascii="Calibri" w:hAnsi="Calibri"/>
          <w:b/>
          <w:sz w:val="22"/>
        </w:rPr>
        <w:t xml:space="preserve">Ms Cecily: </w:t>
      </w:r>
      <w:r>
        <w:rPr>
          <w:rFonts w:ascii="Calibri" w:hAnsi="Calibri"/>
          <w:sz w:val="22"/>
        </w:rPr>
        <w:t xml:space="preserve">Yes, it is in the small basket in the bathroom.  </w:t>
      </w:r>
      <w:r>
        <w:rPr>
          <w:rFonts w:ascii="Calibri" w:hAnsi="Calibri"/>
          <w:i/>
          <w:sz w:val="22"/>
        </w:rPr>
        <w:t>Có, nó ở trong giỏ nhỏ trong nhà tắm.</w:t>
      </w:r>
    </w:p>
    <w:p>
      <w:pPr>
        <w:spacing w:after="160" w:line="312" w:lineRule="auto"/>
      </w:pPr>
      <w:r>
        <w:rPr>
          <w:rFonts w:ascii="Calibri" w:hAnsi="Calibri"/>
          <w:b/>
          <w:sz w:val="22"/>
        </w:rPr>
        <w:t xml:space="preserve">Ms Lan: </w:t>
      </w:r>
      <w:r>
        <w:rPr>
          <w:rFonts w:ascii="Calibri" w:hAnsi="Calibri"/>
          <w:sz w:val="22"/>
        </w:rPr>
        <w:t xml:space="preserve">Good, I will get it right now.  </w:t>
      </w:r>
      <w:r>
        <w:rPr>
          <w:rFonts w:ascii="Calibri" w:hAnsi="Calibri"/>
          <w:i/>
          <w:sz w:val="22"/>
        </w:rPr>
        <w:t>Tốt, tôi lấy ngay bây giờ.</w:t>
      </w:r>
    </w:p>
    <w:p>
      <w:pPr>
        <w:spacing w:after="160" w:line="312" w:lineRule="auto"/>
      </w:pPr>
      <w:r>
        <w:rPr>
          <w:rFonts w:ascii="Calibri" w:hAnsi="Calibri"/>
          <w:b/>
          <w:sz w:val="22"/>
        </w:rPr>
        <w:t xml:space="preserve">Ms Cecily: </w:t>
      </w:r>
      <w:r>
        <w:rPr>
          <w:rFonts w:ascii="Calibri" w:hAnsi="Calibri"/>
          <w:sz w:val="22"/>
        </w:rPr>
        <w:t xml:space="preserve">Do we have candles? This power outage might last a while.  </w:t>
      </w:r>
      <w:r>
        <w:rPr>
          <w:rFonts w:ascii="Calibri" w:hAnsi="Calibri"/>
          <w:i/>
          <w:sz w:val="22"/>
        </w:rPr>
        <w:t>Nhà mình có nến không? Lần mất điện này có thể kéo dài.</w:t>
      </w:r>
    </w:p>
    <w:p>
      <w:pPr>
        <w:spacing w:after="160" w:line="312" w:lineRule="auto"/>
      </w:pPr>
      <w:r>
        <w:rPr>
          <w:rFonts w:ascii="Calibri" w:hAnsi="Calibri"/>
          <w:b/>
          <w:sz w:val="22"/>
        </w:rPr>
        <w:t xml:space="preserve">Ms Lan: </w:t>
      </w:r>
      <w:r>
        <w:rPr>
          <w:rFonts w:ascii="Calibri" w:hAnsi="Calibri"/>
          <w:sz w:val="22"/>
        </w:rPr>
        <w:t xml:space="preserve">Yes, they are on the shelf in the pantry.  </w:t>
      </w:r>
      <w:r>
        <w:rPr>
          <w:rFonts w:ascii="Calibri" w:hAnsi="Calibri"/>
          <w:i/>
          <w:sz w:val="22"/>
        </w:rPr>
        <w:t>Có, chúng ở trên kệ trong tủ đựng thức ăn.</w:t>
      </w:r>
    </w:p>
    <w:p>
      <w:pPr>
        <w:spacing w:after="160" w:line="312" w:lineRule="auto"/>
      </w:pPr>
      <w:r>
        <w:rPr>
          <w:rFonts w:ascii="Calibri" w:hAnsi="Calibri"/>
          <w:b/>
          <w:sz w:val="22"/>
        </w:rPr>
        <w:t xml:space="preserve">Ms Cecily: </w:t>
      </w:r>
      <w:r>
        <w:rPr>
          <w:rFonts w:ascii="Calibri" w:hAnsi="Calibri"/>
          <w:sz w:val="22"/>
        </w:rPr>
        <w:t xml:space="preserve">Good, I will light a few now.  </w:t>
      </w:r>
      <w:r>
        <w:rPr>
          <w:rFonts w:ascii="Calibri" w:hAnsi="Calibri"/>
          <w:i/>
          <w:sz w:val="22"/>
        </w:rPr>
        <w:t>Tốt, tôi thắp vài cây ngay.</w:t>
      </w:r>
    </w:p>
    <w:p>
      <w:pPr>
        <w:spacing w:after="160" w:line="312" w:lineRule="auto"/>
      </w:pPr>
      <w:r>
        <w:rPr>
          <w:rFonts w:ascii="Calibri" w:hAnsi="Calibri"/>
          <w:b/>
          <w:sz w:val="22"/>
        </w:rPr>
        <w:t xml:space="preserve">Ms Lan: </w:t>
      </w:r>
      <w:r>
        <w:rPr>
          <w:rFonts w:ascii="Calibri" w:hAnsi="Calibri"/>
          <w:sz w:val="22"/>
        </w:rPr>
        <w:t xml:space="preserve">Do we have a tape measure? I want to check the space before we buy furniture.  </w:t>
      </w:r>
      <w:r>
        <w:rPr>
          <w:rFonts w:ascii="Calibri" w:hAnsi="Calibri"/>
          <w:i/>
          <w:sz w:val="22"/>
        </w:rPr>
        <w:t>Nhà mình có thước dây không? Tôi muốn đo chỗ trống trước khi mua đồ nội thất.</w:t>
      </w:r>
    </w:p>
    <w:p>
      <w:pPr>
        <w:spacing w:after="160" w:line="312" w:lineRule="auto"/>
      </w:pPr>
      <w:r>
        <w:rPr>
          <w:rFonts w:ascii="Calibri" w:hAnsi="Calibri"/>
          <w:b/>
          <w:sz w:val="22"/>
        </w:rPr>
        <w:t xml:space="preserve">Ms Cecily: </w:t>
      </w:r>
      <w:r>
        <w:rPr>
          <w:rFonts w:ascii="Calibri" w:hAnsi="Calibri"/>
          <w:sz w:val="22"/>
        </w:rPr>
        <w:t xml:space="preserve">Yes, it is hanging on the wall in the garage.  </w:t>
      </w:r>
      <w:r>
        <w:rPr>
          <w:rFonts w:ascii="Calibri" w:hAnsi="Calibri"/>
          <w:i/>
          <w:sz w:val="22"/>
        </w:rPr>
        <w:t>Có, nó treo trên tường trong ga ra.</w:t>
      </w:r>
    </w:p>
    <w:p>
      <w:pPr>
        <w:spacing w:after="160" w:line="312" w:lineRule="auto"/>
      </w:pPr>
      <w:r>
        <w:rPr>
          <w:rFonts w:ascii="Calibri" w:hAnsi="Calibri"/>
          <w:b/>
          <w:sz w:val="22"/>
        </w:rPr>
        <w:t xml:space="preserve">Ms Lan: </w:t>
      </w:r>
      <w:r>
        <w:rPr>
          <w:rFonts w:ascii="Calibri" w:hAnsi="Calibri"/>
          <w:sz w:val="22"/>
        </w:rPr>
        <w:t xml:space="preserve">Good, I will measure the corner now.  </w:t>
      </w:r>
      <w:r>
        <w:rPr>
          <w:rFonts w:ascii="Calibri" w:hAnsi="Calibri"/>
          <w:i/>
          <w:sz w:val="22"/>
        </w:rPr>
        <w:t>Tốt, tôi đo góc phòng ngay.</w:t>
      </w:r>
    </w:p>
    <w:p>
      <w:pPr>
        <w:spacing w:after="160" w:line="312" w:lineRule="auto"/>
      </w:pPr>
      <w:r>
        <w:rPr>
          <w:rFonts w:ascii="Calibri" w:hAnsi="Calibri"/>
          <w:b/>
          <w:sz w:val="22"/>
        </w:rPr>
        <w:t xml:space="preserve">Ms Cecily: </w:t>
      </w:r>
      <w:r>
        <w:rPr>
          <w:rFonts w:ascii="Calibri" w:hAnsi="Calibri"/>
          <w:sz w:val="22"/>
        </w:rPr>
        <w:t xml:space="preserve">Do we have a first aid kit? He just scraped his knee.  </w:t>
      </w:r>
      <w:r>
        <w:rPr>
          <w:rFonts w:ascii="Calibri" w:hAnsi="Calibri"/>
          <w:i/>
          <w:sz w:val="22"/>
        </w:rPr>
        <w:t>Nhà mình có hộp sơ cứu không? Bé vừa trầy đầu gối.</w:t>
      </w:r>
    </w:p>
    <w:p>
      <w:pPr>
        <w:spacing w:after="160" w:line="312" w:lineRule="auto"/>
      </w:pPr>
      <w:r>
        <w:rPr>
          <w:rFonts w:ascii="Calibri" w:hAnsi="Calibri"/>
          <w:b/>
          <w:sz w:val="22"/>
        </w:rPr>
        <w:t xml:space="preserve">Ms Lan: </w:t>
      </w:r>
      <w:r>
        <w:rPr>
          <w:rFonts w:ascii="Calibri" w:hAnsi="Calibri"/>
          <w:sz w:val="22"/>
        </w:rPr>
        <w:t xml:space="preserve">Yes, it is on the shelf above the sink.  </w:t>
      </w:r>
      <w:r>
        <w:rPr>
          <w:rFonts w:ascii="Calibri" w:hAnsi="Calibri"/>
          <w:i/>
          <w:sz w:val="22"/>
        </w:rPr>
        <w:t>Có, nó ở trên kệ phía trên bồn rửa.</w:t>
      </w:r>
    </w:p>
    <w:p>
      <w:pPr>
        <w:spacing w:after="160" w:line="312" w:lineRule="auto"/>
      </w:pPr>
      <w:r>
        <w:rPr>
          <w:rFonts w:ascii="Calibri" w:hAnsi="Calibri"/>
          <w:b/>
          <w:sz w:val="22"/>
        </w:rPr>
        <w:t xml:space="preserve">Ms Cecily: </w:t>
      </w:r>
      <w:r>
        <w:rPr>
          <w:rFonts w:ascii="Calibri" w:hAnsi="Calibri"/>
          <w:sz w:val="22"/>
        </w:rPr>
        <w:t xml:space="preserve">Good, I will clean the scrape now.  </w:t>
      </w:r>
      <w:r>
        <w:rPr>
          <w:rFonts w:ascii="Calibri" w:hAnsi="Calibri"/>
          <w:i/>
          <w:sz w:val="22"/>
        </w:rPr>
        <w:t>Tốt, tôi rửa vết trầy ngay.</w:t>
      </w:r>
    </w:p>
    <w:p>
      <w:pPr>
        <w:spacing w:after="160" w:line="312" w:lineRule="auto"/>
      </w:pPr>
      <w:r>
        <w:rPr>
          <w:rFonts w:ascii="Calibri" w:hAnsi="Calibri"/>
          <w:b/>
          <w:sz w:val="22"/>
        </w:rPr>
        <w:t xml:space="preserve">Ms Lan: </w:t>
      </w:r>
      <w:r>
        <w:rPr>
          <w:rFonts w:ascii="Calibri" w:hAnsi="Calibri"/>
          <w:sz w:val="22"/>
        </w:rPr>
        <w:t xml:space="preserve">Do we have an extension cord? This lamp cannot reach the outlet.  </w:t>
      </w:r>
      <w:r>
        <w:rPr>
          <w:rFonts w:ascii="Calibri" w:hAnsi="Calibri"/>
          <w:i/>
          <w:sz w:val="22"/>
        </w:rPr>
        <w:t>Nhà mình có dây nối điện không? Cây đèn này không tới ổ cắm.</w:t>
      </w:r>
    </w:p>
    <w:p>
      <w:pPr>
        <w:spacing w:after="160" w:line="312" w:lineRule="auto"/>
      </w:pPr>
      <w:r>
        <w:rPr>
          <w:rFonts w:ascii="Calibri" w:hAnsi="Calibri"/>
          <w:b/>
          <w:sz w:val="22"/>
        </w:rPr>
        <w:t xml:space="preserve">Ms Cecily: </w:t>
      </w:r>
      <w:r>
        <w:rPr>
          <w:rFonts w:ascii="Calibri" w:hAnsi="Calibri"/>
          <w:sz w:val="22"/>
        </w:rPr>
        <w:t xml:space="preserve">Yes, it is coiled up behind the sofa.  </w:t>
      </w:r>
      <w:r>
        <w:rPr>
          <w:rFonts w:ascii="Calibri" w:hAnsi="Calibri"/>
          <w:i/>
          <w:sz w:val="22"/>
        </w:rPr>
        <w:t>Có, nó cuộn lại phía sau ghế sofa.</w:t>
      </w:r>
    </w:p>
    <w:p>
      <w:pPr>
        <w:spacing w:after="160" w:line="312" w:lineRule="auto"/>
      </w:pPr>
      <w:r>
        <w:rPr>
          <w:rFonts w:ascii="Calibri" w:hAnsi="Calibri"/>
          <w:b/>
          <w:sz w:val="22"/>
        </w:rPr>
        <w:t xml:space="preserve">Ms Lan: </w:t>
      </w:r>
      <w:r>
        <w:rPr>
          <w:rFonts w:ascii="Calibri" w:hAnsi="Calibri"/>
          <w:sz w:val="22"/>
        </w:rPr>
        <w:t xml:space="preserve">Good, I will plug it in now.  </w:t>
      </w:r>
      <w:r>
        <w:rPr>
          <w:rFonts w:ascii="Calibri" w:hAnsi="Calibri"/>
          <w:i/>
          <w:sz w:val="22"/>
        </w:rPr>
        <w:t>Tốt, tôi cắm vào ngay.</w:t>
      </w:r>
    </w:p>
    <w:p>
      <w:pPr>
        <w:spacing w:after="160" w:line="312" w:lineRule="auto"/>
      </w:pPr>
      <w:r>
        <w:rPr>
          <w:rFonts w:ascii="Calibri" w:hAnsi="Calibri"/>
          <w:b/>
          <w:sz w:val="22"/>
        </w:rPr>
        <w:t xml:space="preserve">Ms Cecily: </w:t>
      </w:r>
      <w:r>
        <w:rPr>
          <w:rFonts w:ascii="Calibri" w:hAnsi="Calibri"/>
          <w:sz w:val="22"/>
        </w:rPr>
        <w:t xml:space="preserve">Do we have a working fire extinguisher? I have not checked it in a while.  </w:t>
      </w:r>
      <w:r>
        <w:rPr>
          <w:rFonts w:ascii="Calibri" w:hAnsi="Calibri"/>
          <w:i/>
          <w:sz w:val="22"/>
        </w:rPr>
        <w:t>Nhà mình có bình chữa cháy còn dùng được không? Lâu rồi tôi chưa kiểm tra.</w:t>
      </w:r>
    </w:p>
    <w:p>
      <w:pPr>
        <w:spacing w:after="160" w:line="312" w:lineRule="auto"/>
      </w:pPr>
      <w:r>
        <w:rPr>
          <w:rFonts w:ascii="Calibri" w:hAnsi="Calibri"/>
          <w:b/>
          <w:sz w:val="22"/>
        </w:rPr>
        <w:t xml:space="preserve">Ms Lan: </w:t>
      </w:r>
      <w:r>
        <w:rPr>
          <w:rFonts w:ascii="Calibri" w:hAnsi="Calibri"/>
          <w:sz w:val="22"/>
        </w:rPr>
        <w:t xml:space="preserve">Yes, it is under the kitchen sink, still full.  </w:t>
      </w:r>
      <w:r>
        <w:rPr>
          <w:rFonts w:ascii="Calibri" w:hAnsi="Calibri"/>
          <w:i/>
          <w:sz w:val="22"/>
        </w:rPr>
        <w:t>Có, nó ở dưới bồn rửa bếp, vẫn còn đầy.</w:t>
      </w:r>
    </w:p>
    <w:p>
      <w:pPr>
        <w:spacing w:after="160" w:line="312" w:lineRule="auto"/>
      </w:pPr>
      <w:r>
        <w:rPr>
          <w:rFonts w:ascii="Calibri" w:hAnsi="Calibri"/>
          <w:b/>
          <w:sz w:val="22"/>
        </w:rPr>
        <w:t xml:space="preserve">Ms Cecily: </w:t>
      </w:r>
      <w:r>
        <w:rPr>
          <w:rFonts w:ascii="Calibri" w:hAnsi="Calibri"/>
          <w:sz w:val="22"/>
        </w:rPr>
        <w:t xml:space="preserve">Good, glad we are prepared just in case.  </w:t>
      </w:r>
      <w:r>
        <w:rPr>
          <w:rFonts w:ascii="Calibri" w:hAnsi="Calibri"/>
          <w:i/>
          <w:sz w:val="22"/>
        </w:rPr>
        <w:t>Tốt, mừng là mình đã chuẩn bị sẵn phòng khi cần.</w:t>
      </w:r>
    </w:p>
    <w:p>
      <w:pPr>
        <w:spacing w:after="160" w:line="312" w:lineRule="auto"/>
      </w:pPr>
      <w:r>
        <w:rPr>
          <w:rFonts w:ascii="Calibri" w:hAnsi="Calibri"/>
          <w:b/>
          <w:sz w:val="22"/>
        </w:rPr>
        <w:t xml:space="preserve">Ms Lan: </w:t>
      </w:r>
      <w:r>
        <w:rPr>
          <w:rFonts w:ascii="Calibri" w:hAnsi="Calibri"/>
          <w:sz w:val="22"/>
        </w:rPr>
        <w:t xml:space="preserve">Do we have a new light bulb? The hallway one just burned out.  </w:t>
      </w:r>
      <w:r>
        <w:rPr>
          <w:rFonts w:ascii="Calibri" w:hAnsi="Calibri"/>
          <w:i/>
          <w:sz w:val="22"/>
        </w:rPr>
        <w:t>Nhà mình có bóng đèn mới không? Bóng ở hành lang vừa cháy rồi.</w:t>
      </w:r>
    </w:p>
    <w:p>
      <w:pPr>
        <w:spacing w:after="160" w:line="312" w:lineRule="auto"/>
      </w:pPr>
      <w:r>
        <w:rPr>
          <w:rFonts w:ascii="Calibri" w:hAnsi="Calibri"/>
          <w:b/>
          <w:sz w:val="22"/>
        </w:rPr>
        <w:t xml:space="preserve">Ms Cecily: </w:t>
      </w:r>
      <w:r>
        <w:rPr>
          <w:rFonts w:ascii="Calibri" w:hAnsi="Calibri"/>
          <w:sz w:val="22"/>
        </w:rPr>
        <w:t xml:space="preserve">Yes, there are spares in the pantry.  </w:t>
      </w:r>
      <w:r>
        <w:rPr>
          <w:rFonts w:ascii="Calibri" w:hAnsi="Calibri"/>
          <w:i/>
          <w:sz w:val="22"/>
        </w:rPr>
        <w:t>Có, có mấy cái dự phòng trong tủ đựng thức ăn.</w:t>
      </w:r>
    </w:p>
    <w:p>
      <w:pPr>
        <w:spacing w:after="160" w:line="312" w:lineRule="auto"/>
      </w:pPr>
      <w:r>
        <w:rPr>
          <w:rFonts w:ascii="Calibri" w:hAnsi="Calibri"/>
          <w:b/>
          <w:sz w:val="22"/>
        </w:rPr>
        <w:t xml:space="preserve">Ms Lan: </w:t>
      </w:r>
      <w:r>
        <w:rPr>
          <w:rFonts w:ascii="Calibri" w:hAnsi="Calibri"/>
          <w:sz w:val="22"/>
        </w:rPr>
        <w:t xml:space="preserve">Good, I will change it right now.  </w:t>
      </w:r>
      <w:r>
        <w:rPr>
          <w:rFonts w:ascii="Calibri" w:hAnsi="Calibri"/>
          <w:i/>
          <w:sz w:val="22"/>
        </w:rPr>
        <w:t>Tốt, tôi thay ngay bây giờ.</w:t>
      </w:r>
    </w:p>
    <w:p>
      <w:pPr>
        <w:spacing w:after="160" w:line="312" w:lineRule="auto"/>
      </w:pPr>
      <w:r>
        <w:rPr>
          <w:rFonts w:ascii="Calibri" w:hAnsi="Calibri"/>
          <w:b/>
          <w:sz w:val="22"/>
        </w:rPr>
        <w:t xml:space="preserve">Ms Cecily: </w:t>
      </w:r>
      <w:r>
        <w:rPr>
          <w:rFonts w:ascii="Calibri" w:hAnsi="Calibri"/>
          <w:sz w:val="22"/>
        </w:rPr>
        <w:t xml:space="preserve">Do we have superglue? I want to fix this broken mug.  </w:t>
      </w:r>
      <w:r>
        <w:rPr>
          <w:rFonts w:ascii="Calibri" w:hAnsi="Calibri"/>
          <w:i/>
          <w:sz w:val="22"/>
        </w:rPr>
        <w:t>Nhà mình có keo dán siêu tốc không? Tôi muốn sửa cái ly bị vỡ này.</w:t>
      </w:r>
    </w:p>
    <w:p>
      <w:pPr>
        <w:spacing w:after="160" w:line="312" w:lineRule="auto"/>
      </w:pPr>
      <w:r>
        <w:rPr>
          <w:rFonts w:ascii="Calibri" w:hAnsi="Calibri"/>
          <w:b/>
          <w:sz w:val="22"/>
        </w:rPr>
        <w:t xml:space="preserve">Ms Lan: </w:t>
      </w:r>
      <w:r>
        <w:rPr>
          <w:rFonts w:ascii="Calibri" w:hAnsi="Calibri"/>
          <w:sz w:val="22"/>
        </w:rPr>
        <w:t xml:space="preserve">Yes, it is tucked in the junk drawer.  </w:t>
      </w:r>
      <w:r>
        <w:rPr>
          <w:rFonts w:ascii="Calibri" w:hAnsi="Calibri"/>
          <w:i/>
          <w:sz w:val="22"/>
        </w:rPr>
        <w:t>Có, nó nằm trong ngăn kéo đồ lặt vặt.</w:t>
      </w:r>
    </w:p>
    <w:p>
      <w:pPr>
        <w:spacing w:after="160" w:line="312" w:lineRule="auto"/>
      </w:pPr>
      <w:r>
        <w:rPr>
          <w:rFonts w:ascii="Calibri" w:hAnsi="Calibri"/>
          <w:b/>
          <w:sz w:val="22"/>
        </w:rPr>
        <w:t xml:space="preserve">Ms Cecily: </w:t>
      </w:r>
      <w:r>
        <w:rPr>
          <w:rFonts w:ascii="Calibri" w:hAnsi="Calibri"/>
          <w:sz w:val="22"/>
        </w:rPr>
        <w:t xml:space="preserve">Good, I will glue it back together now.  </w:t>
      </w:r>
      <w:r>
        <w:rPr>
          <w:rFonts w:ascii="Calibri" w:hAnsi="Calibri"/>
          <w:i/>
          <w:sz w:val="22"/>
        </w:rPr>
        <w:t>Tốt, tôi dán lại ngay.</w:t>
      </w:r>
    </w:p>
    <w:p>
      <w:pPr>
        <w:spacing w:after="160" w:line="312" w:lineRule="auto"/>
      </w:pPr>
      <w:r>
        <w:rPr>
          <w:rFonts w:ascii="Calibri" w:hAnsi="Calibri"/>
          <w:b/>
          <w:sz w:val="22"/>
        </w:rPr>
        <w:t xml:space="preserve">Ms Lan: </w:t>
      </w:r>
      <w:r>
        <w:rPr>
          <w:rFonts w:ascii="Calibri" w:hAnsi="Calibri"/>
          <w:sz w:val="22"/>
        </w:rPr>
        <w:t xml:space="preserve">Do we have a sewing kit? This button just fell off.  </w:t>
      </w:r>
      <w:r>
        <w:rPr>
          <w:rFonts w:ascii="Calibri" w:hAnsi="Calibri"/>
          <w:i/>
          <w:sz w:val="22"/>
        </w:rPr>
        <w:t>Nhà mình có bộ kim chỉ không? Cái nút áo này vừa rớt ra.</w:t>
      </w:r>
    </w:p>
    <w:p>
      <w:pPr>
        <w:spacing w:after="160" w:line="312" w:lineRule="auto"/>
      </w:pPr>
      <w:r>
        <w:rPr>
          <w:rFonts w:ascii="Calibri" w:hAnsi="Calibri"/>
          <w:b/>
          <w:sz w:val="22"/>
        </w:rPr>
        <w:t xml:space="preserve">Ms Cecily: </w:t>
      </w:r>
      <w:r>
        <w:rPr>
          <w:rFonts w:ascii="Calibri" w:hAnsi="Calibri"/>
          <w:sz w:val="22"/>
        </w:rPr>
        <w:t xml:space="preserve">Yes, it is in the closet on the top shelf.  </w:t>
      </w:r>
      <w:r>
        <w:rPr>
          <w:rFonts w:ascii="Calibri" w:hAnsi="Calibri"/>
          <w:i/>
          <w:sz w:val="22"/>
        </w:rPr>
        <w:t>Có, nó ở trong tủ trên kệ cao.</w:t>
      </w:r>
    </w:p>
    <w:p>
      <w:pPr>
        <w:spacing w:after="160" w:line="312" w:lineRule="auto"/>
      </w:pPr>
      <w:r>
        <w:rPr>
          <w:rFonts w:ascii="Calibri" w:hAnsi="Calibri"/>
          <w:b/>
          <w:sz w:val="22"/>
        </w:rPr>
        <w:t xml:space="preserve">Ms Lan: </w:t>
      </w:r>
      <w:r>
        <w:rPr>
          <w:rFonts w:ascii="Calibri" w:hAnsi="Calibri"/>
          <w:sz w:val="22"/>
        </w:rPr>
        <w:t xml:space="preserve">Good, I will sew it back on tonight.  </w:t>
      </w:r>
      <w:r>
        <w:rPr>
          <w:rFonts w:ascii="Calibri" w:hAnsi="Calibri"/>
          <w:i/>
          <w:sz w:val="22"/>
        </w:rPr>
        <w:t>Tốt, tối nay tôi đính lại.</w:t>
      </w:r>
    </w:p>
    <w:p>
      <w:pPr>
        <w:spacing w:after="160" w:line="312" w:lineRule="auto"/>
      </w:pPr>
      <w:r>
        <w:rPr>
          <w:rFonts w:ascii="Calibri" w:hAnsi="Calibri"/>
          <w:b/>
          <w:sz w:val="22"/>
        </w:rPr>
        <w:t xml:space="preserve">Ms Cecily: </w:t>
      </w:r>
      <w:r>
        <w:rPr>
          <w:rFonts w:ascii="Calibri" w:hAnsi="Calibri"/>
          <w:sz w:val="22"/>
        </w:rPr>
        <w:t xml:space="preserve">Do we have a rag? I just spilled some juice.  </w:t>
      </w:r>
      <w:r>
        <w:rPr>
          <w:rFonts w:ascii="Calibri" w:hAnsi="Calibri"/>
          <w:i/>
          <w:sz w:val="22"/>
        </w:rPr>
        <w:t>Nhà mình có giẻ lau không? Tôi vừa làm đổ nước trái cây.</w:t>
      </w:r>
    </w:p>
    <w:p>
      <w:pPr>
        <w:spacing w:after="160" w:line="312" w:lineRule="auto"/>
      </w:pPr>
      <w:r>
        <w:rPr>
          <w:rFonts w:ascii="Calibri" w:hAnsi="Calibri"/>
          <w:b/>
          <w:sz w:val="22"/>
        </w:rPr>
        <w:t xml:space="preserve">Ms Lan: </w:t>
      </w:r>
      <w:r>
        <w:rPr>
          <w:rFonts w:ascii="Calibri" w:hAnsi="Calibri"/>
          <w:sz w:val="22"/>
        </w:rPr>
        <w:t xml:space="preserve">Yes, they are under the kitchen sink.  </w:t>
      </w:r>
      <w:r>
        <w:rPr>
          <w:rFonts w:ascii="Calibri" w:hAnsi="Calibri"/>
          <w:i/>
          <w:sz w:val="22"/>
        </w:rPr>
        <w:t>Có, chúng ở dưới bồn rửa bếp.</w:t>
      </w:r>
    </w:p>
    <w:p>
      <w:pPr>
        <w:spacing w:after="160" w:line="312" w:lineRule="auto"/>
      </w:pPr>
      <w:r>
        <w:rPr>
          <w:rFonts w:ascii="Calibri" w:hAnsi="Calibri"/>
          <w:b/>
          <w:sz w:val="22"/>
        </w:rPr>
        <w:t xml:space="preserve">Ms Cecily: </w:t>
      </w:r>
      <w:r>
        <w:rPr>
          <w:rFonts w:ascii="Calibri" w:hAnsi="Calibri"/>
          <w:sz w:val="22"/>
        </w:rPr>
        <w:t xml:space="preserve">Good, I will clean it up now.  </w:t>
      </w:r>
      <w:r>
        <w:rPr>
          <w:rFonts w:ascii="Calibri" w:hAnsi="Calibri"/>
          <w:i/>
          <w:sz w:val="22"/>
        </w:rPr>
        <w:t>Tốt, tôi lau ngay bây giờ.</w:t>
      </w:r>
    </w:p>
    <w:p>
      <w:pPr>
        <w:spacing w:after="160" w:line="312" w:lineRule="auto"/>
      </w:pPr>
      <w:r>
        <w:rPr>
          <w:rFonts w:ascii="Calibri" w:hAnsi="Calibri"/>
          <w:b/>
          <w:sz w:val="22"/>
        </w:rPr>
        <w:t xml:space="preserve">Ms Lan: </w:t>
      </w:r>
      <w:r>
        <w:rPr>
          <w:rFonts w:ascii="Calibri" w:hAnsi="Calibri"/>
          <w:sz w:val="22"/>
        </w:rPr>
        <w:t xml:space="preserve">Do we have a spare key made yet? I keep forgetting to get one.  </w:t>
      </w:r>
      <w:r>
        <w:rPr>
          <w:rFonts w:ascii="Calibri" w:hAnsi="Calibri"/>
          <w:i/>
          <w:sz w:val="22"/>
        </w:rPr>
        <w:t>Nhà mình đã làm chìa khóa dự phòng chưa? Tôi cứ quên hoài.</w:t>
      </w:r>
    </w:p>
    <w:p>
      <w:pPr>
        <w:spacing w:after="160" w:line="312" w:lineRule="auto"/>
      </w:pPr>
      <w:r>
        <w:rPr>
          <w:rFonts w:ascii="Calibri" w:hAnsi="Calibri"/>
          <w:b/>
          <w:sz w:val="22"/>
        </w:rPr>
        <w:t xml:space="preserve">Ms Cecily: </w:t>
      </w:r>
      <w:r>
        <w:rPr>
          <w:rFonts w:ascii="Calibri" w:hAnsi="Calibri"/>
          <w:sz w:val="22"/>
        </w:rPr>
        <w:t xml:space="preserve">No, we should get one made this week.  </w:t>
      </w:r>
      <w:r>
        <w:rPr>
          <w:rFonts w:ascii="Calibri" w:hAnsi="Calibri"/>
          <w:i/>
          <w:sz w:val="22"/>
        </w:rPr>
        <w:t>Chưa, tuần này mình nên làm một cái.</w:t>
      </w:r>
    </w:p>
    <w:p>
      <w:pPr>
        <w:spacing w:after="160" w:line="312" w:lineRule="auto"/>
      </w:pPr>
      <w:r>
        <w:rPr>
          <w:rFonts w:ascii="Calibri" w:hAnsi="Calibri"/>
          <w:b/>
          <w:sz w:val="22"/>
        </w:rPr>
        <w:t xml:space="preserve">Ms Lan: </w:t>
      </w:r>
      <w:r>
        <w:rPr>
          <w:rFonts w:ascii="Calibri" w:hAnsi="Calibri"/>
          <w:sz w:val="22"/>
        </w:rPr>
        <w:t xml:space="preserve">Good idea, I will do that tomorrow.  </w:t>
      </w:r>
      <w:r>
        <w:rPr>
          <w:rFonts w:ascii="Calibri" w:hAnsi="Calibri"/>
          <w:i/>
          <w:sz w:val="22"/>
        </w:rPr>
        <w:t>Ý hay, mai tôi đi làm.</w:t>
      </w:r>
    </w:p>
    <w:p>
      <w:pPr>
        <w:spacing w:after="160" w:line="312" w:lineRule="auto"/>
      </w:pPr>
      <w:r>
        <w:rPr>
          <w:rFonts w:ascii="Calibri" w:hAnsi="Calibri"/>
          <w:b/>
          <w:sz w:val="22"/>
        </w:rPr>
        <w:t xml:space="preserve">Ms Cecily: </w:t>
      </w:r>
      <w:r>
        <w:rPr>
          <w:rFonts w:ascii="Calibri" w:hAnsi="Calibri"/>
          <w:sz w:val="22"/>
        </w:rPr>
        <w:t xml:space="preserve">Do we have a spare vacuum bag? This one is completely full.  </w:t>
      </w:r>
      <w:r>
        <w:rPr>
          <w:rFonts w:ascii="Calibri" w:hAnsi="Calibri"/>
          <w:i/>
          <w:sz w:val="22"/>
        </w:rPr>
        <w:t>Nhà mình có túi máy hút bụi dự phòng không? Cái này đầy hoàn toàn rồi.</w:t>
      </w:r>
    </w:p>
    <w:p>
      <w:pPr>
        <w:spacing w:after="160" w:line="312" w:lineRule="auto"/>
      </w:pPr>
      <w:r>
        <w:rPr>
          <w:rFonts w:ascii="Calibri" w:hAnsi="Calibri"/>
          <w:b/>
          <w:sz w:val="22"/>
        </w:rPr>
        <w:t xml:space="preserve">Ms Lan: </w:t>
      </w:r>
      <w:r>
        <w:rPr>
          <w:rFonts w:ascii="Calibri" w:hAnsi="Calibri"/>
          <w:sz w:val="22"/>
        </w:rPr>
        <w:t xml:space="preserve">Yes, there are extras in the closet.  </w:t>
      </w:r>
      <w:r>
        <w:rPr>
          <w:rFonts w:ascii="Calibri" w:hAnsi="Calibri"/>
          <w:i/>
          <w:sz w:val="22"/>
        </w:rPr>
        <w:t>Có, có mấy cái dự phòng trong tủ.</w:t>
      </w:r>
    </w:p>
    <w:p>
      <w:pPr>
        <w:spacing w:after="160" w:line="312" w:lineRule="auto"/>
      </w:pPr>
      <w:r>
        <w:rPr>
          <w:rFonts w:ascii="Calibri" w:hAnsi="Calibri"/>
          <w:b/>
          <w:sz w:val="22"/>
        </w:rPr>
        <w:t xml:space="preserve">Ms Cecily: </w:t>
      </w:r>
      <w:r>
        <w:rPr>
          <w:rFonts w:ascii="Calibri" w:hAnsi="Calibri"/>
          <w:sz w:val="22"/>
        </w:rPr>
        <w:t xml:space="preserve">Good, I will swap it out now.  </w:t>
      </w:r>
      <w:r>
        <w:rPr>
          <w:rFonts w:ascii="Calibri" w:hAnsi="Calibri"/>
          <w:i/>
          <w:sz w:val="22"/>
        </w:rPr>
        <w:t>Tốt, tôi thay ngay bây giờ.</w:t>
      </w:r>
    </w:p>
    <w:p>
      <w:pPr>
        <w:spacing w:after="160" w:line="312" w:lineRule="auto"/>
      </w:pPr>
      <w:r>
        <w:rPr>
          <w:rFonts w:ascii="Calibri" w:hAnsi="Calibri"/>
          <w:b/>
          <w:sz w:val="22"/>
        </w:rPr>
        <w:t xml:space="preserve">Ms Lan: </w:t>
      </w:r>
      <w:r>
        <w:rPr>
          <w:rFonts w:ascii="Calibri" w:hAnsi="Calibri"/>
          <w:sz w:val="22"/>
        </w:rPr>
        <w:t xml:space="preserve">Do we have a can opener? I need to open these beans for dinner.  </w:t>
      </w:r>
      <w:r>
        <w:rPr>
          <w:rFonts w:ascii="Calibri" w:hAnsi="Calibri"/>
          <w:i/>
          <w:sz w:val="22"/>
        </w:rPr>
        <w:t>Nhà mình có đồ khui hộp không? Tôi cần mở hộp đậu này cho bữa tối.</w:t>
      </w:r>
    </w:p>
    <w:p>
      <w:pPr>
        <w:spacing w:after="160" w:line="312" w:lineRule="auto"/>
      </w:pPr>
      <w:r>
        <w:rPr>
          <w:rFonts w:ascii="Calibri" w:hAnsi="Calibri"/>
          <w:b/>
          <w:sz w:val="22"/>
        </w:rPr>
        <w:t xml:space="preserve">Ms Cecily: </w:t>
      </w:r>
      <w:r>
        <w:rPr>
          <w:rFonts w:ascii="Calibri" w:hAnsi="Calibri"/>
          <w:sz w:val="22"/>
        </w:rPr>
        <w:t xml:space="preserve">Yes, it is in the drawer by the stove.  </w:t>
      </w:r>
      <w:r>
        <w:rPr>
          <w:rFonts w:ascii="Calibri" w:hAnsi="Calibri"/>
          <w:i/>
          <w:sz w:val="22"/>
        </w:rPr>
        <w:t>Có, nó ở ngăn kéo cạnh bếp.</w:t>
      </w:r>
    </w:p>
    <w:p>
      <w:pPr>
        <w:spacing w:after="160" w:line="312" w:lineRule="auto"/>
      </w:pPr>
      <w:r>
        <w:rPr>
          <w:rFonts w:ascii="Calibri" w:hAnsi="Calibri"/>
          <w:b/>
          <w:sz w:val="22"/>
        </w:rPr>
        <w:t xml:space="preserve">Ms Lan: </w:t>
      </w:r>
      <w:r>
        <w:rPr>
          <w:rFonts w:ascii="Calibri" w:hAnsi="Calibri"/>
          <w:sz w:val="22"/>
        </w:rPr>
        <w:t xml:space="preserve">Good, dinner will not be delayed then.  </w:t>
      </w:r>
      <w:r>
        <w:rPr>
          <w:rFonts w:ascii="Calibri" w:hAnsi="Calibri"/>
          <w:i/>
          <w:sz w:val="22"/>
        </w:rPr>
        <w:t>Tốt, vậy bữa tối sẽ không bị trễ.</w:t>
      </w:r>
    </w:p>
    <w:p>
      <w:pPr>
        <w:spacing w:after="160" w:line="312" w:lineRule="auto"/>
      </w:pPr>
      <w:r>
        <w:rPr>
          <w:rFonts w:ascii="Calibri" w:hAnsi="Calibri"/>
          <w:b/>
          <w:sz w:val="22"/>
        </w:rPr>
        <w:t xml:space="preserve">Ms Cecily: </w:t>
      </w:r>
      <w:r>
        <w:rPr>
          <w:rFonts w:ascii="Calibri" w:hAnsi="Calibri"/>
          <w:sz w:val="22"/>
        </w:rPr>
        <w:t xml:space="preserve">Do we have a mop? The kitchen floor is quite sticky.  </w:t>
      </w:r>
      <w:r>
        <w:rPr>
          <w:rFonts w:ascii="Calibri" w:hAnsi="Calibri"/>
          <w:i/>
          <w:sz w:val="22"/>
        </w:rPr>
        <w:t>Nhà mình có cây lau nhà không? Sàn bếp dính khá nhiều.</w:t>
      </w:r>
    </w:p>
    <w:p>
      <w:pPr>
        <w:spacing w:after="160" w:line="312" w:lineRule="auto"/>
      </w:pPr>
      <w:r>
        <w:rPr>
          <w:rFonts w:ascii="Calibri" w:hAnsi="Calibri"/>
          <w:b/>
          <w:sz w:val="22"/>
        </w:rPr>
        <w:t xml:space="preserve">Ms Lan: </w:t>
      </w:r>
      <w:r>
        <w:rPr>
          <w:rFonts w:ascii="Calibri" w:hAnsi="Calibri"/>
          <w:sz w:val="22"/>
        </w:rPr>
        <w:t xml:space="preserve">Yes, it is in the utility closet with the bucket.  </w:t>
      </w:r>
      <w:r>
        <w:rPr>
          <w:rFonts w:ascii="Calibri" w:hAnsi="Calibri"/>
          <w:i/>
          <w:sz w:val="22"/>
        </w:rPr>
        <w:t>Có, nó ở tủ đồ dùng cùng với xô.</w:t>
      </w:r>
    </w:p>
    <w:p>
      <w:pPr>
        <w:spacing w:after="160" w:line="312" w:lineRule="auto"/>
      </w:pPr>
      <w:r>
        <w:rPr>
          <w:rFonts w:ascii="Calibri" w:hAnsi="Calibri"/>
          <w:b/>
          <w:sz w:val="22"/>
        </w:rPr>
        <w:t xml:space="preserve">Ms Cecily: </w:t>
      </w:r>
      <w:r>
        <w:rPr>
          <w:rFonts w:ascii="Calibri" w:hAnsi="Calibri"/>
          <w:sz w:val="22"/>
        </w:rPr>
        <w:t xml:space="preserve">Good, I will mop it right after dinner.  </w:t>
      </w:r>
      <w:r>
        <w:rPr>
          <w:rFonts w:ascii="Calibri" w:hAnsi="Calibri"/>
          <w:i/>
          <w:sz w:val="22"/>
        </w:rPr>
        <w:t>Tốt, tôi lau ngay sau bữa tối.</w:t>
      </w:r>
    </w:p>
    <w:p>
      <w:pPr>
        <w:spacing w:after="160" w:line="312" w:lineRule="auto"/>
      </w:pPr>
      <w:r>
        <w:rPr>
          <w:rFonts w:ascii="Calibri" w:hAnsi="Calibri"/>
          <w:b/>
          <w:sz w:val="22"/>
        </w:rPr>
        <w:t xml:space="preserve">Ms Lan: </w:t>
      </w:r>
      <w:r>
        <w:rPr>
          <w:rFonts w:ascii="Calibri" w:hAnsi="Calibri"/>
          <w:sz w:val="22"/>
        </w:rPr>
        <w:t xml:space="preserve">Do we have some string? I need to tie this package shut.  </w:t>
      </w:r>
      <w:r>
        <w:rPr>
          <w:rFonts w:ascii="Calibri" w:hAnsi="Calibri"/>
          <w:i/>
          <w:sz w:val="22"/>
        </w:rPr>
        <w:t>Nhà mình có dây không? Tôi cần buộc kín gói hàng này.</w:t>
      </w:r>
    </w:p>
    <w:p>
      <w:pPr>
        <w:spacing w:after="160" w:line="312" w:lineRule="auto"/>
      </w:pPr>
      <w:r>
        <w:rPr>
          <w:rFonts w:ascii="Calibri" w:hAnsi="Calibri"/>
          <w:b/>
          <w:sz w:val="22"/>
        </w:rPr>
        <w:t xml:space="preserve">Ms Cecily: </w:t>
      </w:r>
      <w:r>
        <w:rPr>
          <w:rFonts w:ascii="Calibri" w:hAnsi="Calibri"/>
          <w:sz w:val="22"/>
        </w:rPr>
        <w:t xml:space="preserve">Yes, it is in the drawer with the tape.  </w:t>
      </w:r>
      <w:r>
        <w:rPr>
          <w:rFonts w:ascii="Calibri" w:hAnsi="Calibri"/>
          <w:i/>
          <w:sz w:val="22"/>
        </w:rPr>
        <w:t>Có, nó ở ngăn kéo cùng với băng keo.</w:t>
      </w:r>
    </w:p>
    <w:p>
      <w:pPr>
        <w:spacing w:after="160" w:line="312" w:lineRule="auto"/>
      </w:pPr>
      <w:r>
        <w:rPr>
          <w:rFonts w:ascii="Calibri" w:hAnsi="Calibri"/>
          <w:b/>
          <w:sz w:val="22"/>
        </w:rPr>
        <w:t xml:space="preserve">Ms Lan: </w:t>
      </w:r>
      <w:r>
        <w:rPr>
          <w:rFonts w:ascii="Calibri" w:hAnsi="Calibri"/>
          <w:sz w:val="22"/>
        </w:rPr>
        <w:t xml:space="preserve">Good, I will tie it up now.  </w:t>
      </w:r>
      <w:r>
        <w:rPr>
          <w:rFonts w:ascii="Calibri" w:hAnsi="Calibri"/>
          <w:i/>
          <w:sz w:val="22"/>
        </w:rPr>
        <w:t>Tốt, tôi buộc ngay.</w:t>
      </w:r>
    </w:p>
    <w:p>
      <w:pPr>
        <w:spacing w:after="160" w:line="312" w:lineRule="auto"/>
      </w:pPr>
      <w:r>
        <w:rPr>
          <w:rFonts w:ascii="Calibri" w:hAnsi="Calibri"/>
          <w:b/>
          <w:sz w:val="22"/>
        </w:rPr>
        <w:t xml:space="preserve">Ms Cecily: </w:t>
      </w:r>
      <w:r>
        <w:rPr>
          <w:rFonts w:ascii="Calibri" w:hAnsi="Calibri"/>
          <w:sz w:val="22"/>
        </w:rPr>
        <w:t xml:space="preserve">Do we have a stapler? I need to put this paperwork together.  </w:t>
      </w:r>
      <w:r>
        <w:rPr>
          <w:rFonts w:ascii="Calibri" w:hAnsi="Calibri"/>
          <w:i/>
          <w:sz w:val="22"/>
        </w:rPr>
        <w:t>Nhà mình có bấm kim không? Tôi cần ghim mấy tờ giấy này lại.</w:t>
      </w:r>
    </w:p>
    <w:p>
      <w:pPr>
        <w:spacing w:after="160" w:line="312" w:lineRule="auto"/>
      </w:pPr>
      <w:r>
        <w:rPr>
          <w:rFonts w:ascii="Calibri" w:hAnsi="Calibri"/>
          <w:b/>
          <w:sz w:val="22"/>
        </w:rPr>
        <w:t xml:space="preserve">Ms Lan: </w:t>
      </w:r>
      <w:r>
        <w:rPr>
          <w:rFonts w:ascii="Calibri" w:hAnsi="Calibri"/>
          <w:sz w:val="22"/>
        </w:rPr>
        <w:t xml:space="preserve">Yes, it is in the top drawer of the desk.  </w:t>
      </w:r>
      <w:r>
        <w:rPr>
          <w:rFonts w:ascii="Calibri" w:hAnsi="Calibri"/>
          <w:i/>
          <w:sz w:val="22"/>
        </w:rPr>
        <w:t>Có, nó ở ngăn kéo trên cùng của bàn.</w:t>
      </w:r>
    </w:p>
    <w:p>
      <w:pPr>
        <w:spacing w:after="160" w:line="312" w:lineRule="auto"/>
      </w:pPr>
      <w:r>
        <w:rPr>
          <w:rFonts w:ascii="Calibri" w:hAnsi="Calibri"/>
          <w:b/>
          <w:sz w:val="22"/>
        </w:rPr>
        <w:t xml:space="preserve">Ms Cecily: </w:t>
      </w:r>
      <w:r>
        <w:rPr>
          <w:rFonts w:ascii="Calibri" w:hAnsi="Calibri"/>
          <w:sz w:val="22"/>
        </w:rPr>
        <w:t xml:space="preserve">Good, I will use it right now.  </w:t>
      </w:r>
      <w:r>
        <w:rPr>
          <w:rFonts w:ascii="Calibri" w:hAnsi="Calibri"/>
          <w:i/>
          <w:sz w:val="22"/>
        </w:rPr>
        <w:t>Tốt, tôi dùng ngay.</w:t>
      </w:r>
    </w:p>
    <w:p>
      <w:pPr>
        <w:spacing w:after="160" w:line="312" w:lineRule="auto"/>
      </w:pPr>
      <w:r>
        <w:rPr>
          <w:rFonts w:ascii="Calibri" w:hAnsi="Calibri"/>
          <w:b/>
          <w:sz w:val="22"/>
        </w:rPr>
        <w:t xml:space="preserve">Ms Lan: </w:t>
      </w:r>
      <w:r>
        <w:rPr>
          <w:rFonts w:ascii="Calibri" w:hAnsi="Calibri"/>
          <w:sz w:val="22"/>
        </w:rPr>
        <w:t xml:space="preserve">Do we have a magnifying glass? This small print is hard to read.  </w:t>
      </w:r>
      <w:r>
        <w:rPr>
          <w:rFonts w:ascii="Calibri" w:hAnsi="Calibri"/>
          <w:i/>
          <w:sz w:val="22"/>
        </w:rPr>
        <w:t>Nhà mình có kính lúp không? Chữ nhỏ này khó đọc quá.</w:t>
      </w:r>
    </w:p>
    <w:p>
      <w:pPr>
        <w:spacing w:after="160" w:line="312" w:lineRule="auto"/>
      </w:pPr>
      <w:r>
        <w:rPr>
          <w:rFonts w:ascii="Calibri" w:hAnsi="Calibri"/>
          <w:b/>
          <w:sz w:val="22"/>
        </w:rPr>
        <w:t xml:space="preserve">Ms Cecily: </w:t>
      </w:r>
      <w:r>
        <w:rPr>
          <w:rFonts w:ascii="Calibri" w:hAnsi="Calibri"/>
          <w:sz w:val="22"/>
        </w:rPr>
        <w:t xml:space="preserve">Yes, it is in the desk drawer.  </w:t>
      </w:r>
      <w:r>
        <w:rPr>
          <w:rFonts w:ascii="Calibri" w:hAnsi="Calibri"/>
          <w:i/>
          <w:sz w:val="22"/>
        </w:rPr>
        <w:t>Có, nó ở ngăn kéo bàn.</w:t>
      </w:r>
    </w:p>
    <w:p>
      <w:pPr>
        <w:spacing w:after="160" w:line="312" w:lineRule="auto"/>
      </w:pPr>
      <w:r>
        <w:rPr>
          <w:rFonts w:ascii="Calibri" w:hAnsi="Calibri"/>
          <w:b/>
          <w:sz w:val="22"/>
        </w:rPr>
        <w:t xml:space="preserve">Ms Lan: </w:t>
      </w:r>
      <w:r>
        <w:rPr>
          <w:rFonts w:ascii="Calibri" w:hAnsi="Calibri"/>
          <w:sz w:val="22"/>
        </w:rPr>
        <w:t xml:space="preserve">Good, I will grab it and try again.  </w:t>
      </w:r>
      <w:r>
        <w:rPr>
          <w:rFonts w:ascii="Calibri" w:hAnsi="Calibri"/>
          <w:i/>
          <w:sz w:val="22"/>
        </w:rPr>
        <w:t>Tốt, tôi lấy rồi đọc thử lại.</w:t>
      </w:r>
    </w:p>
    <w:p>
      <w:pPr>
        <w:spacing w:after="160" w:line="312" w:lineRule="auto"/>
      </w:pPr>
      <w:r>
        <w:rPr>
          <w:rFonts w:ascii="Calibri" w:hAnsi="Calibri"/>
          <w:b/>
          <w:sz w:val="22"/>
        </w:rPr>
        <w:t xml:space="preserve">Ms Cecily: </w:t>
      </w:r>
      <w:r>
        <w:rPr>
          <w:rFonts w:ascii="Calibri" w:hAnsi="Calibri"/>
          <w:sz w:val="22"/>
        </w:rPr>
        <w:t xml:space="preserve">Do we have a notepad? I want to keep one by the phone.  </w:t>
      </w:r>
      <w:r>
        <w:rPr>
          <w:rFonts w:ascii="Calibri" w:hAnsi="Calibri"/>
          <w:i/>
          <w:sz w:val="22"/>
        </w:rPr>
        <w:t>Nhà mình có sổ tay không? Tôi muốn để một cuốn cạnh điện thoại.</w:t>
      </w:r>
    </w:p>
    <w:p>
      <w:pPr>
        <w:spacing w:after="160" w:line="312" w:lineRule="auto"/>
      </w:pPr>
      <w:r>
        <w:rPr>
          <w:rFonts w:ascii="Calibri" w:hAnsi="Calibri"/>
          <w:b/>
          <w:sz w:val="22"/>
        </w:rPr>
        <w:t xml:space="preserve">Ms Lan: </w:t>
      </w:r>
      <w:r>
        <w:rPr>
          <w:rFonts w:ascii="Calibri" w:hAnsi="Calibri"/>
          <w:sz w:val="22"/>
        </w:rPr>
        <w:t xml:space="preserve">Yes, there are spares in the desk drawer.  </w:t>
      </w:r>
      <w:r>
        <w:rPr>
          <w:rFonts w:ascii="Calibri" w:hAnsi="Calibri"/>
          <w:i/>
          <w:sz w:val="22"/>
        </w:rPr>
        <w:t>Có, có vài cuốn dự phòng trong ngăn kéo bàn.</w:t>
      </w:r>
    </w:p>
    <w:p>
      <w:pPr>
        <w:spacing w:after="160" w:line="312" w:lineRule="auto"/>
      </w:pPr>
      <w:r>
        <w:rPr>
          <w:rFonts w:ascii="Calibri" w:hAnsi="Calibri"/>
          <w:b/>
          <w:sz w:val="22"/>
        </w:rPr>
        <w:t xml:space="preserve">Ms Cecily: </w:t>
      </w:r>
      <w:r>
        <w:rPr>
          <w:rFonts w:ascii="Calibri" w:hAnsi="Calibri"/>
          <w:sz w:val="22"/>
        </w:rPr>
        <w:t xml:space="preserve">Good, I will put one there now.  </w:t>
      </w:r>
      <w:r>
        <w:rPr>
          <w:rFonts w:ascii="Calibri" w:hAnsi="Calibri"/>
          <w:i/>
          <w:sz w:val="22"/>
        </w:rPr>
        <w:t>Tốt, tôi để một cuốn ở đó ngay.</w:t>
      </w:r>
    </w:p>
    <w:p>
      <w:pPr>
        <w:spacing w:after="160" w:line="312" w:lineRule="auto"/>
      </w:pPr>
      <w:r>
        <w:rPr>
          <w:rFonts w:ascii="Calibri" w:hAnsi="Calibri"/>
          <w:b/>
          <w:sz w:val="22"/>
        </w:rPr>
        <w:t xml:space="preserve">Ms Lan: </w:t>
      </w:r>
      <w:r>
        <w:rPr>
          <w:rFonts w:ascii="Calibri" w:hAnsi="Calibri"/>
          <w:sz w:val="22"/>
        </w:rPr>
        <w:t xml:space="preserve">Do we have a dustpan? I just broke a glass.  </w:t>
      </w:r>
      <w:r>
        <w:rPr>
          <w:rFonts w:ascii="Calibri" w:hAnsi="Calibri"/>
          <w:i/>
          <w:sz w:val="22"/>
        </w:rPr>
        <w:t>Nhà mình có đồ hốt rác không? Tôi vừa làm vỡ một cái ly.</w:t>
      </w:r>
    </w:p>
    <w:p>
      <w:pPr>
        <w:spacing w:after="160" w:line="312" w:lineRule="auto"/>
      </w:pPr>
      <w:r>
        <w:rPr>
          <w:rFonts w:ascii="Calibri" w:hAnsi="Calibri"/>
          <w:b/>
          <w:sz w:val="22"/>
        </w:rPr>
        <w:t xml:space="preserve">Ms Cecily: </w:t>
      </w:r>
      <w:r>
        <w:rPr>
          <w:rFonts w:ascii="Calibri" w:hAnsi="Calibri"/>
          <w:sz w:val="22"/>
        </w:rPr>
        <w:t xml:space="preserve">Yes, it is behind the kitchen door.  </w:t>
      </w:r>
      <w:r>
        <w:rPr>
          <w:rFonts w:ascii="Calibri" w:hAnsi="Calibri"/>
          <w:i/>
          <w:sz w:val="22"/>
        </w:rPr>
        <w:t>Có, nó ở sau cửa bếp.</w:t>
      </w:r>
    </w:p>
    <w:p>
      <w:pPr>
        <w:spacing w:after="160" w:line="312" w:lineRule="auto"/>
      </w:pPr>
      <w:r>
        <w:rPr>
          <w:rFonts w:ascii="Calibri" w:hAnsi="Calibri"/>
          <w:b/>
          <w:sz w:val="22"/>
        </w:rPr>
        <w:t xml:space="preserve">Ms Lan: </w:t>
      </w:r>
      <w:r>
        <w:rPr>
          <w:rFonts w:ascii="Calibri" w:hAnsi="Calibri"/>
          <w:sz w:val="22"/>
        </w:rPr>
        <w:t xml:space="preserve">Good, I will sweep it up carefully now.  </w:t>
      </w:r>
      <w:r>
        <w:rPr>
          <w:rFonts w:ascii="Calibri" w:hAnsi="Calibri"/>
          <w:i/>
          <w:sz w:val="22"/>
        </w:rPr>
        <w:t>Tốt, tôi quét dọn cẩn thận ngay.</w:t>
      </w:r>
    </w:p>
    <w:p>
      <w:pPr>
        <w:spacing w:after="160" w:line="312" w:lineRule="auto"/>
      </w:pPr>
      <w:r>
        <w:rPr>
          <w:rFonts w:ascii="Calibri" w:hAnsi="Calibri"/>
          <w:b/>
          <w:sz w:val="22"/>
        </w:rPr>
        <w:t xml:space="preserve">Ms Cecily: </w:t>
      </w:r>
      <w:r>
        <w:rPr>
          <w:rFonts w:ascii="Calibri" w:hAnsi="Calibri"/>
          <w:sz w:val="22"/>
        </w:rPr>
        <w:t xml:space="preserve">Do we have a torch? We need one for the camping trip.  </w:t>
      </w:r>
      <w:r>
        <w:rPr>
          <w:rFonts w:ascii="Calibri" w:hAnsi="Calibri"/>
          <w:i/>
          <w:sz w:val="22"/>
        </w:rPr>
        <w:t>Nhà mình có đèn pin không? Mình cần một cái cho chuyến cắm trại.</w:t>
      </w:r>
    </w:p>
    <w:p>
      <w:pPr>
        <w:spacing w:after="160" w:line="312" w:lineRule="auto"/>
      </w:pPr>
      <w:r>
        <w:rPr>
          <w:rFonts w:ascii="Calibri" w:hAnsi="Calibri"/>
          <w:b/>
          <w:sz w:val="22"/>
        </w:rPr>
        <w:t xml:space="preserve">Ms Lan: </w:t>
      </w:r>
      <w:r>
        <w:rPr>
          <w:rFonts w:ascii="Calibri" w:hAnsi="Calibri"/>
          <w:sz w:val="22"/>
        </w:rPr>
        <w:t xml:space="preserve">Yes, it is packed in the camping box already.  </w:t>
      </w:r>
      <w:r>
        <w:rPr>
          <w:rFonts w:ascii="Calibri" w:hAnsi="Calibri"/>
          <w:i/>
          <w:sz w:val="22"/>
        </w:rPr>
        <w:t>Có, nó đã nằm sẵn trong hộp đồ cắm trại.</w:t>
      </w:r>
    </w:p>
    <w:p>
      <w:pPr>
        <w:spacing w:after="160" w:line="312" w:lineRule="auto"/>
      </w:pPr>
      <w:r>
        <w:rPr>
          <w:rFonts w:ascii="Calibri" w:hAnsi="Calibri"/>
          <w:b/>
          <w:sz w:val="22"/>
        </w:rPr>
        <w:t xml:space="preserve">Ms Cecily: </w:t>
      </w:r>
      <w:r>
        <w:rPr>
          <w:rFonts w:ascii="Calibri" w:hAnsi="Calibri"/>
          <w:sz w:val="22"/>
        </w:rPr>
        <w:t xml:space="preserve">Good, I will pack it tonight.  </w:t>
      </w:r>
      <w:r>
        <w:rPr>
          <w:rFonts w:ascii="Calibri" w:hAnsi="Calibri"/>
          <w:i/>
          <w:sz w:val="22"/>
        </w:rPr>
        <w:t>Tốt, tối nay tôi soạn theo.</w:t>
      </w:r>
    </w:p>
    <w:p>
      <w:pPr>
        <w:spacing w:after="160" w:line="312" w:lineRule="auto"/>
      </w:pPr>
      <w:r>
        <w:rPr>
          <w:rFonts w:ascii="Calibri" w:hAnsi="Calibri"/>
          <w:b/>
          <w:sz w:val="22"/>
        </w:rPr>
        <w:t xml:space="preserve">Ms Lan: </w:t>
      </w:r>
      <w:r>
        <w:rPr>
          <w:rFonts w:ascii="Calibri" w:hAnsi="Calibri"/>
          <w:sz w:val="22"/>
        </w:rPr>
        <w:t xml:space="preserve">Do we have any oil? This door keeps squeaking loudly.  </w:t>
      </w:r>
      <w:r>
        <w:rPr>
          <w:rFonts w:ascii="Calibri" w:hAnsi="Calibri"/>
          <w:i/>
          <w:sz w:val="22"/>
        </w:rPr>
        <w:t>Nhà mình có dầu bôi trơn không? Cánh cửa này cứ kêu cót két hoài.</w:t>
      </w:r>
    </w:p>
    <w:p>
      <w:pPr>
        <w:spacing w:after="160" w:line="312" w:lineRule="auto"/>
      </w:pPr>
      <w:r>
        <w:rPr>
          <w:rFonts w:ascii="Calibri" w:hAnsi="Calibri"/>
          <w:b/>
          <w:sz w:val="22"/>
        </w:rPr>
        <w:t xml:space="preserve">Ms Cecily: </w:t>
      </w:r>
      <w:r>
        <w:rPr>
          <w:rFonts w:ascii="Calibri" w:hAnsi="Calibri"/>
          <w:sz w:val="22"/>
        </w:rPr>
        <w:t xml:space="preserve">Yes, it is on the shelf next to the paint cans.  </w:t>
      </w:r>
      <w:r>
        <w:rPr>
          <w:rFonts w:ascii="Calibri" w:hAnsi="Calibri"/>
          <w:i/>
          <w:sz w:val="22"/>
        </w:rPr>
        <w:t>Có, nó ở trên kệ cạnh mấy lon sơn.</w:t>
      </w:r>
    </w:p>
    <w:p>
      <w:pPr>
        <w:spacing w:after="160" w:line="312" w:lineRule="auto"/>
      </w:pPr>
      <w:r>
        <w:rPr>
          <w:rFonts w:ascii="Calibri" w:hAnsi="Calibri"/>
          <w:b/>
          <w:sz w:val="22"/>
        </w:rPr>
        <w:t xml:space="preserve">Ms Lan: </w:t>
      </w:r>
      <w:r>
        <w:rPr>
          <w:rFonts w:ascii="Calibri" w:hAnsi="Calibri"/>
          <w:sz w:val="22"/>
        </w:rPr>
        <w:t xml:space="preserve">Good, I will oil the hinges now.  </w:t>
      </w:r>
      <w:r>
        <w:rPr>
          <w:rFonts w:ascii="Calibri" w:hAnsi="Calibri"/>
          <w:i/>
          <w:sz w:val="22"/>
        </w:rPr>
        <w:t>Tốt, tôi bôi dầu vào bản lề ngay.</w:t>
      </w:r>
    </w:p>
    <w:p>
      <w:pPr>
        <w:spacing w:after="160" w:line="312" w:lineRule="auto"/>
      </w:pPr>
      <w:r>
        <w:rPr>
          <w:rFonts w:ascii="Calibri" w:hAnsi="Calibri"/>
          <w:b/>
          <w:sz w:val="22"/>
        </w:rPr>
        <w:t xml:space="preserve">Ms Cecily: </w:t>
      </w:r>
      <w:r>
        <w:rPr>
          <w:rFonts w:ascii="Calibri" w:hAnsi="Calibri"/>
          <w:sz w:val="22"/>
        </w:rPr>
        <w:t xml:space="preserve">Do we have a level? I want to hang this shelf straight.  </w:t>
      </w:r>
      <w:r>
        <w:rPr>
          <w:rFonts w:ascii="Calibri" w:hAnsi="Calibri"/>
          <w:i/>
          <w:sz w:val="22"/>
        </w:rPr>
        <w:t>Nhà mình có thước thăng bằng không? Tôi muốn treo cái kệ này cho ngay.</w:t>
      </w:r>
    </w:p>
    <w:p>
      <w:pPr>
        <w:spacing w:after="160" w:line="312" w:lineRule="auto"/>
      </w:pPr>
      <w:r>
        <w:rPr>
          <w:rFonts w:ascii="Calibri" w:hAnsi="Calibri"/>
          <w:b/>
          <w:sz w:val="22"/>
        </w:rPr>
        <w:t xml:space="preserve">Ms Lan: </w:t>
      </w:r>
      <w:r>
        <w:rPr>
          <w:rFonts w:ascii="Calibri" w:hAnsi="Calibri"/>
          <w:sz w:val="22"/>
        </w:rPr>
        <w:t xml:space="preserve">Yes, it is in the toolbox as well.  </w:t>
      </w:r>
      <w:r>
        <w:rPr>
          <w:rFonts w:ascii="Calibri" w:hAnsi="Calibri"/>
          <w:i/>
          <w:sz w:val="22"/>
        </w:rPr>
        <w:t>Có, nó cũng ở trong hộp dụng cụ.</w:t>
      </w:r>
    </w:p>
    <w:p>
      <w:pPr>
        <w:spacing w:after="160" w:line="312" w:lineRule="auto"/>
      </w:pPr>
      <w:r>
        <w:rPr>
          <w:rFonts w:ascii="Calibri" w:hAnsi="Calibri"/>
          <w:b/>
          <w:sz w:val="22"/>
        </w:rPr>
        <w:t xml:space="preserve">Ms Cecily: </w:t>
      </w:r>
      <w:r>
        <w:rPr>
          <w:rFonts w:ascii="Calibri" w:hAnsi="Calibri"/>
          <w:sz w:val="22"/>
        </w:rPr>
        <w:t xml:space="preserve">Good, I will check it before drilling.  </w:t>
      </w:r>
      <w:r>
        <w:rPr>
          <w:rFonts w:ascii="Calibri" w:hAnsi="Calibri"/>
          <w:i/>
          <w:sz w:val="22"/>
        </w:rPr>
        <w:t>Tốt, tôi kiểm tra trước khi khoan.</w:t>
      </w:r>
    </w:p>
    <w:p>
      <w:pPr>
        <w:spacing w:after="160" w:line="312" w:lineRule="auto"/>
      </w:pPr>
      <w:r>
        <w:rPr>
          <w:rFonts w:ascii="Calibri" w:hAnsi="Calibri"/>
          <w:b/>
          <w:sz w:val="22"/>
        </w:rPr>
        <w:t xml:space="preserve">Ms Lan: </w:t>
      </w:r>
      <w:r>
        <w:rPr>
          <w:rFonts w:ascii="Calibri" w:hAnsi="Calibri"/>
          <w:sz w:val="22"/>
        </w:rPr>
        <w:t xml:space="preserve">Do we have a small toolbox? I want to keep one in the kitchen for quick repairs.  </w:t>
      </w:r>
      <w:r>
        <w:rPr>
          <w:rFonts w:ascii="Calibri" w:hAnsi="Calibri"/>
          <w:i/>
          <w:sz w:val="22"/>
        </w:rPr>
        <w:t>Nhà mình có hộp dụng cụ nhỏ không? Tôi muốn để một cái trong bếp để sửa nhanh.</w:t>
      </w:r>
    </w:p>
    <w:p>
      <w:pPr>
        <w:spacing w:after="160" w:line="312" w:lineRule="auto"/>
      </w:pPr>
      <w:r>
        <w:rPr>
          <w:rFonts w:ascii="Calibri" w:hAnsi="Calibri"/>
          <w:b/>
          <w:sz w:val="22"/>
        </w:rPr>
        <w:t xml:space="preserve">Ms Cecily: </w:t>
      </w:r>
      <w:r>
        <w:rPr>
          <w:rFonts w:ascii="Calibri" w:hAnsi="Calibri"/>
          <w:sz w:val="22"/>
        </w:rPr>
        <w:t xml:space="preserve">Yes, there is a spare one in the garage.  </w:t>
      </w:r>
      <w:r>
        <w:rPr>
          <w:rFonts w:ascii="Calibri" w:hAnsi="Calibri"/>
          <w:i/>
          <w:sz w:val="22"/>
        </w:rPr>
        <w:t>Có, có một cái dự phòng trong ga ra.</w:t>
      </w:r>
    </w:p>
    <w:p>
      <w:pPr>
        <w:spacing w:after="160" w:line="312" w:lineRule="auto"/>
      </w:pPr>
      <w:r>
        <w:rPr>
          <w:rFonts w:ascii="Calibri" w:hAnsi="Calibri"/>
          <w:b/>
          <w:sz w:val="22"/>
        </w:rPr>
        <w:t xml:space="preserve">Ms Lan: </w:t>
      </w:r>
      <w:r>
        <w:rPr>
          <w:rFonts w:ascii="Calibri" w:hAnsi="Calibri"/>
          <w:sz w:val="22"/>
        </w:rPr>
        <w:t xml:space="preserve">Good, I will bring it inside now.  </w:t>
      </w:r>
      <w:r>
        <w:rPr>
          <w:rFonts w:ascii="Calibri" w:hAnsi="Calibri"/>
          <w:i/>
          <w:sz w:val="22"/>
        </w:rPr>
        <w:t>Tốt, tôi mang vào nhà ngay.</w:t>
      </w:r>
    </w:p>
    <w:p>
      <w:pPr>
        <w:spacing w:after="160" w:line="312" w:lineRule="auto"/>
      </w:pPr>
      <w:r>
        <w:rPr>
          <w:rFonts w:ascii="Calibri" w:hAnsi="Calibri"/>
          <w:b/>
          <w:sz w:val="22"/>
        </w:rPr>
        <w:t xml:space="preserve">Ms Cecily: </w:t>
      </w:r>
      <w:r>
        <w:rPr>
          <w:rFonts w:ascii="Calibri" w:hAnsi="Calibri"/>
          <w:sz w:val="22"/>
        </w:rPr>
        <w:t xml:space="preserve">Why does having what you need at home matter so much anyway?  </w:t>
      </w:r>
      <w:r>
        <w:rPr>
          <w:rFonts w:ascii="Calibri" w:hAnsi="Calibri"/>
          <w:i/>
          <w:sz w:val="22"/>
        </w:rPr>
        <w:t>Vậy vì sao có sẵn những gì cần trong nhà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stops small problems from turning into big headaches.  </w:t>
      </w:r>
      <w:r>
        <w:rPr>
          <w:rFonts w:ascii="Calibri" w:hAnsi="Calibri"/>
          <w:i/>
          <w:sz w:val="22"/>
        </w:rPr>
        <w:t>Nó giúp mình tiết kiệm thời gian và ngăn vấn đề nhỏ biến thành rắc rối lớn.</w:t>
      </w:r>
    </w:p>
    <w:p>
      <w:pPr>
        <w:spacing w:after="160" w:line="312" w:lineRule="auto"/>
      </w:pPr>
      <w:r>
        <w:rPr>
          <w:rFonts w:ascii="Calibri" w:hAnsi="Calibri"/>
          <w:b/>
          <w:sz w:val="22"/>
        </w:rPr>
        <w:t xml:space="preserve">Ms Cecily: </w:t>
      </w:r>
      <w:r>
        <w:rPr>
          <w:rFonts w:ascii="Calibri" w:hAnsi="Calibri"/>
          <w:sz w:val="22"/>
        </w:rPr>
        <w:t xml:space="preserve">That is very true, having the right thing on hand really does make life easier.  </w:t>
      </w:r>
      <w:r>
        <w:rPr>
          <w:rFonts w:ascii="Calibri" w:hAnsi="Calibri"/>
          <w:i/>
          <w:sz w:val="22"/>
        </w:rPr>
        <w:t>Đúng vậy thật, có sẵn đúng món đồ cần thiết thật sự giúp cuộc sống dễ dàng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0167</w:t>
            </w:r>
          </w:p>
        </w:tc>
        <w:tc>
          <w:tcPr>
            <w:tcW w:type="dxa" w:w="7824"/>
            <w:shd w:val="clear" w:color="auto" w:fill="D9E2F3"/>
          </w:tcPr>
          <w:p>
            <w:r>
              <w:rPr>
                <w:rFonts w:ascii="Arial" w:hAnsi="Arial"/>
                <w:b/>
                <w:color w:val="1F3864"/>
                <w:sz w:val="30"/>
              </w:rPr>
              <w:t>Asking and Answering Very Simple Questions About a Simple Family Relationship</w:t>
            </w:r>
          </w:p>
          <w:p>
            <w:r>
              <w:rPr>
                <w:rFonts w:ascii="Arial" w:hAnsi="Arial"/>
                <w:i/>
                <w:color w:val="333333"/>
                <w:sz w:val="22"/>
              </w:rPr>
              <w:t>Giao tiếp nền tảng: family &amp; relationships — a simple family relationship</w:t>
            </w:r>
          </w:p>
        </w:tc>
      </w:tr>
    </w:tbl>
    <w:p>
      <w:pPr>
        <w:spacing w:after="40"/>
      </w:pPr>
    </w:p>
    <w:p>
      <w:pPr>
        <w:spacing w:after="160"/>
      </w:pPr>
      <w:r>
        <w:rPr>
          <w:rFonts w:ascii="Calibri" w:hAnsi="Calibri"/>
          <w:i/>
          <w:sz w:val="19"/>
        </w:rPr>
        <w:t>Ms Lan and Mr Lucian are neighbours who keep meeting new people around their building and their neighbourhood, and they often end up wondering how one visitor is related to another. Across many everyday moments -- asking how the new colleague's visitor is related to her, asking how the classmate's companion is related to him, asking how the neighbour's guest is related to him, asking how the babysitter's companion at the park is related to her, asking how the teacher's visitor at school is related to him, asking how the friend's companion at the wedding is related to her, asking how the coworker's guest at the office party is related to him, asking how the gym buddy's companion is related to her, asking how the doctor's companion at the clinic is related to him, asking how the neighbour's visitor is related to her, asking how the librarian's companion is related to him, asking how the hairdresser's guest is related to her, asking how the shop owner's companion is related to him, asking how the tour guide's companion is related to her, asking how the classmate's guest at graduation is related to him, asking how the new tenant's visitor is related to her, asking how the choir member's companion is related to him, asking how the tutor's guest is related to her, asking how the dance teacher's companion is related to him, asking how the real estate agent's visitor is related to her, asking how the plumber's companion is related to him, asking how the florist's guest is related to her, asking how the electrician's companion is related to him, asking how the photographer's guest at the wedding is related to her, asking how the gym trainer's companion is related to him, asking how the babysitting agency contact's visitor is related to her, asking how the courier's companion is related to him, asking how the book club member's guest is related to her, asking how the new doctor's companion is related to him, asking how the school gate parent's visitor is related to her, asking how the dog walker's companion is related to him, asking how the mechanic's guest is related to her, asking how the new committee member's companion is related to him, asking how the graphic designer's visitor is related to her, asking how the barista's companion is related to him, and finally why knowing simple family relationships matters so much for everyday conversation -- one of them asks a very simple question about a family relationship, and the other answers clearly and helpfully.</w:t>
      </w:r>
      <w:r>
        <w:rPr>
          <w:rFonts w:ascii="Calibri" w:hAnsi="Calibri"/>
          <w:i/>
          <w:sz w:val="19"/>
        </w:rPr>
        <w:t xml:space="preserve">  Chị Lan và anh Lucian là hàng xóm, thường gặp nhiều người mới quanh tòa nhà và khu phố, và hay thắc mắc người khách đó có quan hệ gì với người kia. Qua nhiều khoảnh khắc đời thường -- hỏi khách của đồng nghiệp mới có quan hệ gì với cô ấy, hỏi người đi cùng bạn học có quan hệ gì với anh ấy, hỏi khách của hàng xóm có quan hệ gì với anh ấy, hỏi người đi cùng người giữ trẻ ở công viên có quan hệ gì với chị ấy, hỏi khách của giáo viên ở trường có quan hệ gì với thầy ấy, hỏi người đi cùng bạn ở đám cưới có quan hệ gì với chị ấy, hỏi khách của đồng nghiệp ở tiệc văn phòng có quan hệ gì với anh ấy, hỏi người đi cùng bạn tập gym có quan hệ gì với chị ấy, hỏi người đi cùng bác sĩ ở phòng khám có quan hệ gì với anh ấy, hỏi khách của hàng xóm có quan hệ gì với chị ấy, hỏi người đi cùng thủ thư có quan hệ gì với anh ấy, hỏi khách của thợ làm tóc có quan hệ gì với chị ấy, hỏi người đi cùng chủ cửa hàng có quan hệ gì với anh ấy, hỏi người đi cùng hướng dẫn viên du lịch có quan hệ gì với chị ấy, hỏi khách của bạn học ở lễ tốt nghiệp có quan hệ gì với anh ấy, hỏi khách của người thuê nhà mới có quan hệ gì với chị ấy, hỏi người đi cùng thành viên đội hợp xướng có quan hệ gì với anh ấy, hỏi khách của gia sư có quan hệ gì với chị ấy, hỏi người đi cùng giáo viên dạy múa có quan hệ gì với anh ấy, hỏi khách của nhân viên môi giới bất động sản có quan hệ gì với chị ấy, hỏi người đi cùng thợ sửa ống nước có quan hệ gì với anh ấy, hỏi khách của người bán hoa có quan hệ gì với chị ấy, hỏi người đi cùng thợ điện có quan hệ gì với anh ấy, hỏi khách của nhiếp ảnh gia ở đám cưới có quan hệ gì với chị ấy, hỏi người đi cùng huấn luyện viên gym có quan hệ gì với anh ấy, hỏi khách của người liên hệ dịch vụ giữ trẻ có quan hệ gì với chị ấy, hỏi người đi cùng người giao hàng có quan hệ gì với anh ấy, hỏi khách của thành viên câu lạc bộ sách có quan hệ gì với chị ấy, hỏi người đi cùng bác sĩ mới có quan hệ gì với anh ấy, hỏi khách của phụ huynh ở cổng trường có quan hệ gì với chị ấy, hỏi người đi cùng người dắt chó đi dạo có quan hệ gì với anh ấy, hỏi khách của thợ sửa xe có quan hệ gì với chị ấy, hỏi người đi cùng thành viên mới ban tổ chức có quan hệ gì với anh ấy, hỏi khách của nhà thiết kế đồ họa có quan hệ gì với chị ấy, hỏi người đi cùng nhân viên pha cà phê có quan hệ gì với anh ấy, và cuối cùng là vì sao biết các mối quan hệ gia đình đơn giản lại quan trọng đến thế cho giao tiếp hằng ngày -- một người hỏi một câu hỏi rất đơn giản về một mối quan hệ gia đình,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new colleague?  </w:t>
      </w:r>
      <w:r>
        <w:rPr>
          <w:rFonts w:ascii="Calibri" w:hAnsi="Calibri"/>
          <w:i/>
          <w:sz w:val="22"/>
        </w:rPr>
        <w:t>Anh có biết người khách đó có quan hệ gì với đồng nghiệp mới không vậy?</w:t>
      </w:r>
    </w:p>
    <w:p>
      <w:pPr>
        <w:spacing w:after="160" w:line="312" w:lineRule="auto"/>
      </w:pPr>
      <w:r>
        <w:rPr>
          <w:rFonts w:ascii="Calibri" w:hAnsi="Calibri"/>
          <w:b/>
          <w:sz w:val="22"/>
        </w:rPr>
        <w:t xml:space="preserve">Mr Lucian: </w:t>
      </w:r>
      <w:r>
        <w:rPr>
          <w:rFonts w:ascii="Calibri" w:hAnsi="Calibri"/>
          <w:sz w:val="22"/>
        </w:rPr>
        <w:t xml:space="preserve">Yes, that is her mother visiting for the week.  </w:t>
      </w:r>
      <w:r>
        <w:rPr>
          <w:rFonts w:ascii="Calibri" w:hAnsi="Calibri"/>
          <w:i/>
          <w:sz w:val="22"/>
        </w:rPr>
        <w:t>Có, đó là mẹ cô ấy ghé thăm tuần này.</w:t>
      </w:r>
    </w:p>
    <w:p>
      <w:pPr>
        <w:spacing w:after="160" w:line="312" w:lineRule="auto"/>
      </w:pPr>
      <w:r>
        <w:rPr>
          <w:rFonts w:ascii="Calibri" w:hAnsi="Calibri"/>
          <w:b/>
          <w:sz w:val="22"/>
        </w:rPr>
        <w:t xml:space="preserve">Ms Lan: </w:t>
      </w:r>
      <w:r>
        <w:rPr>
          <w:rFonts w:ascii="Calibri" w:hAnsi="Calibri"/>
          <w:sz w:val="22"/>
        </w:rPr>
        <w:t xml:space="preserve">Her mother, how nice that she came to visit.  </w:t>
      </w:r>
      <w:r>
        <w:rPr>
          <w:rFonts w:ascii="Calibri" w:hAnsi="Calibri"/>
          <w:i/>
          <w:sz w:val="22"/>
        </w:rPr>
        <w:t>Mẹ cô ấy, hay quá, ghé thăm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classmate?  </w:t>
      </w:r>
      <w:r>
        <w:rPr>
          <w:rFonts w:ascii="Calibri" w:hAnsi="Calibri"/>
          <w:i/>
          <w:sz w:val="22"/>
        </w:rPr>
        <w:t>Bạn có biết người đi cùng đó có quan hệ gì với bạn học của mình không vậy?</w:t>
      </w:r>
    </w:p>
    <w:p>
      <w:pPr>
        <w:spacing w:after="160" w:line="312" w:lineRule="auto"/>
      </w:pPr>
      <w:r>
        <w:rPr>
          <w:rFonts w:ascii="Calibri" w:hAnsi="Calibri"/>
          <w:b/>
          <w:sz w:val="22"/>
        </w:rPr>
        <w:t xml:space="preserve">Ms Lan: </w:t>
      </w:r>
      <w:r>
        <w:rPr>
          <w:rFonts w:ascii="Calibri" w:hAnsi="Calibri"/>
          <w:sz w:val="22"/>
        </w:rPr>
        <w:t xml:space="preserve">Yes, that is his younger brother.  </w:t>
      </w:r>
      <w:r>
        <w:rPr>
          <w:rFonts w:ascii="Calibri" w:hAnsi="Calibri"/>
          <w:i/>
          <w:sz w:val="22"/>
        </w:rPr>
        <w:t>Có, đó là em trai của anh ấy.</w:t>
      </w:r>
    </w:p>
    <w:p>
      <w:pPr>
        <w:spacing w:after="160" w:line="312" w:lineRule="auto"/>
      </w:pPr>
      <w:r>
        <w:rPr>
          <w:rFonts w:ascii="Calibri" w:hAnsi="Calibri"/>
          <w:b/>
          <w:sz w:val="22"/>
        </w:rPr>
        <w:t xml:space="preserve">Mr Lucian: </w:t>
      </w:r>
      <w:r>
        <w:rPr>
          <w:rFonts w:ascii="Calibri" w:hAnsi="Calibri"/>
          <w:sz w:val="22"/>
        </w:rPr>
        <w:t xml:space="preserve">His younger brother, they do look alike.  </w:t>
      </w:r>
      <w:r>
        <w:rPr>
          <w:rFonts w:ascii="Calibri" w:hAnsi="Calibri"/>
          <w:i/>
          <w:sz w:val="22"/>
        </w:rPr>
        <w:t>Em trai anh ấy, nhìn cũng giống nhau thật.</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neighbour?  </w:t>
      </w:r>
      <w:r>
        <w:rPr>
          <w:rFonts w:ascii="Calibri" w:hAnsi="Calibri"/>
          <w:i/>
          <w:sz w:val="22"/>
        </w:rPr>
        <w:t>Anh có biết vị khách đó có quan hệ gì với hàng xóm mình không vậy?</w:t>
      </w:r>
    </w:p>
    <w:p>
      <w:pPr>
        <w:spacing w:after="160" w:line="312" w:lineRule="auto"/>
      </w:pPr>
      <w:r>
        <w:rPr>
          <w:rFonts w:ascii="Calibri" w:hAnsi="Calibri"/>
          <w:b/>
          <w:sz w:val="22"/>
        </w:rPr>
        <w:t xml:space="preserve">Mr Lucian: </w:t>
      </w:r>
      <w:r>
        <w:rPr>
          <w:rFonts w:ascii="Calibri" w:hAnsi="Calibri"/>
          <w:sz w:val="22"/>
        </w:rPr>
        <w:t xml:space="preserve">Yes, that is his cousin from out of town.  </w:t>
      </w:r>
      <w:r>
        <w:rPr>
          <w:rFonts w:ascii="Calibri" w:hAnsi="Calibri"/>
          <w:i/>
          <w:sz w:val="22"/>
        </w:rPr>
        <w:t>Có, đó là anh họ của anh ấy từ nơi khác tới.</w:t>
      </w:r>
    </w:p>
    <w:p>
      <w:pPr>
        <w:spacing w:after="160" w:line="312" w:lineRule="auto"/>
      </w:pPr>
      <w:r>
        <w:rPr>
          <w:rFonts w:ascii="Calibri" w:hAnsi="Calibri"/>
          <w:b/>
          <w:sz w:val="22"/>
        </w:rPr>
        <w:t xml:space="preserve">Ms Lan: </w:t>
      </w:r>
      <w:r>
        <w:rPr>
          <w:rFonts w:ascii="Calibri" w:hAnsi="Calibri"/>
          <w:sz w:val="22"/>
        </w:rPr>
        <w:t xml:space="preserve">His cousin, that explains the family visit.  </w:t>
      </w:r>
      <w:r>
        <w:rPr>
          <w:rFonts w:ascii="Calibri" w:hAnsi="Calibri"/>
          <w:i/>
          <w:sz w:val="22"/>
        </w:rPr>
        <w:t>Anh họ, thảo nào có chuyến thăm gia đình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babysitter?  </w:t>
      </w:r>
      <w:r>
        <w:rPr>
          <w:rFonts w:ascii="Calibri" w:hAnsi="Calibri"/>
          <w:i/>
          <w:sz w:val="22"/>
        </w:rPr>
        <w:t>Bạn có biết người đi cùng đó có quan hệ gì với người giữ trẻ không vậy?</w:t>
      </w:r>
    </w:p>
    <w:p>
      <w:pPr>
        <w:spacing w:after="160" w:line="312" w:lineRule="auto"/>
      </w:pPr>
      <w:r>
        <w:rPr>
          <w:rFonts w:ascii="Calibri" w:hAnsi="Calibri"/>
          <w:b/>
          <w:sz w:val="22"/>
        </w:rPr>
        <w:t xml:space="preserve">Ms Lan: </w:t>
      </w:r>
      <w:r>
        <w:rPr>
          <w:rFonts w:ascii="Calibri" w:hAnsi="Calibri"/>
          <w:sz w:val="22"/>
        </w:rPr>
        <w:t xml:space="preserve">Yes, that is her aunt helping out today.  </w:t>
      </w:r>
      <w:r>
        <w:rPr>
          <w:rFonts w:ascii="Calibri" w:hAnsi="Calibri"/>
          <w:i/>
          <w:sz w:val="22"/>
        </w:rPr>
        <w:t>Có, đó là dì của chị ấy đang phụ giúp hôm nay.</w:t>
      </w:r>
    </w:p>
    <w:p>
      <w:pPr>
        <w:spacing w:after="160" w:line="312" w:lineRule="auto"/>
      </w:pPr>
      <w:r>
        <w:rPr>
          <w:rFonts w:ascii="Calibri" w:hAnsi="Calibri"/>
          <w:b/>
          <w:sz w:val="22"/>
        </w:rPr>
        <w:t xml:space="preserve">Mr Lucian: </w:t>
      </w:r>
      <w:r>
        <w:rPr>
          <w:rFonts w:ascii="Calibri" w:hAnsi="Calibri"/>
          <w:sz w:val="22"/>
        </w:rPr>
        <w:t xml:space="preserve">Her aunt, that is kind of her to help.  </w:t>
      </w:r>
      <w:r>
        <w:rPr>
          <w:rFonts w:ascii="Calibri" w:hAnsi="Calibri"/>
          <w:i/>
          <w:sz w:val="22"/>
        </w:rPr>
        <w:t>Dì của chị ấy, dì tốt bụng quá.</w:t>
      </w:r>
    </w:p>
    <w:p>
      <w:pPr>
        <w:spacing w:after="160" w:line="312" w:lineRule="auto"/>
      </w:pPr>
      <w:r>
        <w:rPr>
          <w:rFonts w:ascii="Calibri" w:hAnsi="Calibri"/>
          <w:b/>
          <w:sz w:val="22"/>
        </w:rPr>
        <w:t xml:space="preserve">Ms Lan: </w:t>
      </w:r>
      <w:r>
        <w:rPr>
          <w:rFonts w:ascii="Calibri" w:hAnsi="Calibri"/>
          <w:sz w:val="22"/>
        </w:rPr>
        <w:t xml:space="preserve">Do you know how that visitor is related to the teacher?  </w:t>
      </w:r>
      <w:r>
        <w:rPr>
          <w:rFonts w:ascii="Calibri" w:hAnsi="Calibri"/>
          <w:i/>
          <w:sz w:val="22"/>
        </w:rPr>
        <w:t>Anh có biết người khách đó có quan hệ gì với giáo viên không vậy?</w:t>
      </w:r>
    </w:p>
    <w:p>
      <w:pPr>
        <w:spacing w:after="160" w:line="312" w:lineRule="auto"/>
      </w:pPr>
      <w:r>
        <w:rPr>
          <w:rFonts w:ascii="Calibri" w:hAnsi="Calibri"/>
          <w:b/>
          <w:sz w:val="22"/>
        </w:rPr>
        <w:t xml:space="preserve">Mr Lucian: </w:t>
      </w:r>
      <w:r>
        <w:rPr>
          <w:rFonts w:ascii="Calibri" w:hAnsi="Calibri"/>
          <w:sz w:val="22"/>
        </w:rPr>
        <w:t xml:space="preserve">Yes, that is his father stopping by school.  </w:t>
      </w:r>
      <w:r>
        <w:rPr>
          <w:rFonts w:ascii="Calibri" w:hAnsi="Calibri"/>
          <w:i/>
          <w:sz w:val="22"/>
        </w:rPr>
        <w:t>Có, đó là ba anh ấy ghé thăm trường.</w:t>
      </w:r>
    </w:p>
    <w:p>
      <w:pPr>
        <w:spacing w:after="160" w:line="312" w:lineRule="auto"/>
      </w:pPr>
      <w:r>
        <w:rPr>
          <w:rFonts w:ascii="Calibri" w:hAnsi="Calibri"/>
          <w:b/>
          <w:sz w:val="22"/>
        </w:rPr>
        <w:t xml:space="preserve">Ms Lan: </w:t>
      </w:r>
      <w:r>
        <w:rPr>
          <w:rFonts w:ascii="Calibri" w:hAnsi="Calibri"/>
          <w:sz w:val="22"/>
        </w:rPr>
        <w:t xml:space="preserve">His father, sweet that he came by.  </w:t>
      </w:r>
      <w:r>
        <w:rPr>
          <w:rFonts w:ascii="Calibri" w:hAnsi="Calibri"/>
          <w:i/>
          <w:sz w:val="22"/>
        </w:rPr>
        <w:t>Ba anh ấy, dễ thương quá khi ghé qua vậy.</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our friend at the wedding?  </w:t>
      </w:r>
      <w:r>
        <w:rPr>
          <w:rFonts w:ascii="Calibri" w:hAnsi="Calibri"/>
          <w:i/>
          <w:sz w:val="22"/>
        </w:rPr>
        <w:t>Bạn có biết người đi cùng đó có quan hệ gì với bạn mình ở đám cưới không vậy?</w:t>
      </w:r>
    </w:p>
    <w:p>
      <w:pPr>
        <w:spacing w:after="160" w:line="312" w:lineRule="auto"/>
      </w:pPr>
      <w:r>
        <w:rPr>
          <w:rFonts w:ascii="Calibri" w:hAnsi="Calibri"/>
          <w:b/>
          <w:sz w:val="22"/>
        </w:rPr>
        <w:t xml:space="preserve">Ms Lan: </w:t>
      </w:r>
      <w:r>
        <w:rPr>
          <w:rFonts w:ascii="Calibri" w:hAnsi="Calibri"/>
          <w:sz w:val="22"/>
        </w:rPr>
        <w:t xml:space="preserve">Yes, that is her grandmother, quite spry for her age.  </w:t>
      </w:r>
      <w:r>
        <w:rPr>
          <w:rFonts w:ascii="Calibri" w:hAnsi="Calibri"/>
          <w:i/>
          <w:sz w:val="22"/>
        </w:rPr>
        <w:t>Có, đó là bà của chị ấy, tuổi cao mà vẫn nhanh nhẹn.</w:t>
      </w:r>
    </w:p>
    <w:p>
      <w:pPr>
        <w:spacing w:after="160" w:line="312" w:lineRule="auto"/>
      </w:pPr>
      <w:r>
        <w:rPr>
          <w:rFonts w:ascii="Calibri" w:hAnsi="Calibri"/>
          <w:b/>
          <w:sz w:val="22"/>
        </w:rPr>
        <w:t xml:space="preserve">Mr Lucian: </w:t>
      </w:r>
      <w:r>
        <w:rPr>
          <w:rFonts w:ascii="Calibri" w:hAnsi="Calibri"/>
          <w:sz w:val="22"/>
        </w:rPr>
        <w:t xml:space="preserve">Her grandmother, lovely that she could attend.  </w:t>
      </w:r>
      <w:r>
        <w:rPr>
          <w:rFonts w:ascii="Calibri" w:hAnsi="Calibri"/>
          <w:i/>
          <w:sz w:val="22"/>
        </w:rPr>
        <w:t>Bà của chị ấy, hay quá là bà tới dự được.</w:t>
      </w:r>
    </w:p>
    <w:p>
      <w:pPr>
        <w:spacing w:after="160" w:line="312" w:lineRule="auto"/>
      </w:pPr>
      <w:r>
        <w:rPr>
          <w:rFonts w:ascii="Calibri" w:hAnsi="Calibri"/>
          <w:b/>
          <w:sz w:val="22"/>
        </w:rPr>
        <w:t xml:space="preserve">Ms Lan: </w:t>
      </w:r>
      <w:r>
        <w:rPr>
          <w:rFonts w:ascii="Calibri" w:hAnsi="Calibri"/>
          <w:sz w:val="22"/>
        </w:rPr>
        <w:t xml:space="preserve">Do you know how that guest is related to the coworker at the party?  </w:t>
      </w:r>
      <w:r>
        <w:rPr>
          <w:rFonts w:ascii="Calibri" w:hAnsi="Calibri"/>
          <w:i/>
          <w:sz w:val="22"/>
        </w:rPr>
        <w:t>Anh có biết vị khách đó ở tiệc có quan hệ gì với đồng nghiệp không vậy?</w:t>
      </w:r>
    </w:p>
    <w:p>
      <w:pPr>
        <w:spacing w:after="160" w:line="312" w:lineRule="auto"/>
      </w:pPr>
      <w:r>
        <w:rPr>
          <w:rFonts w:ascii="Calibri" w:hAnsi="Calibri"/>
          <w:b/>
          <w:sz w:val="22"/>
        </w:rPr>
        <w:t xml:space="preserve">Mr Lucian: </w:t>
      </w:r>
      <w:r>
        <w:rPr>
          <w:rFonts w:ascii="Calibri" w:hAnsi="Calibri"/>
          <w:sz w:val="22"/>
        </w:rPr>
        <w:t xml:space="preserve">Yes, that is his wife joining the celebration.  </w:t>
      </w:r>
      <w:r>
        <w:rPr>
          <w:rFonts w:ascii="Calibri" w:hAnsi="Calibri"/>
          <w:i/>
          <w:sz w:val="22"/>
        </w:rPr>
        <w:t>Có, đó là vợ anh ấy tham gia buổi tiệc.</w:t>
      </w:r>
    </w:p>
    <w:p>
      <w:pPr>
        <w:spacing w:after="160" w:line="312" w:lineRule="auto"/>
      </w:pPr>
      <w:r>
        <w:rPr>
          <w:rFonts w:ascii="Calibri" w:hAnsi="Calibri"/>
          <w:b/>
          <w:sz w:val="22"/>
        </w:rPr>
        <w:t xml:space="preserve">Ms Lan: </w:t>
      </w:r>
      <w:r>
        <w:rPr>
          <w:rFonts w:ascii="Calibri" w:hAnsi="Calibri"/>
          <w:sz w:val="22"/>
        </w:rPr>
        <w:t xml:space="preserve">His wife, lovely that she could join.  </w:t>
      </w:r>
      <w:r>
        <w:rPr>
          <w:rFonts w:ascii="Calibri" w:hAnsi="Calibri"/>
          <w:i/>
          <w:sz w:val="22"/>
        </w:rPr>
        <w:t>Vợ anh ấy, hay quá là chị ấy tham gia được.</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your gym buddy?  </w:t>
      </w:r>
      <w:r>
        <w:rPr>
          <w:rFonts w:ascii="Calibri" w:hAnsi="Calibri"/>
          <w:i/>
          <w:sz w:val="22"/>
        </w:rPr>
        <w:t>Bạn có biết người đi cùng đó có quan hệ gì với bạn tập gym của bạn không vậy?</w:t>
      </w:r>
    </w:p>
    <w:p>
      <w:pPr>
        <w:spacing w:after="160" w:line="312" w:lineRule="auto"/>
      </w:pPr>
      <w:r>
        <w:rPr>
          <w:rFonts w:ascii="Calibri" w:hAnsi="Calibri"/>
          <w:b/>
          <w:sz w:val="22"/>
        </w:rPr>
        <w:t xml:space="preserve">Ms Lan: </w:t>
      </w:r>
      <w:r>
        <w:rPr>
          <w:rFonts w:ascii="Calibri" w:hAnsi="Calibri"/>
          <w:sz w:val="22"/>
        </w:rPr>
        <w:t xml:space="preserve">Yes, that is his older sister training with him.  </w:t>
      </w:r>
      <w:r>
        <w:rPr>
          <w:rFonts w:ascii="Calibri" w:hAnsi="Calibri"/>
          <w:i/>
          <w:sz w:val="22"/>
        </w:rPr>
        <w:t>Có, đó là chị gái anh ấy đang tập cùng.</w:t>
      </w:r>
    </w:p>
    <w:p>
      <w:pPr>
        <w:spacing w:after="160" w:line="312" w:lineRule="auto"/>
      </w:pPr>
      <w:r>
        <w:rPr>
          <w:rFonts w:ascii="Calibri" w:hAnsi="Calibri"/>
          <w:b/>
          <w:sz w:val="22"/>
        </w:rPr>
        <w:t xml:space="preserve">Mr Lucian: </w:t>
      </w:r>
      <w:r>
        <w:rPr>
          <w:rFonts w:ascii="Calibri" w:hAnsi="Calibri"/>
          <w:sz w:val="22"/>
        </w:rPr>
        <w:t xml:space="preserve">His older sister, good motivation to train together.  </w:t>
      </w:r>
      <w:r>
        <w:rPr>
          <w:rFonts w:ascii="Calibri" w:hAnsi="Calibri"/>
          <w:i/>
          <w:sz w:val="22"/>
        </w:rPr>
        <w:t>Chị gái anh ấy, động lực tốt để tập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doctor?  </w:t>
      </w:r>
      <w:r>
        <w:rPr>
          <w:rFonts w:ascii="Calibri" w:hAnsi="Calibri"/>
          <w:i/>
          <w:sz w:val="22"/>
        </w:rPr>
        <w:t>Anh có biết người đi cùng đó có quan hệ gì với bác sĩ không vậy?</w:t>
      </w:r>
    </w:p>
    <w:p>
      <w:pPr>
        <w:spacing w:after="160" w:line="312" w:lineRule="auto"/>
      </w:pPr>
      <w:r>
        <w:rPr>
          <w:rFonts w:ascii="Calibri" w:hAnsi="Calibri"/>
          <w:b/>
          <w:sz w:val="22"/>
        </w:rPr>
        <w:t xml:space="preserve">Mr Lucian: </w:t>
      </w:r>
      <w:r>
        <w:rPr>
          <w:rFonts w:ascii="Calibri" w:hAnsi="Calibri"/>
          <w:sz w:val="22"/>
        </w:rPr>
        <w:t xml:space="preserve">Yes, that is his son helping at the front desk.  </w:t>
      </w:r>
      <w:r>
        <w:rPr>
          <w:rFonts w:ascii="Calibri" w:hAnsi="Calibri"/>
          <w:i/>
          <w:sz w:val="22"/>
        </w:rPr>
        <w:t>Có, đó là con trai anh ấy đang giúp ở quầy lễ tân.</w:t>
      </w:r>
    </w:p>
    <w:p>
      <w:pPr>
        <w:spacing w:after="160" w:line="312" w:lineRule="auto"/>
      </w:pPr>
      <w:r>
        <w:rPr>
          <w:rFonts w:ascii="Calibri" w:hAnsi="Calibri"/>
          <w:b/>
          <w:sz w:val="22"/>
        </w:rPr>
        <w:t xml:space="preserve">Ms Lan: </w:t>
      </w:r>
      <w:r>
        <w:rPr>
          <w:rFonts w:ascii="Calibri" w:hAnsi="Calibri"/>
          <w:sz w:val="22"/>
        </w:rPr>
        <w:t xml:space="preserve">His son, nice that he is learning the ropes.  </w:t>
      </w:r>
      <w:r>
        <w:rPr>
          <w:rFonts w:ascii="Calibri" w:hAnsi="Calibri"/>
          <w:i/>
          <w:sz w:val="22"/>
        </w:rPr>
        <w:t>Con trai anh ấy, hay quá là cậu đang học việc.</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our other neighbour?  </w:t>
      </w:r>
      <w:r>
        <w:rPr>
          <w:rFonts w:ascii="Calibri" w:hAnsi="Calibri"/>
          <w:i/>
          <w:sz w:val="22"/>
        </w:rPr>
        <w:t>Bạn có biết người khách đó có quan hệ gì với hàng xóm kia không vậy?</w:t>
      </w:r>
    </w:p>
    <w:p>
      <w:pPr>
        <w:spacing w:after="160" w:line="312" w:lineRule="auto"/>
      </w:pPr>
      <w:r>
        <w:rPr>
          <w:rFonts w:ascii="Calibri" w:hAnsi="Calibri"/>
          <w:b/>
          <w:sz w:val="22"/>
        </w:rPr>
        <w:t xml:space="preserve">Ms Lan: </w:t>
      </w:r>
      <w:r>
        <w:rPr>
          <w:rFonts w:ascii="Calibri" w:hAnsi="Calibri"/>
          <w:sz w:val="22"/>
        </w:rPr>
        <w:t xml:space="preserve">Yes, that is her nephew staying for the summer.  </w:t>
      </w:r>
      <w:r>
        <w:rPr>
          <w:rFonts w:ascii="Calibri" w:hAnsi="Calibri"/>
          <w:i/>
          <w:sz w:val="22"/>
        </w:rPr>
        <w:t>Có, đó là cháu trai của chị ấy ở lại nghỉ hè.</w:t>
      </w:r>
    </w:p>
    <w:p>
      <w:pPr>
        <w:spacing w:after="160" w:line="312" w:lineRule="auto"/>
      </w:pPr>
      <w:r>
        <w:rPr>
          <w:rFonts w:ascii="Calibri" w:hAnsi="Calibri"/>
          <w:b/>
          <w:sz w:val="22"/>
        </w:rPr>
        <w:t xml:space="preserve">Mr Lucian: </w:t>
      </w:r>
      <w:r>
        <w:rPr>
          <w:rFonts w:ascii="Calibri" w:hAnsi="Calibri"/>
          <w:sz w:val="22"/>
        </w:rPr>
        <w:t xml:space="preserve">Her nephew, that explains the extra bicycle.  </w:t>
      </w:r>
      <w:r>
        <w:rPr>
          <w:rFonts w:ascii="Calibri" w:hAnsi="Calibri"/>
          <w:i/>
          <w:sz w:val="22"/>
        </w:rPr>
        <w:t>Cháu trai chị ấy, thảo nào có thêm chiếc xe đạp.</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librarian?  </w:t>
      </w:r>
      <w:r>
        <w:rPr>
          <w:rFonts w:ascii="Calibri" w:hAnsi="Calibri"/>
          <w:i/>
          <w:sz w:val="22"/>
        </w:rPr>
        <w:t>Anh có biết người đi cùng đó có quan hệ gì với thủ thư không vậy?</w:t>
      </w:r>
    </w:p>
    <w:p>
      <w:pPr>
        <w:spacing w:after="160" w:line="312" w:lineRule="auto"/>
      </w:pPr>
      <w:r>
        <w:rPr>
          <w:rFonts w:ascii="Calibri" w:hAnsi="Calibri"/>
          <w:b/>
          <w:sz w:val="22"/>
        </w:rPr>
        <w:t xml:space="preserve">Mr Lucian: </w:t>
      </w:r>
      <w:r>
        <w:rPr>
          <w:rFonts w:ascii="Calibri" w:hAnsi="Calibri"/>
          <w:sz w:val="22"/>
        </w:rPr>
        <w:t xml:space="preserve">Yes, that is his daughter helping shelve books.  </w:t>
      </w:r>
      <w:r>
        <w:rPr>
          <w:rFonts w:ascii="Calibri" w:hAnsi="Calibri"/>
          <w:i/>
          <w:sz w:val="22"/>
        </w:rPr>
        <w:t>Có, đó là con gái anh ấy đang giúp xếp sách.</w:t>
      </w:r>
    </w:p>
    <w:p>
      <w:pPr>
        <w:spacing w:after="160" w:line="312" w:lineRule="auto"/>
      </w:pPr>
      <w:r>
        <w:rPr>
          <w:rFonts w:ascii="Calibri" w:hAnsi="Calibri"/>
          <w:b/>
          <w:sz w:val="22"/>
        </w:rPr>
        <w:t xml:space="preserve">Ms Lan: </w:t>
      </w:r>
      <w:r>
        <w:rPr>
          <w:rFonts w:ascii="Calibri" w:hAnsi="Calibri"/>
          <w:sz w:val="22"/>
        </w:rPr>
        <w:t xml:space="preserve">His daughter, how sweet that she helps out.  </w:t>
      </w:r>
      <w:r>
        <w:rPr>
          <w:rFonts w:ascii="Calibri" w:hAnsi="Calibri"/>
          <w:i/>
          <w:sz w:val="22"/>
        </w:rPr>
        <w:t>Con gái anh ấy, dễ thương quá khi cô bé giúp việc.</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hairdresser?  </w:t>
      </w:r>
      <w:r>
        <w:rPr>
          <w:rFonts w:ascii="Calibri" w:hAnsi="Calibri"/>
          <w:i/>
          <w:sz w:val="22"/>
        </w:rPr>
        <w:t>Bạn có biết vị khách đó có quan hệ gì với thợ làm tóc không vậy?</w:t>
      </w:r>
    </w:p>
    <w:p>
      <w:pPr>
        <w:spacing w:after="160" w:line="312" w:lineRule="auto"/>
      </w:pPr>
      <w:r>
        <w:rPr>
          <w:rFonts w:ascii="Calibri" w:hAnsi="Calibri"/>
          <w:b/>
          <w:sz w:val="22"/>
        </w:rPr>
        <w:t xml:space="preserve">Ms Lan: </w:t>
      </w:r>
      <w:r>
        <w:rPr>
          <w:rFonts w:ascii="Calibri" w:hAnsi="Calibri"/>
          <w:sz w:val="22"/>
        </w:rPr>
        <w:t xml:space="preserve">Yes, that is her husband picking her up.  </w:t>
      </w:r>
      <w:r>
        <w:rPr>
          <w:rFonts w:ascii="Calibri" w:hAnsi="Calibri"/>
          <w:i/>
          <w:sz w:val="22"/>
        </w:rPr>
        <w:t>Có, đó là chồng chị ấy tới đón.</w:t>
      </w:r>
    </w:p>
    <w:p>
      <w:pPr>
        <w:spacing w:after="160" w:line="312" w:lineRule="auto"/>
      </w:pPr>
      <w:r>
        <w:rPr>
          <w:rFonts w:ascii="Calibri" w:hAnsi="Calibri"/>
          <w:b/>
          <w:sz w:val="22"/>
        </w:rPr>
        <w:t xml:space="preserve">Mr Lucian: </w:t>
      </w:r>
      <w:r>
        <w:rPr>
          <w:rFonts w:ascii="Calibri" w:hAnsi="Calibri"/>
          <w:sz w:val="22"/>
        </w:rPr>
        <w:t xml:space="preserve">Her husband, nice that he came to get her.  </w:t>
      </w:r>
      <w:r>
        <w:rPr>
          <w:rFonts w:ascii="Calibri" w:hAnsi="Calibri"/>
          <w:i/>
          <w:sz w:val="22"/>
        </w:rPr>
        <w:t>Chồng chị ấy, hay quá là anh tới đón.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shop owner?  </w:t>
      </w:r>
      <w:r>
        <w:rPr>
          <w:rFonts w:ascii="Calibri" w:hAnsi="Calibri"/>
          <w:i/>
          <w:sz w:val="22"/>
        </w:rPr>
        <w:t>Anh có biết người đi cùng đó có quan hệ gì với chủ cửa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grandfather who started the shop.  </w:t>
      </w:r>
      <w:r>
        <w:rPr>
          <w:rFonts w:ascii="Calibri" w:hAnsi="Calibri"/>
          <w:i/>
          <w:sz w:val="22"/>
        </w:rPr>
        <w:t>Có, đó là ông nội anh ấy, người đã mở cửa hàng này.</w:t>
      </w:r>
    </w:p>
    <w:p>
      <w:pPr>
        <w:spacing w:after="160" w:line="312" w:lineRule="auto"/>
      </w:pPr>
      <w:r>
        <w:rPr>
          <w:rFonts w:ascii="Calibri" w:hAnsi="Calibri"/>
          <w:b/>
          <w:sz w:val="22"/>
        </w:rPr>
        <w:t xml:space="preserve">Ms Lan: </w:t>
      </w:r>
      <w:r>
        <w:rPr>
          <w:rFonts w:ascii="Calibri" w:hAnsi="Calibri"/>
          <w:sz w:val="22"/>
        </w:rPr>
        <w:t xml:space="preserve">His grandfather, what a lovely family story.  </w:t>
      </w:r>
      <w:r>
        <w:rPr>
          <w:rFonts w:ascii="Calibri" w:hAnsi="Calibri"/>
          <w:i/>
          <w:sz w:val="22"/>
        </w:rPr>
        <w:t>Ông nội anh ấy, câu chuyện gia đình hay quá.</w:t>
      </w:r>
    </w:p>
    <w:p>
      <w:pPr>
        <w:spacing w:after="160" w:line="312" w:lineRule="auto"/>
      </w:pPr>
      <w:r>
        <w:rPr>
          <w:rFonts w:ascii="Calibri" w:hAnsi="Calibri"/>
          <w:b/>
          <w:sz w:val="22"/>
        </w:rPr>
        <w:t xml:space="preserve">Mr Lucian: </w:t>
      </w:r>
      <w:r>
        <w:rPr>
          <w:rFonts w:ascii="Calibri" w:hAnsi="Calibri"/>
          <w:sz w:val="22"/>
        </w:rPr>
        <w:t xml:space="preserve">Do you know how that companion is related to the tour guide?  </w:t>
      </w:r>
      <w:r>
        <w:rPr>
          <w:rFonts w:ascii="Calibri" w:hAnsi="Calibri"/>
          <w:i/>
          <w:sz w:val="22"/>
        </w:rPr>
        <w:t>Bạn có biết người đi cùng đó có quan hệ gì với hướng dẫn viên du lịch không vậy?</w:t>
      </w:r>
    </w:p>
    <w:p>
      <w:pPr>
        <w:spacing w:after="160" w:line="312" w:lineRule="auto"/>
      </w:pPr>
      <w:r>
        <w:rPr>
          <w:rFonts w:ascii="Calibri" w:hAnsi="Calibri"/>
          <w:b/>
          <w:sz w:val="22"/>
        </w:rPr>
        <w:t xml:space="preserve">Ms Lan: </w:t>
      </w:r>
      <w:r>
        <w:rPr>
          <w:rFonts w:ascii="Calibri" w:hAnsi="Calibri"/>
          <w:sz w:val="22"/>
        </w:rPr>
        <w:t xml:space="preserve">Yes, that is her uncle showing her the old routes.  </w:t>
      </w:r>
      <w:r>
        <w:rPr>
          <w:rFonts w:ascii="Calibri" w:hAnsi="Calibri"/>
          <w:i/>
          <w:sz w:val="22"/>
        </w:rPr>
        <w:t>Có, đó là chú của chị ấy chỉ lại các tuyến cũ.</w:t>
      </w:r>
    </w:p>
    <w:p>
      <w:pPr>
        <w:spacing w:after="160" w:line="312" w:lineRule="auto"/>
      </w:pPr>
      <w:r>
        <w:rPr>
          <w:rFonts w:ascii="Calibri" w:hAnsi="Calibri"/>
          <w:b/>
          <w:sz w:val="22"/>
        </w:rPr>
        <w:t xml:space="preserve">Mr Lucian: </w:t>
      </w:r>
      <w:r>
        <w:rPr>
          <w:rFonts w:ascii="Calibri" w:hAnsi="Calibri"/>
          <w:sz w:val="22"/>
        </w:rPr>
        <w:t xml:space="preserve">Her uncle, that explains her local knowledge.  </w:t>
      </w:r>
      <w:r>
        <w:rPr>
          <w:rFonts w:ascii="Calibri" w:hAnsi="Calibri"/>
          <w:i/>
          <w:sz w:val="22"/>
        </w:rPr>
        <w:t>Chú của chị ấy, thảo nào chị ấy rành đường xá vậy.</w:t>
      </w:r>
    </w:p>
    <w:p>
      <w:pPr>
        <w:spacing w:after="160" w:line="312" w:lineRule="auto"/>
      </w:pPr>
      <w:r>
        <w:rPr>
          <w:rFonts w:ascii="Calibri" w:hAnsi="Calibri"/>
          <w:b/>
          <w:sz w:val="22"/>
        </w:rPr>
        <w:t xml:space="preserve">Ms Lan: </w:t>
      </w:r>
      <w:r>
        <w:rPr>
          <w:rFonts w:ascii="Calibri" w:hAnsi="Calibri"/>
          <w:sz w:val="22"/>
        </w:rPr>
        <w:t xml:space="preserve">Do you know how that guest is related to our classmate at graduation?  </w:t>
      </w:r>
      <w:r>
        <w:rPr>
          <w:rFonts w:ascii="Calibri" w:hAnsi="Calibri"/>
          <w:i/>
          <w:sz w:val="22"/>
        </w:rPr>
        <w:t>Anh có biết vị khách đó ở lễ tốt nghiệp có quan hệ gì với bạn học mình không vậy?</w:t>
      </w:r>
    </w:p>
    <w:p>
      <w:pPr>
        <w:spacing w:after="160" w:line="312" w:lineRule="auto"/>
      </w:pPr>
      <w:r>
        <w:rPr>
          <w:rFonts w:ascii="Calibri" w:hAnsi="Calibri"/>
          <w:b/>
          <w:sz w:val="22"/>
        </w:rPr>
        <w:t xml:space="preserve">Mr Lucian: </w:t>
      </w:r>
      <w:r>
        <w:rPr>
          <w:rFonts w:ascii="Calibri" w:hAnsi="Calibri"/>
          <w:sz w:val="22"/>
        </w:rPr>
        <w:t xml:space="preserve">Yes, that is his stepfather, very proud of him.  </w:t>
      </w:r>
      <w:r>
        <w:rPr>
          <w:rFonts w:ascii="Calibri" w:hAnsi="Calibri"/>
          <w:i/>
          <w:sz w:val="22"/>
        </w:rPr>
        <w:t>Có, đó là cha dượng anh ấy, rất tự hào về anh ấy.</w:t>
      </w:r>
    </w:p>
    <w:p>
      <w:pPr>
        <w:spacing w:after="160" w:line="312" w:lineRule="auto"/>
      </w:pPr>
      <w:r>
        <w:rPr>
          <w:rFonts w:ascii="Calibri" w:hAnsi="Calibri"/>
          <w:b/>
          <w:sz w:val="22"/>
        </w:rPr>
        <w:t xml:space="preserve">Ms Lan: </w:t>
      </w:r>
      <w:r>
        <w:rPr>
          <w:rFonts w:ascii="Calibri" w:hAnsi="Calibri"/>
          <w:sz w:val="22"/>
        </w:rPr>
        <w:t xml:space="preserve">His stepfather, that is heartwarming to see.  </w:t>
      </w:r>
      <w:r>
        <w:rPr>
          <w:rFonts w:ascii="Calibri" w:hAnsi="Calibri"/>
          <w:i/>
          <w:sz w:val="22"/>
        </w:rPr>
        <w:t>Cha dượng anh ấy, thấy vậy ấm lòng thật.</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new tenant?  </w:t>
      </w:r>
      <w:r>
        <w:rPr>
          <w:rFonts w:ascii="Calibri" w:hAnsi="Calibri"/>
          <w:i/>
          <w:sz w:val="22"/>
        </w:rPr>
        <w:t>Bạn có biết người khách đó có quan hệ gì với người thuê nhà mới không vậy?</w:t>
      </w:r>
    </w:p>
    <w:p>
      <w:pPr>
        <w:spacing w:after="160" w:line="312" w:lineRule="auto"/>
      </w:pPr>
      <w:r>
        <w:rPr>
          <w:rFonts w:ascii="Calibri" w:hAnsi="Calibri"/>
          <w:b/>
          <w:sz w:val="22"/>
        </w:rPr>
        <w:t xml:space="preserve">Ms Lan: </w:t>
      </w:r>
      <w:r>
        <w:rPr>
          <w:rFonts w:ascii="Calibri" w:hAnsi="Calibri"/>
          <w:sz w:val="22"/>
        </w:rPr>
        <w:t xml:space="preserve">Yes, that is her niece visiting for the weekend.  </w:t>
      </w:r>
      <w:r>
        <w:rPr>
          <w:rFonts w:ascii="Calibri" w:hAnsi="Calibri"/>
          <w:i/>
          <w:sz w:val="22"/>
        </w:rPr>
        <w:t>Có, đó là cháu gái của chị ấy tới thăm cuối tuần.</w:t>
      </w:r>
    </w:p>
    <w:p>
      <w:pPr>
        <w:spacing w:after="160" w:line="312" w:lineRule="auto"/>
      </w:pPr>
      <w:r>
        <w:rPr>
          <w:rFonts w:ascii="Calibri" w:hAnsi="Calibri"/>
          <w:b/>
          <w:sz w:val="22"/>
        </w:rPr>
        <w:t xml:space="preserve">Mr Lucian: </w:t>
      </w:r>
      <w:r>
        <w:rPr>
          <w:rFonts w:ascii="Calibri" w:hAnsi="Calibri"/>
          <w:sz w:val="22"/>
        </w:rPr>
        <w:t xml:space="preserve">Her niece, lovely that they get to spend time together.  </w:t>
      </w:r>
      <w:r>
        <w:rPr>
          <w:rFonts w:ascii="Calibri" w:hAnsi="Calibri"/>
          <w:i/>
          <w:sz w:val="22"/>
        </w:rPr>
        <w:t>Cháu gái chị ấy, hay quá là hai cô cháu có thời gian bên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choir member?  </w:t>
      </w:r>
      <w:r>
        <w:rPr>
          <w:rFonts w:ascii="Calibri" w:hAnsi="Calibri"/>
          <w:i/>
          <w:sz w:val="22"/>
        </w:rPr>
        <w:t>Anh có biết người đi cùng đó có quan hệ gì với thành viên mới đội hợp xướng không vậy?</w:t>
      </w:r>
    </w:p>
    <w:p>
      <w:pPr>
        <w:spacing w:after="160" w:line="312" w:lineRule="auto"/>
      </w:pPr>
      <w:r>
        <w:rPr>
          <w:rFonts w:ascii="Calibri" w:hAnsi="Calibri"/>
          <w:b/>
          <w:sz w:val="22"/>
        </w:rPr>
        <w:t xml:space="preserve">Mr Lucian: </w:t>
      </w:r>
      <w:r>
        <w:rPr>
          <w:rFonts w:ascii="Calibri" w:hAnsi="Calibri"/>
          <w:sz w:val="22"/>
        </w:rPr>
        <w:t xml:space="preserve">Yes, that is his grandmother, proud to watch him sing.  </w:t>
      </w:r>
      <w:r>
        <w:rPr>
          <w:rFonts w:ascii="Calibri" w:hAnsi="Calibri"/>
          <w:i/>
          <w:sz w:val="22"/>
        </w:rPr>
        <w:t>Có, đó là bà của anh ấy, tự hào xem anh ấy hát.</w:t>
      </w:r>
    </w:p>
    <w:p>
      <w:pPr>
        <w:spacing w:after="160" w:line="312" w:lineRule="auto"/>
      </w:pPr>
      <w:r>
        <w:rPr>
          <w:rFonts w:ascii="Calibri" w:hAnsi="Calibri"/>
          <w:b/>
          <w:sz w:val="22"/>
        </w:rPr>
        <w:t xml:space="preserve">Ms Lan: </w:t>
      </w:r>
      <w:r>
        <w:rPr>
          <w:rFonts w:ascii="Calibri" w:hAnsi="Calibri"/>
          <w:sz w:val="22"/>
        </w:rPr>
        <w:t xml:space="preserve">His grandmother, that is a sweet moment.  </w:t>
      </w:r>
      <w:r>
        <w:rPr>
          <w:rFonts w:ascii="Calibri" w:hAnsi="Calibri"/>
          <w:i/>
          <w:sz w:val="22"/>
        </w:rPr>
        <w:t>Bà anh ấy, khoảnh khắc dễ thương thật.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tutor?  </w:t>
      </w:r>
      <w:r>
        <w:rPr>
          <w:rFonts w:ascii="Calibri" w:hAnsi="Calibri"/>
          <w:i/>
          <w:sz w:val="22"/>
        </w:rPr>
        <w:t>Bạn có biết vị khách đó có quan hệ gì với gia sư không vậy?</w:t>
      </w:r>
    </w:p>
    <w:p>
      <w:pPr>
        <w:spacing w:after="160" w:line="312" w:lineRule="auto"/>
      </w:pPr>
      <w:r>
        <w:rPr>
          <w:rFonts w:ascii="Calibri" w:hAnsi="Calibri"/>
          <w:b/>
          <w:sz w:val="22"/>
        </w:rPr>
        <w:t xml:space="preserve">Ms Lan: </w:t>
      </w:r>
      <w:r>
        <w:rPr>
          <w:rFonts w:ascii="Calibri" w:hAnsi="Calibri"/>
          <w:sz w:val="22"/>
        </w:rPr>
        <w:t xml:space="preserve">Yes, that is her son waiting after his own class.  </w:t>
      </w:r>
      <w:r>
        <w:rPr>
          <w:rFonts w:ascii="Calibri" w:hAnsi="Calibri"/>
          <w:i/>
          <w:sz w:val="22"/>
        </w:rPr>
        <w:t>Có, đó là con trai chị ấy đang chờ sau giờ học của cậu.</w:t>
      </w:r>
    </w:p>
    <w:p>
      <w:pPr>
        <w:spacing w:after="160" w:line="312" w:lineRule="auto"/>
      </w:pPr>
      <w:r>
        <w:rPr>
          <w:rFonts w:ascii="Calibri" w:hAnsi="Calibri"/>
          <w:b/>
          <w:sz w:val="22"/>
        </w:rPr>
        <w:t xml:space="preserve">Mr Lucian: </w:t>
      </w:r>
      <w:r>
        <w:rPr>
          <w:rFonts w:ascii="Calibri" w:hAnsi="Calibri"/>
          <w:sz w:val="22"/>
        </w:rPr>
        <w:t xml:space="preserve">Her son, that makes sense while she finishes up.  </w:t>
      </w:r>
      <w:r>
        <w:rPr>
          <w:rFonts w:ascii="Calibri" w:hAnsi="Calibri"/>
          <w:i/>
          <w:sz w:val="22"/>
        </w:rPr>
        <w:t>Con trai chị ấy, hợp lý trong lúc chị ấy hoàn thành công việc.</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dance teacher?  </w:t>
      </w:r>
      <w:r>
        <w:rPr>
          <w:rFonts w:ascii="Calibri" w:hAnsi="Calibri"/>
          <w:i/>
          <w:sz w:val="22"/>
        </w:rPr>
        <w:t>Anh có biết người đi cùng đó có quan hệ gì với giáo viên dạy múa không vậy?</w:t>
      </w:r>
    </w:p>
    <w:p>
      <w:pPr>
        <w:spacing w:after="160" w:line="312" w:lineRule="auto"/>
      </w:pPr>
      <w:r>
        <w:rPr>
          <w:rFonts w:ascii="Calibri" w:hAnsi="Calibri"/>
          <w:b/>
          <w:sz w:val="22"/>
        </w:rPr>
        <w:t xml:space="preserve">Mr Lucian: </w:t>
      </w:r>
      <w:r>
        <w:rPr>
          <w:rFonts w:ascii="Calibri" w:hAnsi="Calibri"/>
          <w:sz w:val="22"/>
        </w:rPr>
        <w:t xml:space="preserve">Yes, that is his mother-in-law visiting the studio.  </w:t>
      </w:r>
      <w:r>
        <w:rPr>
          <w:rFonts w:ascii="Calibri" w:hAnsi="Calibri"/>
          <w:i/>
          <w:sz w:val="22"/>
        </w:rPr>
        <w:t>Có, đó là mẹ vợ anh ấy tới thăm phòng tập.</w:t>
      </w:r>
    </w:p>
    <w:p>
      <w:pPr>
        <w:spacing w:after="160" w:line="312" w:lineRule="auto"/>
      </w:pPr>
      <w:r>
        <w:rPr>
          <w:rFonts w:ascii="Calibri" w:hAnsi="Calibri"/>
          <w:b/>
          <w:sz w:val="22"/>
        </w:rPr>
        <w:t xml:space="preserve">Ms Lan: </w:t>
      </w:r>
      <w:r>
        <w:rPr>
          <w:rFonts w:ascii="Calibri" w:hAnsi="Calibri"/>
          <w:sz w:val="22"/>
        </w:rPr>
        <w:t xml:space="preserve">His mother-in-law, nice that she came to see it.  </w:t>
      </w:r>
      <w:r>
        <w:rPr>
          <w:rFonts w:ascii="Calibri" w:hAnsi="Calibri"/>
          <w:i/>
          <w:sz w:val="22"/>
        </w:rPr>
        <w:t>Mẹ vợ anh ấy, hay quá là bà tới xem.</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real estate agent?  </w:t>
      </w:r>
      <w:r>
        <w:rPr>
          <w:rFonts w:ascii="Calibri" w:hAnsi="Calibri"/>
          <w:i/>
          <w:sz w:val="22"/>
        </w:rPr>
        <w:t>Bạn có biết người khách đó có quan hệ gì với nhân viên môi giới bất động sản không vậy?</w:t>
      </w:r>
    </w:p>
    <w:p>
      <w:pPr>
        <w:spacing w:after="160" w:line="312" w:lineRule="auto"/>
      </w:pPr>
      <w:r>
        <w:rPr>
          <w:rFonts w:ascii="Calibri" w:hAnsi="Calibri"/>
          <w:b/>
          <w:sz w:val="22"/>
        </w:rPr>
        <w:t xml:space="preserve">Ms Lan: </w:t>
      </w:r>
      <w:r>
        <w:rPr>
          <w:rFonts w:ascii="Calibri" w:hAnsi="Calibri"/>
          <w:sz w:val="22"/>
        </w:rPr>
        <w:t xml:space="preserve">Yes, that is her father-in-law helping with paperwork.  </w:t>
      </w:r>
      <w:r>
        <w:rPr>
          <w:rFonts w:ascii="Calibri" w:hAnsi="Calibri"/>
          <w:i/>
          <w:sz w:val="22"/>
        </w:rPr>
        <w:t>Có, đó là cha chồng chị ấy đang giúp giấy tờ.</w:t>
      </w:r>
    </w:p>
    <w:p>
      <w:pPr>
        <w:spacing w:after="160" w:line="312" w:lineRule="auto"/>
      </w:pPr>
      <w:r>
        <w:rPr>
          <w:rFonts w:ascii="Calibri" w:hAnsi="Calibri"/>
          <w:b/>
          <w:sz w:val="22"/>
        </w:rPr>
        <w:t xml:space="preserve">Mr Lucian: </w:t>
      </w:r>
      <w:r>
        <w:rPr>
          <w:rFonts w:ascii="Calibri" w:hAnsi="Calibri"/>
          <w:sz w:val="22"/>
        </w:rPr>
        <w:t xml:space="preserve">Her father-in-law, handy to have the extra help.  </w:t>
      </w:r>
      <w:r>
        <w:rPr>
          <w:rFonts w:ascii="Calibri" w:hAnsi="Calibri"/>
          <w:i/>
          <w:sz w:val="22"/>
        </w:rPr>
        <w:t>Cha chồng chị ấy, có thêm người giúp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plumber?  </w:t>
      </w:r>
      <w:r>
        <w:rPr>
          <w:rFonts w:ascii="Calibri" w:hAnsi="Calibri"/>
          <w:i/>
          <w:sz w:val="22"/>
        </w:rPr>
        <w:t>Anh có biết người đi cùng đó có quan hệ gì với thợ sửa ống nước không vậy?</w:t>
      </w:r>
    </w:p>
    <w:p>
      <w:pPr>
        <w:spacing w:after="160" w:line="312" w:lineRule="auto"/>
      </w:pPr>
      <w:r>
        <w:rPr>
          <w:rFonts w:ascii="Calibri" w:hAnsi="Calibri"/>
          <w:b/>
          <w:sz w:val="22"/>
        </w:rPr>
        <w:t xml:space="preserve">Mr Lucian: </w:t>
      </w:r>
      <w:r>
        <w:rPr>
          <w:rFonts w:ascii="Calibri" w:hAnsi="Calibri"/>
          <w:sz w:val="22"/>
        </w:rPr>
        <w:t xml:space="preserve">Yes, that is his brother-in-law learning the trade.  </w:t>
      </w:r>
      <w:r>
        <w:rPr>
          <w:rFonts w:ascii="Calibri" w:hAnsi="Calibri"/>
          <w:i/>
          <w:sz w:val="22"/>
        </w:rPr>
        <w:t>Có, đó là anh rể của anh ấy đang học nghề.</w:t>
      </w:r>
    </w:p>
    <w:p>
      <w:pPr>
        <w:spacing w:after="160" w:line="312" w:lineRule="auto"/>
      </w:pPr>
      <w:r>
        <w:rPr>
          <w:rFonts w:ascii="Calibri" w:hAnsi="Calibri"/>
          <w:b/>
          <w:sz w:val="22"/>
        </w:rPr>
        <w:t xml:space="preserve">Ms Lan: </w:t>
      </w:r>
      <w:r>
        <w:rPr>
          <w:rFonts w:ascii="Calibri" w:hAnsi="Calibri"/>
          <w:sz w:val="22"/>
        </w:rPr>
        <w:t xml:space="preserve">His brother-in-law, good to learn a useful skill.  </w:t>
      </w:r>
      <w:r>
        <w:rPr>
          <w:rFonts w:ascii="Calibri" w:hAnsi="Calibri"/>
          <w:i/>
          <w:sz w:val="22"/>
        </w:rPr>
        <w:t>Anh rể anh ấy, học một nghề hữu ích cũng tốt.</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florist?  </w:t>
      </w:r>
      <w:r>
        <w:rPr>
          <w:rFonts w:ascii="Calibri" w:hAnsi="Calibri"/>
          <w:i/>
          <w:sz w:val="22"/>
        </w:rPr>
        <w:t>Bạn có biết vị khách đó có quan hệ gì với người bán hoa không vậy?</w:t>
      </w:r>
    </w:p>
    <w:p>
      <w:pPr>
        <w:spacing w:after="160" w:line="312" w:lineRule="auto"/>
      </w:pPr>
      <w:r>
        <w:rPr>
          <w:rFonts w:ascii="Calibri" w:hAnsi="Calibri"/>
          <w:b/>
          <w:sz w:val="22"/>
        </w:rPr>
        <w:t xml:space="preserve">Ms Lan: </w:t>
      </w:r>
      <w:r>
        <w:rPr>
          <w:rFonts w:ascii="Calibri" w:hAnsi="Calibri"/>
          <w:sz w:val="22"/>
        </w:rPr>
        <w:t xml:space="preserve">Yes, that is her sister-in-law helping arrange flowers.  </w:t>
      </w:r>
      <w:r>
        <w:rPr>
          <w:rFonts w:ascii="Calibri" w:hAnsi="Calibri"/>
          <w:i/>
          <w:sz w:val="22"/>
        </w:rPr>
        <w:t>Có, đó là em dâu của chị ấy đang giúp cắm hoa.</w:t>
      </w:r>
    </w:p>
    <w:p>
      <w:pPr>
        <w:spacing w:after="160" w:line="312" w:lineRule="auto"/>
      </w:pPr>
      <w:r>
        <w:rPr>
          <w:rFonts w:ascii="Calibri" w:hAnsi="Calibri"/>
          <w:b/>
          <w:sz w:val="22"/>
        </w:rPr>
        <w:t xml:space="preserve">Mr Lucian: </w:t>
      </w:r>
      <w:r>
        <w:rPr>
          <w:rFonts w:ascii="Calibri" w:hAnsi="Calibri"/>
          <w:sz w:val="22"/>
        </w:rPr>
        <w:t xml:space="preserve">Her sister-in-law, lovely that they work together.  </w:t>
      </w:r>
      <w:r>
        <w:rPr>
          <w:rFonts w:ascii="Calibri" w:hAnsi="Calibri"/>
          <w:i/>
          <w:sz w:val="22"/>
        </w:rPr>
        <w:t>Em dâu chị ấy, hay quá là hai người làm cùng nhau.</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electrician?  </w:t>
      </w:r>
      <w:r>
        <w:rPr>
          <w:rFonts w:ascii="Calibri" w:hAnsi="Calibri"/>
          <w:i/>
          <w:sz w:val="22"/>
        </w:rPr>
        <w:t>Anh có biết người đi cùng đó có quan hệ gì với thợ điện không vậy?</w:t>
      </w:r>
    </w:p>
    <w:p>
      <w:pPr>
        <w:spacing w:after="160" w:line="312" w:lineRule="auto"/>
      </w:pPr>
      <w:r>
        <w:rPr>
          <w:rFonts w:ascii="Calibri" w:hAnsi="Calibri"/>
          <w:b/>
          <w:sz w:val="22"/>
        </w:rPr>
        <w:t xml:space="preserve">Mr Lucian: </w:t>
      </w:r>
      <w:r>
        <w:rPr>
          <w:rFonts w:ascii="Calibri" w:hAnsi="Calibri"/>
          <w:sz w:val="22"/>
        </w:rPr>
        <w:t xml:space="preserve">Yes, that is his half-brother assisting on the job.  </w:t>
      </w:r>
      <w:r>
        <w:rPr>
          <w:rFonts w:ascii="Calibri" w:hAnsi="Calibri"/>
          <w:i/>
          <w:sz w:val="22"/>
        </w:rPr>
        <w:t>Có, đó là anh em cùng cha khác mẹ của anh ấy đang phụ việc.</w:t>
      </w:r>
    </w:p>
    <w:p>
      <w:pPr>
        <w:spacing w:after="160" w:line="312" w:lineRule="auto"/>
      </w:pPr>
      <w:r>
        <w:rPr>
          <w:rFonts w:ascii="Calibri" w:hAnsi="Calibri"/>
          <w:b/>
          <w:sz w:val="22"/>
        </w:rPr>
        <w:t xml:space="preserve">Ms Lan: </w:t>
      </w:r>
      <w:r>
        <w:rPr>
          <w:rFonts w:ascii="Calibri" w:hAnsi="Calibri"/>
          <w:sz w:val="22"/>
        </w:rPr>
        <w:t xml:space="preserve">His half-brother, nice that they work as a team.  </w:t>
      </w:r>
      <w:r>
        <w:rPr>
          <w:rFonts w:ascii="Calibri" w:hAnsi="Calibri"/>
          <w:i/>
          <w:sz w:val="22"/>
        </w:rPr>
        <w:t>Anh em cùng cha khác mẹ, hay quá là hai người làm nhóm.</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photographer at the wedding?  </w:t>
      </w:r>
      <w:r>
        <w:rPr>
          <w:rFonts w:ascii="Calibri" w:hAnsi="Calibri"/>
          <w:i/>
          <w:sz w:val="22"/>
        </w:rPr>
        <w:t>Bạn có biết vị khách đó ở đám cưới có quan hệ gì với nhiếp ảnh gia không vậy?</w:t>
      </w:r>
    </w:p>
    <w:p>
      <w:pPr>
        <w:spacing w:after="160" w:line="312" w:lineRule="auto"/>
      </w:pPr>
      <w:r>
        <w:rPr>
          <w:rFonts w:ascii="Calibri" w:hAnsi="Calibri"/>
          <w:b/>
          <w:sz w:val="22"/>
        </w:rPr>
        <w:t xml:space="preserve">Ms Lan: </w:t>
      </w:r>
      <w:r>
        <w:rPr>
          <w:rFonts w:ascii="Calibri" w:hAnsi="Calibri"/>
          <w:sz w:val="22"/>
        </w:rPr>
        <w:t xml:space="preserve">Yes, that is her stepdaughter carrying the extra camera.  </w:t>
      </w:r>
      <w:r>
        <w:rPr>
          <w:rFonts w:ascii="Calibri" w:hAnsi="Calibri"/>
          <w:i/>
          <w:sz w:val="22"/>
        </w:rPr>
        <w:t>Có, đó là con riêng của chồng chị ấy đang cầm máy ảnh phụ.</w:t>
      </w:r>
    </w:p>
    <w:p>
      <w:pPr>
        <w:spacing w:after="160" w:line="312" w:lineRule="auto"/>
      </w:pPr>
      <w:r>
        <w:rPr>
          <w:rFonts w:ascii="Calibri" w:hAnsi="Calibri"/>
          <w:b/>
          <w:sz w:val="22"/>
        </w:rPr>
        <w:t xml:space="preserve">Mr Lucian: </w:t>
      </w:r>
      <w:r>
        <w:rPr>
          <w:rFonts w:ascii="Calibri" w:hAnsi="Calibri"/>
          <w:sz w:val="22"/>
        </w:rPr>
        <w:t xml:space="preserve">Her stepdaughter, handy to have an assistant.  </w:t>
      </w:r>
      <w:r>
        <w:rPr>
          <w:rFonts w:ascii="Calibri" w:hAnsi="Calibri"/>
          <w:i/>
          <w:sz w:val="22"/>
        </w:rPr>
        <w:t>Con riêng của chồng chị ấy, có phụ tá cũng tiện.</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gym trainer?  </w:t>
      </w:r>
      <w:r>
        <w:rPr>
          <w:rFonts w:ascii="Calibri" w:hAnsi="Calibri"/>
          <w:i/>
          <w:sz w:val="22"/>
        </w:rPr>
        <w:t>Anh có biết người đi cùng đó có quan hệ gì với huấn luyện viên gym không vậy?</w:t>
      </w:r>
    </w:p>
    <w:p>
      <w:pPr>
        <w:spacing w:after="160" w:line="312" w:lineRule="auto"/>
      </w:pPr>
      <w:r>
        <w:rPr>
          <w:rFonts w:ascii="Calibri" w:hAnsi="Calibri"/>
          <w:b/>
          <w:sz w:val="22"/>
        </w:rPr>
        <w:t xml:space="preserve">Mr Lucian: </w:t>
      </w:r>
      <w:r>
        <w:rPr>
          <w:rFonts w:ascii="Calibri" w:hAnsi="Calibri"/>
          <w:sz w:val="22"/>
        </w:rPr>
        <w:t xml:space="preserve">Yes, that is his stepson training alongside him.  </w:t>
      </w:r>
      <w:r>
        <w:rPr>
          <w:rFonts w:ascii="Calibri" w:hAnsi="Calibri"/>
          <w:i/>
          <w:sz w:val="22"/>
        </w:rPr>
        <w:t>Có, đó là con riêng của vợ anh ấy đang tập cùng.</w:t>
      </w:r>
    </w:p>
    <w:p>
      <w:pPr>
        <w:spacing w:after="160" w:line="312" w:lineRule="auto"/>
      </w:pPr>
      <w:r>
        <w:rPr>
          <w:rFonts w:ascii="Calibri" w:hAnsi="Calibri"/>
          <w:b/>
          <w:sz w:val="22"/>
        </w:rPr>
        <w:t xml:space="preserve">Ms Lan: </w:t>
      </w:r>
      <w:r>
        <w:rPr>
          <w:rFonts w:ascii="Calibri" w:hAnsi="Calibri"/>
          <w:sz w:val="22"/>
        </w:rPr>
        <w:t xml:space="preserve">His stepson, sweet that they train together.  </w:t>
      </w:r>
      <w:r>
        <w:rPr>
          <w:rFonts w:ascii="Calibri" w:hAnsi="Calibri"/>
          <w:i/>
          <w:sz w:val="22"/>
        </w:rPr>
        <w:t>Con riêng của vợ anh ấy, dễ thương quá khi hai người tập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babysitting agency contact?  </w:t>
      </w:r>
      <w:r>
        <w:rPr>
          <w:rFonts w:ascii="Calibri" w:hAnsi="Calibri"/>
          <w:i/>
          <w:sz w:val="22"/>
        </w:rPr>
        <w:t>Bạn có biết người khách đó có quan hệ gì với người liên hệ dịch vụ giữ trẻ không vậy?</w:t>
      </w:r>
    </w:p>
    <w:p>
      <w:pPr>
        <w:spacing w:after="160" w:line="312" w:lineRule="auto"/>
      </w:pPr>
      <w:r>
        <w:rPr>
          <w:rFonts w:ascii="Calibri" w:hAnsi="Calibri"/>
          <w:b/>
          <w:sz w:val="22"/>
        </w:rPr>
        <w:t xml:space="preserve">Ms Lan: </w:t>
      </w:r>
      <w:r>
        <w:rPr>
          <w:rFonts w:ascii="Calibri" w:hAnsi="Calibri"/>
          <w:sz w:val="22"/>
        </w:rPr>
        <w:t xml:space="preserve">Yes, that is her granddaughter visiting the office.  </w:t>
      </w:r>
      <w:r>
        <w:rPr>
          <w:rFonts w:ascii="Calibri" w:hAnsi="Calibri"/>
          <w:i/>
          <w:sz w:val="22"/>
        </w:rPr>
        <w:t>Có, đó là cháu gái của chị ấy tới thăm văn phòng.</w:t>
      </w:r>
    </w:p>
    <w:p>
      <w:pPr>
        <w:spacing w:after="160" w:line="312" w:lineRule="auto"/>
      </w:pPr>
      <w:r>
        <w:rPr>
          <w:rFonts w:ascii="Calibri" w:hAnsi="Calibri"/>
          <w:b/>
          <w:sz w:val="22"/>
        </w:rPr>
        <w:t xml:space="preserve">Mr Lucian: </w:t>
      </w:r>
      <w:r>
        <w:rPr>
          <w:rFonts w:ascii="Calibri" w:hAnsi="Calibri"/>
          <w:sz w:val="22"/>
        </w:rPr>
        <w:t xml:space="preserve">Her granddaughter, lovely that she stopped by.  </w:t>
      </w:r>
      <w:r>
        <w:rPr>
          <w:rFonts w:ascii="Calibri" w:hAnsi="Calibri"/>
          <w:i/>
          <w:sz w:val="22"/>
        </w:rPr>
        <w:t>Cháu gái chị ấy, hay quá là cháu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courier?  </w:t>
      </w:r>
      <w:r>
        <w:rPr>
          <w:rFonts w:ascii="Calibri" w:hAnsi="Calibri"/>
          <w:i/>
          <w:sz w:val="22"/>
        </w:rPr>
        <w:t>Anh có biết người đi cùng đó có quan hệ gì với người giao hàng không vậy?</w:t>
      </w:r>
    </w:p>
    <w:p>
      <w:pPr>
        <w:spacing w:after="160" w:line="312" w:lineRule="auto"/>
      </w:pPr>
      <w:r>
        <w:rPr>
          <w:rFonts w:ascii="Calibri" w:hAnsi="Calibri"/>
          <w:b/>
          <w:sz w:val="22"/>
        </w:rPr>
        <w:t xml:space="preserve">Mr Lucian: </w:t>
      </w:r>
      <w:r>
        <w:rPr>
          <w:rFonts w:ascii="Calibri" w:hAnsi="Calibri"/>
          <w:sz w:val="22"/>
        </w:rPr>
        <w:t xml:space="preserve">Yes, that is his grandson riding along today.  </w:t>
      </w:r>
      <w:r>
        <w:rPr>
          <w:rFonts w:ascii="Calibri" w:hAnsi="Calibri"/>
          <w:i/>
          <w:sz w:val="22"/>
        </w:rPr>
        <w:t>Có, đó là cháu trai anh ấy đi theo hôm nay.</w:t>
      </w:r>
    </w:p>
    <w:p>
      <w:pPr>
        <w:spacing w:after="160" w:line="312" w:lineRule="auto"/>
      </w:pPr>
      <w:r>
        <w:rPr>
          <w:rFonts w:ascii="Calibri" w:hAnsi="Calibri"/>
          <w:b/>
          <w:sz w:val="22"/>
        </w:rPr>
        <w:t xml:space="preserve">Ms Lan: </w:t>
      </w:r>
      <w:r>
        <w:rPr>
          <w:rFonts w:ascii="Calibri" w:hAnsi="Calibri"/>
          <w:sz w:val="22"/>
        </w:rPr>
        <w:t xml:space="preserve">His grandson, sweet that they spend the day together.  </w:t>
      </w:r>
      <w:r>
        <w:rPr>
          <w:rFonts w:ascii="Calibri" w:hAnsi="Calibri"/>
          <w:i/>
          <w:sz w:val="22"/>
        </w:rPr>
        <w:t>Cháu trai anh ấy, dễ thương quá khi hai ông cháu ở cùng nhau.</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new book club member?  </w:t>
      </w:r>
      <w:r>
        <w:rPr>
          <w:rFonts w:ascii="Calibri" w:hAnsi="Calibri"/>
          <w:i/>
          <w:sz w:val="22"/>
        </w:rPr>
        <w:t>Bạn có biết vị khách đó có quan hệ gì với thành viên mới câu lạc bộ sách không vậy?</w:t>
      </w:r>
    </w:p>
    <w:p>
      <w:pPr>
        <w:spacing w:after="160" w:line="312" w:lineRule="auto"/>
      </w:pPr>
      <w:r>
        <w:rPr>
          <w:rFonts w:ascii="Calibri" w:hAnsi="Calibri"/>
          <w:b/>
          <w:sz w:val="22"/>
        </w:rPr>
        <w:t xml:space="preserve">Ms Lan: </w:t>
      </w:r>
      <w:r>
        <w:rPr>
          <w:rFonts w:ascii="Calibri" w:hAnsi="Calibri"/>
          <w:sz w:val="22"/>
        </w:rPr>
        <w:t xml:space="preserve">Yes, that is her great-aunt who loves reading too.  </w:t>
      </w:r>
      <w:r>
        <w:rPr>
          <w:rFonts w:ascii="Calibri" w:hAnsi="Calibri"/>
          <w:i/>
          <w:sz w:val="22"/>
        </w:rPr>
        <w:t>Có, đó là bà cô của chị ấy, cũng rất mê đọc sách.</w:t>
      </w:r>
    </w:p>
    <w:p>
      <w:pPr>
        <w:spacing w:after="160" w:line="312" w:lineRule="auto"/>
      </w:pPr>
      <w:r>
        <w:rPr>
          <w:rFonts w:ascii="Calibri" w:hAnsi="Calibri"/>
          <w:b/>
          <w:sz w:val="22"/>
        </w:rPr>
        <w:t xml:space="preserve">Mr Lucian: </w:t>
      </w:r>
      <w:r>
        <w:rPr>
          <w:rFonts w:ascii="Calibri" w:hAnsi="Calibri"/>
          <w:sz w:val="22"/>
        </w:rPr>
        <w:t xml:space="preserve">Her great-aunt, a family full of readers then.  </w:t>
      </w:r>
      <w:r>
        <w:rPr>
          <w:rFonts w:ascii="Calibri" w:hAnsi="Calibri"/>
          <w:i/>
          <w:sz w:val="22"/>
        </w:rPr>
        <w:t>Bà cô chị ấy, cả nhà đều mê đọc sách vậy.</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doctor?  </w:t>
      </w:r>
      <w:r>
        <w:rPr>
          <w:rFonts w:ascii="Calibri" w:hAnsi="Calibri"/>
          <w:i/>
          <w:sz w:val="22"/>
        </w:rPr>
        <w:t>Anh có biết người đi cùng đó có quan hệ gì với bác sĩ mới không vậy?</w:t>
      </w:r>
    </w:p>
    <w:p>
      <w:pPr>
        <w:spacing w:after="160" w:line="312" w:lineRule="auto"/>
      </w:pPr>
      <w:r>
        <w:rPr>
          <w:rFonts w:ascii="Calibri" w:hAnsi="Calibri"/>
          <w:b/>
          <w:sz w:val="22"/>
        </w:rPr>
        <w:t xml:space="preserve">Mr Lucian: </w:t>
      </w:r>
      <w:r>
        <w:rPr>
          <w:rFonts w:ascii="Calibri" w:hAnsi="Calibri"/>
          <w:sz w:val="22"/>
        </w:rPr>
        <w:t xml:space="preserve">Yes, that is her great-uncle, retired from medicine himself.  </w:t>
      </w:r>
      <w:r>
        <w:rPr>
          <w:rFonts w:ascii="Calibri" w:hAnsi="Calibri"/>
          <w:i/>
          <w:sz w:val="22"/>
        </w:rPr>
        <w:t>Có, đó là ông chú của chị ấy, cũng đã nghỉ hưu ngành y.</w:t>
      </w:r>
    </w:p>
    <w:p>
      <w:pPr>
        <w:spacing w:after="160" w:line="312" w:lineRule="auto"/>
      </w:pPr>
      <w:r>
        <w:rPr>
          <w:rFonts w:ascii="Calibri" w:hAnsi="Calibri"/>
          <w:b/>
          <w:sz w:val="22"/>
        </w:rPr>
        <w:t xml:space="preserve">Ms Lan: </w:t>
      </w:r>
      <w:r>
        <w:rPr>
          <w:rFonts w:ascii="Calibri" w:hAnsi="Calibri"/>
          <w:sz w:val="22"/>
        </w:rPr>
        <w:t xml:space="preserve">Her great-uncle, a family tradition then.  </w:t>
      </w:r>
      <w:r>
        <w:rPr>
          <w:rFonts w:ascii="Calibri" w:hAnsi="Calibri"/>
          <w:i/>
          <w:sz w:val="22"/>
        </w:rPr>
        <w:t>Ông chú chị ấy, vậy là truyền thống gia đình rồi.</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school gate parent?  </w:t>
      </w:r>
      <w:r>
        <w:rPr>
          <w:rFonts w:ascii="Calibri" w:hAnsi="Calibri"/>
          <w:i/>
          <w:sz w:val="22"/>
        </w:rPr>
        <w:t>Bạn có biết người khách đó có quan hệ gì với phụ huynh ở cổng trường không vậy?</w:t>
      </w:r>
    </w:p>
    <w:p>
      <w:pPr>
        <w:spacing w:after="160" w:line="312" w:lineRule="auto"/>
      </w:pPr>
      <w:r>
        <w:rPr>
          <w:rFonts w:ascii="Calibri" w:hAnsi="Calibri"/>
          <w:b/>
          <w:sz w:val="22"/>
        </w:rPr>
        <w:t xml:space="preserve">Ms Lan: </w:t>
      </w:r>
      <w:r>
        <w:rPr>
          <w:rFonts w:ascii="Calibri" w:hAnsi="Calibri"/>
          <w:sz w:val="22"/>
        </w:rPr>
        <w:t xml:space="preserve">Yes, that is her twin sister, they look identical.  </w:t>
      </w:r>
      <w:r>
        <w:rPr>
          <w:rFonts w:ascii="Calibri" w:hAnsi="Calibri"/>
          <w:i/>
          <w:sz w:val="22"/>
        </w:rPr>
        <w:t>Có, đó là chị em song sinh của chị ấy, nhìn giống hệt nhau.</w:t>
      </w:r>
    </w:p>
    <w:p>
      <w:pPr>
        <w:spacing w:after="160" w:line="312" w:lineRule="auto"/>
      </w:pPr>
      <w:r>
        <w:rPr>
          <w:rFonts w:ascii="Calibri" w:hAnsi="Calibri"/>
          <w:b/>
          <w:sz w:val="22"/>
        </w:rPr>
        <w:t xml:space="preserve">Mr Lucian: </w:t>
      </w:r>
      <w:r>
        <w:rPr>
          <w:rFonts w:ascii="Calibri" w:hAnsi="Calibri"/>
          <w:sz w:val="22"/>
        </w:rPr>
        <w:t xml:space="preserve">Her twin sister, no wonder I was confused.  </w:t>
      </w:r>
      <w:r>
        <w:rPr>
          <w:rFonts w:ascii="Calibri" w:hAnsi="Calibri"/>
          <w:i/>
          <w:sz w:val="22"/>
        </w:rPr>
        <w:t>Chị em song sinh, thảo nào tôi cứ nhầm.</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dog walker?  </w:t>
      </w:r>
      <w:r>
        <w:rPr>
          <w:rFonts w:ascii="Calibri" w:hAnsi="Calibri"/>
          <w:i/>
          <w:sz w:val="22"/>
        </w:rPr>
        <w:t>Anh có biết người đi cùng đó có quan hệ gì với người dắt chó đi dạo không vậy?</w:t>
      </w:r>
    </w:p>
    <w:p>
      <w:pPr>
        <w:spacing w:after="160" w:line="312" w:lineRule="auto"/>
      </w:pPr>
      <w:r>
        <w:rPr>
          <w:rFonts w:ascii="Calibri" w:hAnsi="Calibri"/>
          <w:b/>
          <w:sz w:val="22"/>
        </w:rPr>
        <w:t xml:space="preserve">Mr Lucian: </w:t>
      </w:r>
      <w:r>
        <w:rPr>
          <w:rFonts w:ascii="Calibri" w:hAnsi="Calibri"/>
          <w:sz w:val="22"/>
        </w:rPr>
        <w:t xml:space="preserve">Yes, that is his youngest brother helping with the leashes.  </w:t>
      </w:r>
      <w:r>
        <w:rPr>
          <w:rFonts w:ascii="Calibri" w:hAnsi="Calibri"/>
          <w:i/>
          <w:sz w:val="22"/>
        </w:rPr>
        <w:t>Có, đó là em trai út của anh ấy đang giúp cầm dây xích.</w:t>
      </w:r>
    </w:p>
    <w:p>
      <w:pPr>
        <w:spacing w:after="160" w:line="312" w:lineRule="auto"/>
      </w:pPr>
      <w:r>
        <w:rPr>
          <w:rFonts w:ascii="Calibri" w:hAnsi="Calibri"/>
          <w:b/>
          <w:sz w:val="22"/>
        </w:rPr>
        <w:t xml:space="preserve">Ms Lan: </w:t>
      </w:r>
      <w:r>
        <w:rPr>
          <w:rFonts w:ascii="Calibri" w:hAnsi="Calibri"/>
          <w:sz w:val="22"/>
        </w:rPr>
        <w:t xml:space="preserve">His youngest brother, handy with so many dogs.  </w:t>
      </w:r>
      <w:r>
        <w:rPr>
          <w:rFonts w:ascii="Calibri" w:hAnsi="Calibri"/>
          <w:i/>
          <w:sz w:val="22"/>
        </w:rPr>
        <w:t>Em trai út anh ấy, có nhiều chó vậy có phụ giúp cũng tiện.</w:t>
      </w:r>
    </w:p>
    <w:p>
      <w:pPr>
        <w:spacing w:after="160" w:line="312" w:lineRule="auto"/>
      </w:pPr>
      <w:r>
        <w:rPr>
          <w:rFonts w:ascii="Calibri" w:hAnsi="Calibri"/>
          <w:b/>
          <w:sz w:val="22"/>
        </w:rPr>
        <w:t xml:space="preserve">Mr Lucian: </w:t>
      </w:r>
      <w:r>
        <w:rPr>
          <w:rFonts w:ascii="Calibri" w:hAnsi="Calibri"/>
          <w:sz w:val="22"/>
        </w:rPr>
        <w:t xml:space="preserve">Do you know how that guest is related to the mechanic?  </w:t>
      </w:r>
      <w:r>
        <w:rPr>
          <w:rFonts w:ascii="Calibri" w:hAnsi="Calibri"/>
          <w:i/>
          <w:sz w:val="22"/>
        </w:rPr>
        <w:t>Bạn có biết vị khách đó có quan hệ gì với thợ sửa xe không vậy?</w:t>
      </w:r>
    </w:p>
    <w:p>
      <w:pPr>
        <w:spacing w:after="160" w:line="312" w:lineRule="auto"/>
      </w:pPr>
      <w:r>
        <w:rPr>
          <w:rFonts w:ascii="Calibri" w:hAnsi="Calibri"/>
          <w:b/>
          <w:sz w:val="22"/>
        </w:rPr>
        <w:t xml:space="preserve">Ms Lan: </w:t>
      </w:r>
      <w:r>
        <w:rPr>
          <w:rFonts w:ascii="Calibri" w:hAnsi="Calibri"/>
          <w:sz w:val="22"/>
        </w:rPr>
        <w:t xml:space="preserve">Yes, that is his eldest sister dropping off lunch.  </w:t>
      </w:r>
      <w:r>
        <w:rPr>
          <w:rFonts w:ascii="Calibri" w:hAnsi="Calibri"/>
          <w:i/>
          <w:sz w:val="22"/>
        </w:rPr>
        <w:t>Có, đó là chị cả của anh ấy mang cơm trưa tới.</w:t>
      </w:r>
    </w:p>
    <w:p>
      <w:pPr>
        <w:spacing w:after="160" w:line="312" w:lineRule="auto"/>
      </w:pPr>
      <w:r>
        <w:rPr>
          <w:rFonts w:ascii="Calibri" w:hAnsi="Calibri"/>
          <w:b/>
          <w:sz w:val="22"/>
        </w:rPr>
        <w:t xml:space="preserve">Mr Lucian: </w:t>
      </w:r>
      <w:r>
        <w:rPr>
          <w:rFonts w:ascii="Calibri" w:hAnsi="Calibri"/>
          <w:sz w:val="22"/>
        </w:rPr>
        <w:t xml:space="preserve">His eldest sister, that is thoughtful of her.  </w:t>
      </w:r>
      <w:r>
        <w:rPr>
          <w:rFonts w:ascii="Calibri" w:hAnsi="Calibri"/>
          <w:i/>
          <w:sz w:val="22"/>
        </w:rPr>
        <w:t>Chị cả anh ấy, chị ấy chu đáo thật.</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new committee member?  </w:t>
      </w:r>
      <w:r>
        <w:rPr>
          <w:rFonts w:ascii="Calibri" w:hAnsi="Calibri"/>
          <w:i/>
          <w:sz w:val="22"/>
        </w:rPr>
        <w:t>Anh có biết người đi cùng đó có quan hệ gì với thành viên mới ban tổ chức không vậy?</w:t>
      </w:r>
    </w:p>
    <w:p>
      <w:pPr>
        <w:spacing w:after="160" w:line="312" w:lineRule="auto"/>
      </w:pPr>
      <w:r>
        <w:rPr>
          <w:rFonts w:ascii="Calibri" w:hAnsi="Calibri"/>
          <w:b/>
          <w:sz w:val="22"/>
        </w:rPr>
        <w:t xml:space="preserve">Mr Lucian: </w:t>
      </w:r>
      <w:r>
        <w:rPr>
          <w:rFonts w:ascii="Calibri" w:hAnsi="Calibri"/>
          <w:sz w:val="22"/>
        </w:rPr>
        <w:t xml:space="preserve">Yes, that is his adopted daughter joining the meeting.  </w:t>
      </w:r>
      <w:r>
        <w:rPr>
          <w:rFonts w:ascii="Calibri" w:hAnsi="Calibri"/>
          <w:i/>
          <w:sz w:val="22"/>
        </w:rPr>
        <w:t>Có, đó là con nuôi của anh ấy tham gia buổi họp.</w:t>
      </w:r>
    </w:p>
    <w:p>
      <w:pPr>
        <w:spacing w:after="160" w:line="312" w:lineRule="auto"/>
      </w:pPr>
      <w:r>
        <w:rPr>
          <w:rFonts w:ascii="Calibri" w:hAnsi="Calibri"/>
          <w:b/>
          <w:sz w:val="22"/>
        </w:rPr>
        <w:t xml:space="preserve">Ms Lan: </w:t>
      </w:r>
      <w:r>
        <w:rPr>
          <w:rFonts w:ascii="Calibri" w:hAnsi="Calibri"/>
          <w:sz w:val="22"/>
        </w:rPr>
        <w:t xml:space="preserve">His adopted daughter, lovely that she came along.  </w:t>
      </w:r>
      <w:r>
        <w:rPr>
          <w:rFonts w:ascii="Calibri" w:hAnsi="Calibri"/>
          <w:i/>
          <w:sz w:val="22"/>
        </w:rPr>
        <w:t>Con nuôi anh ấy, hay quá là cô bé đi cùng.</w:t>
      </w:r>
    </w:p>
    <w:p>
      <w:pPr>
        <w:spacing w:after="160" w:line="312" w:lineRule="auto"/>
      </w:pPr>
      <w:r>
        <w:rPr>
          <w:rFonts w:ascii="Calibri" w:hAnsi="Calibri"/>
          <w:b/>
          <w:sz w:val="22"/>
        </w:rPr>
        <w:t xml:space="preserve">Mr Lucian: </w:t>
      </w:r>
      <w:r>
        <w:rPr>
          <w:rFonts w:ascii="Calibri" w:hAnsi="Calibri"/>
          <w:sz w:val="22"/>
        </w:rPr>
        <w:t xml:space="preserve">Do you know how that visitor is related to the graphic designer?  </w:t>
      </w:r>
      <w:r>
        <w:rPr>
          <w:rFonts w:ascii="Calibri" w:hAnsi="Calibri"/>
          <w:i/>
          <w:sz w:val="22"/>
        </w:rPr>
        <w:t>Bạn có biết người khách đó có quan hệ gì với nhà thiết kế đồ họa không vậy?</w:t>
      </w:r>
    </w:p>
    <w:p>
      <w:pPr>
        <w:spacing w:after="160" w:line="312" w:lineRule="auto"/>
      </w:pPr>
      <w:r>
        <w:rPr>
          <w:rFonts w:ascii="Calibri" w:hAnsi="Calibri"/>
          <w:b/>
          <w:sz w:val="22"/>
        </w:rPr>
        <w:t xml:space="preserve">Ms Lan: </w:t>
      </w:r>
      <w:r>
        <w:rPr>
          <w:rFonts w:ascii="Calibri" w:hAnsi="Calibri"/>
          <w:sz w:val="22"/>
        </w:rPr>
        <w:t xml:space="preserve">Yes, that is her foster son visiting after school.  </w:t>
      </w:r>
      <w:r>
        <w:rPr>
          <w:rFonts w:ascii="Calibri" w:hAnsi="Calibri"/>
          <w:i/>
          <w:sz w:val="22"/>
        </w:rPr>
        <w:t>Có, đó là con nuôi tạm của chị ấy tới thăm sau giờ học.</w:t>
      </w:r>
    </w:p>
    <w:p>
      <w:pPr>
        <w:spacing w:after="160" w:line="312" w:lineRule="auto"/>
      </w:pPr>
      <w:r>
        <w:rPr>
          <w:rFonts w:ascii="Calibri" w:hAnsi="Calibri"/>
          <w:b/>
          <w:sz w:val="22"/>
        </w:rPr>
        <w:t xml:space="preserve">Mr Lucian: </w:t>
      </w:r>
      <w:r>
        <w:rPr>
          <w:rFonts w:ascii="Calibri" w:hAnsi="Calibri"/>
          <w:sz w:val="22"/>
        </w:rPr>
        <w:t xml:space="preserve">Her foster son, sweet that he stops by.  </w:t>
      </w:r>
      <w:r>
        <w:rPr>
          <w:rFonts w:ascii="Calibri" w:hAnsi="Calibri"/>
          <w:i/>
          <w:sz w:val="22"/>
        </w:rPr>
        <w:t>Con nuôi tạm chị ấy, dễ thương quá khi cậu ghé qua.</w:t>
      </w:r>
    </w:p>
    <w:p>
      <w:pPr>
        <w:spacing w:after="160" w:line="312" w:lineRule="auto"/>
      </w:pPr>
      <w:r>
        <w:rPr>
          <w:rFonts w:ascii="Calibri" w:hAnsi="Calibri"/>
          <w:b/>
          <w:sz w:val="22"/>
        </w:rPr>
        <w:t xml:space="preserve">Ms Lan: </w:t>
      </w:r>
      <w:r>
        <w:rPr>
          <w:rFonts w:ascii="Calibri" w:hAnsi="Calibri"/>
          <w:sz w:val="22"/>
        </w:rPr>
        <w:t xml:space="preserve">Do you know how that companion is related to the barista?  </w:t>
      </w:r>
      <w:r>
        <w:rPr>
          <w:rFonts w:ascii="Calibri" w:hAnsi="Calibri"/>
          <w:i/>
          <w:sz w:val="22"/>
        </w:rPr>
        <w:t>Anh có biết người đi cùng đó có quan hệ gì với nhân viên pha cà phê không vậy?</w:t>
      </w:r>
    </w:p>
    <w:p>
      <w:pPr>
        <w:spacing w:after="160" w:line="312" w:lineRule="auto"/>
      </w:pPr>
      <w:r>
        <w:rPr>
          <w:rFonts w:ascii="Calibri" w:hAnsi="Calibri"/>
          <w:b/>
          <w:sz w:val="22"/>
        </w:rPr>
        <w:t xml:space="preserve">Mr Lucian: </w:t>
      </w:r>
      <w:r>
        <w:rPr>
          <w:rFonts w:ascii="Calibri" w:hAnsi="Calibri"/>
          <w:sz w:val="22"/>
        </w:rPr>
        <w:t xml:space="preserve">Yes, that is his second cousin visiting from the coast.  </w:t>
      </w:r>
      <w:r>
        <w:rPr>
          <w:rFonts w:ascii="Calibri" w:hAnsi="Calibri"/>
          <w:i/>
          <w:sz w:val="22"/>
        </w:rPr>
        <w:t>Có, đó là anh em họ xa của anh ấy tới thăm từ vùng biển.</w:t>
      </w:r>
    </w:p>
    <w:p>
      <w:pPr>
        <w:spacing w:after="160" w:line="312" w:lineRule="auto"/>
      </w:pPr>
      <w:r>
        <w:rPr>
          <w:rFonts w:ascii="Calibri" w:hAnsi="Calibri"/>
          <w:b/>
          <w:sz w:val="22"/>
        </w:rPr>
        <w:t xml:space="preserve">Ms Lan: </w:t>
      </w:r>
      <w:r>
        <w:rPr>
          <w:rFonts w:ascii="Calibri" w:hAnsi="Calibri"/>
          <w:sz w:val="22"/>
        </w:rPr>
        <w:t xml:space="preserve">His second cousin, quite a distance to travel.  </w:t>
      </w:r>
      <w:r>
        <w:rPr>
          <w:rFonts w:ascii="Calibri" w:hAnsi="Calibri"/>
          <w:i/>
          <w:sz w:val="22"/>
        </w:rPr>
        <w:t>Anh em họ xa, đi một quãng đường xa thật.</w:t>
      </w:r>
    </w:p>
    <w:p>
      <w:pPr>
        <w:spacing w:after="160" w:line="312" w:lineRule="auto"/>
      </w:pPr>
      <w:r>
        <w:rPr>
          <w:rFonts w:ascii="Calibri" w:hAnsi="Calibri"/>
          <w:b/>
          <w:sz w:val="22"/>
        </w:rPr>
        <w:t xml:space="preserve">Mr Lucian: </w:t>
      </w:r>
      <w:r>
        <w:rPr>
          <w:rFonts w:ascii="Calibri" w:hAnsi="Calibri"/>
          <w:sz w:val="22"/>
        </w:rPr>
        <w:t xml:space="preserve">Why does knowing simple family relationships matter so much anyway?  </w:t>
      </w:r>
      <w:r>
        <w:rPr>
          <w:rFonts w:ascii="Calibri" w:hAnsi="Calibri"/>
          <w:i/>
          <w:sz w:val="22"/>
        </w:rPr>
        <w:t>Vậy vì sao biết các mối quan hệ gia đình đơn giản lại quan trọng đến thế?</w:t>
      </w:r>
    </w:p>
    <w:p>
      <w:pPr>
        <w:spacing w:after="160" w:line="312" w:lineRule="auto"/>
      </w:pPr>
      <w:r>
        <w:rPr>
          <w:rFonts w:ascii="Calibri" w:hAnsi="Calibri"/>
          <w:b/>
          <w:sz w:val="22"/>
        </w:rPr>
        <w:t xml:space="preserve">Ms Lan: </w:t>
      </w:r>
      <w:r>
        <w:rPr>
          <w:rFonts w:ascii="Calibri" w:hAnsi="Calibri"/>
          <w:sz w:val="22"/>
        </w:rPr>
        <w:t xml:space="preserve">It helps us understand people's lives better and makes conversations feel more personal.  </w:t>
      </w:r>
      <w:r>
        <w:rPr>
          <w:rFonts w:ascii="Calibri" w:hAnsi="Calibri"/>
          <w:i/>
          <w:sz w:val="22"/>
        </w:rPr>
        <w:t>Nó giúp mình hiểu cuộc sống của mọi người hơn và khiến cuộc trò chuyện gần gũi hơn.</w:t>
      </w:r>
    </w:p>
    <w:p>
      <w:pPr>
        <w:spacing w:after="160" w:line="312" w:lineRule="auto"/>
      </w:pPr>
      <w:r>
        <w:rPr>
          <w:rFonts w:ascii="Calibri" w:hAnsi="Calibri"/>
          <w:b/>
          <w:sz w:val="22"/>
        </w:rPr>
        <w:t xml:space="preserve">Mr Lucian: </w:t>
      </w:r>
      <w:r>
        <w:rPr>
          <w:rFonts w:ascii="Calibri" w:hAnsi="Calibri"/>
          <w:sz w:val="22"/>
        </w:rPr>
        <w:t xml:space="preserve">That is very true, family ties really do make the neighbourhood feel closer.  </w:t>
      </w:r>
      <w:r>
        <w:rPr>
          <w:rFonts w:ascii="Calibri" w:hAnsi="Calibri"/>
          <w:i/>
          <w:sz w:val="22"/>
        </w:rPr>
        <w:t>Đúng vậy thật, mối quan hệ gia đình thật sự làm khu phố thêm gắn kết.</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0168</w:t>
            </w:r>
          </w:p>
        </w:tc>
        <w:tc>
          <w:tcPr>
            <w:tcW w:type="dxa" w:w="7824"/>
            <w:shd w:val="clear" w:color="auto" w:fill="D9E2F3"/>
          </w:tcPr>
          <w:p>
            <w:r>
              <w:rPr>
                <w:rFonts w:ascii="Arial" w:hAnsi="Arial"/>
                <w:b/>
                <w:color w:val="1F3864"/>
                <w:sz w:val="30"/>
              </w:rPr>
              <w:t>Asking and Answering Very Simple Questions About Saying You Are Hungry or Thirsty</w:t>
            </w:r>
          </w:p>
          <w:p>
            <w:r>
              <w:rPr>
                <w:rFonts w:ascii="Arial" w:hAnsi="Arial"/>
                <w:i/>
                <w:color w:val="333333"/>
                <w:sz w:val="22"/>
              </w:rPr>
              <w:t>Giao tiếp nền tảng: food — saying you are hungry or thirsty</w:t>
            </w:r>
          </w:p>
        </w:tc>
      </w:tr>
    </w:tbl>
    <w:p>
      <w:pPr>
        <w:spacing w:after="40"/>
      </w:pPr>
    </w:p>
    <w:p>
      <w:pPr>
        <w:spacing w:after="160"/>
      </w:pPr>
      <w:r>
        <w:rPr>
          <w:rFonts w:ascii="Calibri" w:hAnsi="Calibri"/>
          <w:i/>
          <w:sz w:val="19"/>
        </w:rPr>
        <w:t>Ms Lan and Ms Miranda are close friends who spend a lot of time together, and hunger or thirst keeps coming up in many different everyday moments. Across many everyday moments -- saying you are hungry before lunch at work, saying you are thirsty after a jog, saying you are hungry during a long meeting, saying you are thirsty while gardening, saying you are hungry on a road trip, saying you are thirsty after cleaning the house, saying you are hungry waiting for a delayed bus, saying you are thirsty during a hot afternoon, saying you are hungry before bed, saying you are thirsty after a spicy meal, saying you are hungry during a movie, saying you are thirsty while cooking, saying you are hungry after a workout, saying you are thirsty on a hike, saying you are hungry while studying late, saying you are thirsty after laughing a lot, saying you are hungry during a long flight, saying you are thirsty while painting the fence, saying you are hungry after skipping breakfast, saying you are thirsty during a fever, saying you are hungry while waiting for a delivery, saying you are thirsty after a long phone call, saying you are hungry during a car ride, saying you are thirsty while doing yoga, saying you are hungry before a big test, saying you are thirsty after mowing the lawn, saying you are hungry during a break at school, saying you are thirsty while babysitting, saying you are hungry after a swim, saying you are thirsty during a hot yoga class, saying you are hungry while waiting at the doctor's office, saying you are thirsty after a long walk, saying you are hungry during a power outage, saying you are thirsty while doing laundry, saying you are hungry after a nap, and finally why saying you are hungry or thirsty matters so much for everyday life -- one of them says a very simple thing about being hungry or thirsty, and the other answers clearly and helpfully.</w:t>
      </w:r>
      <w:r>
        <w:rPr>
          <w:rFonts w:ascii="Calibri" w:hAnsi="Calibri"/>
          <w:i/>
          <w:sz w:val="19"/>
        </w:rPr>
        <w:t xml:space="preserve">  Chị Lan và chị Miranda là bạn thân, dành nhiều thời gian bên nhau, và chuyện đói hay khát cứ xuất hiện trong nhiều khoảnh khắc đời thường khác nhau. Qua nhiều khoảnh khắc đời thường -- nói đói bụng trước bữa trưa ở chỗ làm, nói khát nước sau khi chạy bộ, nói đói bụng trong buổi họp dài, nói khát nước khi làm vườn, nói đói bụng trên chuyến đi xe đường dài, nói khát nước sau khi dọn nhà, nói đói bụng khi chờ xe buýt trễ, nói khát nước vào buổi chiều nóng, nói đói bụng trước khi ngủ, nói khát nước sau bữa ăn cay, nói đói bụng khi xem phim, nói khát nước khi nấu ăn, nói đói bụng sau khi tập thể dục, nói khát nước khi leo núi, nói đói bụng khi học bài khuya, nói khát nước sau khi cười nhiều, nói đói bụng trên chuyến bay dài, nói khát nước khi sơn hàng rào, nói đói bụng vì bỏ bữa sáng, nói khát nước lúc bị sốt, nói đói bụng khi chờ giao hàng, nói khát nước sau cuộc gọi điện dài, nói đói bụng trên xe hơi, nói khát nước khi tập yoga, nói đói bụng trước bài kiểm tra lớn, nói khát nước sau khi cắt cỏ, nói đói bụng giờ ra chơi ở trường, nói khát nước khi giữ trẻ, nói đói bụng sau khi bơi, nói khát nước trong lớp yoga nóng, nói đói bụng khi chờ ở phòng khám bác sĩ, nói khát nước sau chuyến đi bộ dài, nói đói bụng khi mất điện, nói khát nước khi giặt đồ, nói đói bụng sau giấc ngủ trưa, và cuối cùng là vì sao nói mình đói hay khát lại quan trọng đến thế cho cuộc sống hằng ngày -- một người nói một câu rất đơn giản về việc đói hay khát,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I am getting quite hungry, it must be almost lunchtime.  </w:t>
      </w:r>
      <w:r>
        <w:rPr>
          <w:rFonts w:ascii="Calibri" w:hAnsi="Calibri"/>
          <w:i/>
          <w:sz w:val="22"/>
        </w:rPr>
        <w:t>Tôi thấy đói bụng rồi, chắc gần tới giờ ăn trưa.</w:t>
      </w:r>
    </w:p>
    <w:p>
      <w:pPr>
        <w:spacing w:after="160" w:line="312" w:lineRule="auto"/>
      </w:pPr>
      <w:r>
        <w:rPr>
          <w:rFonts w:ascii="Calibri" w:hAnsi="Calibri"/>
          <w:b/>
          <w:sz w:val="22"/>
        </w:rPr>
        <w:t xml:space="preserve">Ms Miranda: </w:t>
      </w:r>
      <w:r>
        <w:rPr>
          <w:rFonts w:ascii="Calibri" w:hAnsi="Calibri"/>
          <w:sz w:val="22"/>
        </w:rPr>
        <w:t xml:space="preserve">Yes, it is almost noon, let us eat soon.  </w:t>
      </w:r>
      <w:r>
        <w:rPr>
          <w:rFonts w:ascii="Calibri" w:hAnsi="Calibri"/>
          <w:i/>
          <w:sz w:val="22"/>
        </w:rPr>
        <w:t>Đúng rồi, gần trưa rồi, mình ăn sớm đi.</w:t>
      </w:r>
    </w:p>
    <w:p>
      <w:pPr>
        <w:spacing w:after="160" w:line="312" w:lineRule="auto"/>
      </w:pPr>
      <w:r>
        <w:rPr>
          <w:rFonts w:ascii="Calibri" w:hAnsi="Calibri"/>
          <w:b/>
          <w:sz w:val="22"/>
        </w:rPr>
        <w:t xml:space="preserve">Ms Lan: </w:t>
      </w:r>
      <w:r>
        <w:rPr>
          <w:rFonts w:ascii="Calibri" w:hAnsi="Calibri"/>
          <w:sz w:val="22"/>
        </w:rPr>
        <w:t xml:space="preserve">Good, I will grab my lunch bag now.  </w:t>
      </w:r>
      <w:r>
        <w:rPr>
          <w:rFonts w:ascii="Calibri" w:hAnsi="Calibri"/>
          <w:i/>
          <w:sz w:val="22"/>
        </w:rPr>
        <w:t>Tốt, tôi lấy túi cơm ngay.</w:t>
      </w:r>
    </w:p>
    <w:p>
      <w:pPr>
        <w:spacing w:after="160" w:line="312" w:lineRule="auto"/>
      </w:pPr>
      <w:r>
        <w:rPr>
          <w:rFonts w:ascii="Calibri" w:hAnsi="Calibri"/>
          <w:b/>
          <w:sz w:val="22"/>
        </w:rPr>
        <w:t xml:space="preserve">Ms Miranda: </w:t>
      </w:r>
      <w:r>
        <w:rPr>
          <w:rFonts w:ascii="Calibri" w:hAnsi="Calibri"/>
          <w:sz w:val="22"/>
        </w:rPr>
        <w:t xml:space="preserve">I am so thirsty after that jog.  </w:t>
      </w:r>
      <w:r>
        <w:rPr>
          <w:rFonts w:ascii="Calibri" w:hAnsi="Calibri"/>
          <w:i/>
          <w:sz w:val="22"/>
        </w:rPr>
        <w:t>Chạy xong tôi khát nước quá.</w:t>
      </w:r>
    </w:p>
    <w:p>
      <w:pPr>
        <w:spacing w:after="160" w:line="312" w:lineRule="auto"/>
      </w:pPr>
      <w:r>
        <w:rPr>
          <w:rFonts w:ascii="Calibri" w:hAnsi="Calibri"/>
          <w:b/>
          <w:sz w:val="22"/>
        </w:rPr>
        <w:t xml:space="preserve">Ms Lan: </w:t>
      </w:r>
      <w:r>
        <w:rPr>
          <w:rFonts w:ascii="Calibri" w:hAnsi="Calibri"/>
          <w:sz w:val="22"/>
        </w:rPr>
        <w:t xml:space="preserve">Yes, here is a bottle of water for you.  </w:t>
      </w:r>
      <w:r>
        <w:rPr>
          <w:rFonts w:ascii="Calibri" w:hAnsi="Calibri"/>
          <w:i/>
          <w:sz w:val="22"/>
        </w:rPr>
        <w:t>Ừ, đây là chai nước cho bạn.</w:t>
      </w:r>
    </w:p>
    <w:p>
      <w:pPr>
        <w:spacing w:after="160" w:line="312" w:lineRule="auto"/>
      </w:pPr>
      <w:r>
        <w:rPr>
          <w:rFonts w:ascii="Calibri" w:hAnsi="Calibri"/>
          <w:b/>
          <w:sz w:val="22"/>
        </w:rPr>
        <w:t xml:space="preserve">Ms Miranda: </w:t>
      </w:r>
      <w:r>
        <w:rPr>
          <w:rFonts w:ascii="Calibri" w:hAnsi="Calibri"/>
          <w:sz w:val="22"/>
        </w:rPr>
        <w:t xml:space="preserve">Thank you, I really needed that.  </w:t>
      </w:r>
      <w:r>
        <w:rPr>
          <w:rFonts w:ascii="Calibri" w:hAnsi="Calibri"/>
          <w:i/>
          <w:sz w:val="22"/>
        </w:rPr>
        <w:t>Cảm ơn, tôi đang cần lắm.</w:t>
      </w:r>
    </w:p>
    <w:p>
      <w:pPr>
        <w:spacing w:after="160" w:line="312" w:lineRule="auto"/>
      </w:pPr>
      <w:r>
        <w:rPr>
          <w:rFonts w:ascii="Calibri" w:hAnsi="Calibri"/>
          <w:b/>
          <w:sz w:val="22"/>
        </w:rPr>
        <w:t xml:space="preserve">Ms Lan: </w:t>
      </w:r>
      <w:r>
        <w:rPr>
          <w:rFonts w:ascii="Calibri" w:hAnsi="Calibri"/>
          <w:sz w:val="22"/>
        </w:rPr>
        <w:t xml:space="preserve">I am getting hungry, this meeting is running long.  </w:t>
      </w:r>
      <w:r>
        <w:rPr>
          <w:rFonts w:ascii="Calibri" w:hAnsi="Calibri"/>
          <w:i/>
          <w:sz w:val="22"/>
        </w:rPr>
        <w:t>Tôi thấy đói rồi, buổi họp này kéo dài quá.</w:t>
      </w:r>
    </w:p>
    <w:p>
      <w:pPr>
        <w:spacing w:after="160" w:line="312" w:lineRule="auto"/>
      </w:pPr>
      <w:r>
        <w:rPr>
          <w:rFonts w:ascii="Calibri" w:hAnsi="Calibri"/>
          <w:b/>
          <w:sz w:val="22"/>
        </w:rPr>
        <w:t xml:space="preserve">Ms Miranda: </w:t>
      </w:r>
      <w:r>
        <w:rPr>
          <w:rFonts w:ascii="Calibri" w:hAnsi="Calibri"/>
          <w:sz w:val="22"/>
        </w:rPr>
        <w:t xml:space="preserve">Yes, we should be done in ten minutes.  </w:t>
      </w:r>
      <w:r>
        <w:rPr>
          <w:rFonts w:ascii="Calibri" w:hAnsi="Calibri"/>
          <w:i/>
          <w:sz w:val="22"/>
        </w:rPr>
        <w:t>Ừ, chắc mười phút nữa xong.</w:t>
      </w:r>
    </w:p>
    <w:p>
      <w:pPr>
        <w:spacing w:after="160" w:line="312" w:lineRule="auto"/>
      </w:pPr>
      <w:r>
        <w:rPr>
          <w:rFonts w:ascii="Calibri" w:hAnsi="Calibri"/>
          <w:b/>
          <w:sz w:val="22"/>
        </w:rPr>
        <w:t xml:space="preserve">Ms Lan: </w:t>
      </w:r>
      <w:r>
        <w:rPr>
          <w:rFonts w:ascii="Calibri" w:hAnsi="Calibri"/>
          <w:sz w:val="22"/>
        </w:rPr>
        <w:t xml:space="preserve">Good, I can hold on until then.  </w:t>
      </w:r>
      <w:r>
        <w:rPr>
          <w:rFonts w:ascii="Calibri" w:hAnsi="Calibri"/>
          <w:i/>
          <w:sz w:val="22"/>
        </w:rPr>
        <w:t>Tốt, vậy tôi ráng chờ tới lúc đó.</w:t>
      </w:r>
    </w:p>
    <w:p>
      <w:pPr>
        <w:spacing w:after="160" w:line="312" w:lineRule="auto"/>
      </w:pPr>
      <w:r>
        <w:rPr>
          <w:rFonts w:ascii="Calibri" w:hAnsi="Calibri"/>
          <w:b/>
          <w:sz w:val="22"/>
        </w:rPr>
        <w:t xml:space="preserve">Ms Miranda: </w:t>
      </w:r>
      <w:r>
        <w:rPr>
          <w:rFonts w:ascii="Calibri" w:hAnsi="Calibri"/>
          <w:sz w:val="22"/>
        </w:rPr>
        <w:t xml:space="preserve">I am getting thirsty from all this gardening.  </w:t>
      </w:r>
      <w:r>
        <w:rPr>
          <w:rFonts w:ascii="Calibri" w:hAnsi="Calibri"/>
          <w:i/>
          <w:sz w:val="22"/>
        </w:rPr>
        <w:t>Làm vườn nhiều khiến tôi khát nước quá.</w:t>
      </w:r>
    </w:p>
    <w:p>
      <w:pPr>
        <w:spacing w:after="160" w:line="312" w:lineRule="auto"/>
      </w:pPr>
      <w:r>
        <w:rPr>
          <w:rFonts w:ascii="Calibri" w:hAnsi="Calibri"/>
          <w:b/>
          <w:sz w:val="22"/>
        </w:rPr>
        <w:t xml:space="preserve">Ms Lan: </w:t>
      </w:r>
      <w:r>
        <w:rPr>
          <w:rFonts w:ascii="Calibri" w:hAnsi="Calibri"/>
          <w:sz w:val="22"/>
        </w:rPr>
        <w:t xml:space="preserve">Yes, let me bring you some water.  </w:t>
      </w:r>
      <w:r>
        <w:rPr>
          <w:rFonts w:ascii="Calibri" w:hAnsi="Calibri"/>
          <w:i/>
          <w:sz w:val="22"/>
        </w:rPr>
        <w:t>Ừ, để tôi mang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was getting quite dry.  </w:t>
      </w:r>
      <w:r>
        <w:rPr>
          <w:rFonts w:ascii="Calibri" w:hAnsi="Calibri"/>
          <w:i/>
          <w:sz w:val="22"/>
        </w:rPr>
        <w:t>Cảm ơn, cổ họng tôi đang khô lắm.</w:t>
      </w:r>
    </w:p>
    <w:p>
      <w:pPr>
        <w:spacing w:after="160" w:line="312" w:lineRule="auto"/>
      </w:pPr>
      <w:r>
        <w:rPr>
          <w:rFonts w:ascii="Calibri" w:hAnsi="Calibri"/>
          <w:b/>
          <w:sz w:val="22"/>
        </w:rPr>
        <w:t xml:space="preserve">Ms Lan: </w:t>
      </w:r>
      <w:r>
        <w:rPr>
          <w:rFonts w:ascii="Calibri" w:hAnsi="Calibri"/>
          <w:sz w:val="22"/>
        </w:rPr>
        <w:t xml:space="preserve">I am starting to feel hungry on this road trip.  </w:t>
      </w:r>
      <w:r>
        <w:rPr>
          <w:rFonts w:ascii="Calibri" w:hAnsi="Calibri"/>
          <w:i/>
          <w:sz w:val="22"/>
        </w:rPr>
        <w:t>Trên chuyến đi này tôi bắt đầu thấy đói rồi.</w:t>
      </w:r>
    </w:p>
    <w:p>
      <w:pPr>
        <w:spacing w:after="160" w:line="312" w:lineRule="auto"/>
      </w:pPr>
      <w:r>
        <w:rPr>
          <w:rFonts w:ascii="Calibri" w:hAnsi="Calibri"/>
          <w:b/>
          <w:sz w:val="22"/>
        </w:rPr>
        <w:t xml:space="preserve">Ms Miranda: </w:t>
      </w:r>
      <w:r>
        <w:rPr>
          <w:rFonts w:ascii="Calibri" w:hAnsi="Calibri"/>
          <w:sz w:val="22"/>
        </w:rPr>
        <w:t xml:space="preserve">Yes, there is a rest stop coming up soon.  </w:t>
      </w:r>
      <w:r>
        <w:rPr>
          <w:rFonts w:ascii="Calibri" w:hAnsi="Calibri"/>
          <w:i/>
          <w:sz w:val="22"/>
        </w:rPr>
        <w:t>Ừ, sắp tới trạm dừng chân rồi.</w:t>
      </w:r>
    </w:p>
    <w:p>
      <w:pPr>
        <w:spacing w:after="160" w:line="312" w:lineRule="auto"/>
      </w:pPr>
      <w:r>
        <w:rPr>
          <w:rFonts w:ascii="Calibri" w:hAnsi="Calibri"/>
          <w:b/>
          <w:sz w:val="22"/>
        </w:rPr>
        <w:t xml:space="preserve">Ms Lan: </w:t>
      </w:r>
      <w:r>
        <w:rPr>
          <w:rFonts w:ascii="Calibri" w:hAnsi="Calibri"/>
          <w:sz w:val="22"/>
        </w:rPr>
        <w:t xml:space="preserve">Good, we can eat something there then.  </w:t>
      </w:r>
      <w:r>
        <w:rPr>
          <w:rFonts w:ascii="Calibri" w:hAnsi="Calibri"/>
          <w:i/>
          <w:sz w:val="22"/>
        </w:rPr>
        <w:t>Tốt, mình ăn gì ở đó nhé.</w:t>
      </w:r>
    </w:p>
    <w:p>
      <w:pPr>
        <w:spacing w:after="160" w:line="312" w:lineRule="auto"/>
      </w:pPr>
      <w:r>
        <w:rPr>
          <w:rFonts w:ascii="Calibri" w:hAnsi="Calibri"/>
          <w:b/>
          <w:sz w:val="22"/>
        </w:rPr>
        <w:t xml:space="preserve">Ms Miranda: </w:t>
      </w:r>
      <w:r>
        <w:rPr>
          <w:rFonts w:ascii="Calibri" w:hAnsi="Calibri"/>
          <w:sz w:val="22"/>
        </w:rPr>
        <w:t xml:space="preserve">I am quite thirsty after cleaning the whole house.  </w:t>
      </w:r>
      <w:r>
        <w:rPr>
          <w:rFonts w:ascii="Calibri" w:hAnsi="Calibri"/>
          <w:i/>
          <w:sz w:val="22"/>
        </w:rPr>
        <w:t>Dọn cả nhà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fresh water in the fridge.  </w:t>
      </w:r>
      <w:r>
        <w:rPr>
          <w:rFonts w:ascii="Calibri" w:hAnsi="Calibri"/>
          <w:i/>
          <w:sz w:val="22"/>
        </w:rPr>
        <w:t>Ừ, trong tủ lạnh có nước mát.</w:t>
      </w:r>
    </w:p>
    <w:p>
      <w:pPr>
        <w:spacing w:after="160" w:line="312" w:lineRule="auto"/>
      </w:pPr>
      <w:r>
        <w:rPr>
          <w:rFonts w:ascii="Calibri" w:hAnsi="Calibri"/>
          <w:b/>
          <w:sz w:val="22"/>
        </w:rPr>
        <w:t xml:space="preserve">Ms Miranda: </w:t>
      </w:r>
      <w:r>
        <w:rPr>
          <w:rFonts w:ascii="Calibri" w:hAnsi="Calibri"/>
          <w:sz w:val="22"/>
        </w:rPr>
        <w:t xml:space="preserve">Good, I will pour a glass right now.  </w:t>
      </w:r>
      <w:r>
        <w:rPr>
          <w:rFonts w:ascii="Calibri" w:hAnsi="Calibri"/>
          <w:i/>
          <w:sz w:val="22"/>
        </w:rPr>
        <w:t>Tốt, tôi rót một ly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delayed bus.  </w:t>
      </w:r>
      <w:r>
        <w:rPr>
          <w:rFonts w:ascii="Calibri" w:hAnsi="Calibri"/>
          <w:i/>
          <w:sz w:val="22"/>
        </w:rPr>
        <w:t>Chờ xe buýt trễ khiến tôi thấy đói rồi.</w:t>
      </w:r>
    </w:p>
    <w:p>
      <w:pPr>
        <w:spacing w:after="160" w:line="312" w:lineRule="auto"/>
      </w:pPr>
      <w:r>
        <w:rPr>
          <w:rFonts w:ascii="Calibri" w:hAnsi="Calibri"/>
          <w:b/>
          <w:sz w:val="22"/>
        </w:rPr>
        <w:t xml:space="preserve">Ms Miranda: </w:t>
      </w:r>
      <w:r>
        <w:rPr>
          <w:rFonts w:ascii="Calibri" w:hAnsi="Calibri"/>
          <w:sz w:val="22"/>
        </w:rPr>
        <w:t xml:space="preserve">Yes, I have a snack in my bag if you want.  </w:t>
      </w:r>
      <w:r>
        <w:rPr>
          <w:rFonts w:ascii="Calibri" w:hAnsi="Calibri"/>
          <w:i/>
          <w:sz w:val="22"/>
        </w:rPr>
        <w:t>Ừ, tôi có đồ ăn nhẹ trong túi nếu bạn muốn.</w:t>
      </w:r>
    </w:p>
    <w:p>
      <w:pPr>
        <w:spacing w:after="160" w:line="312" w:lineRule="auto"/>
      </w:pPr>
      <w:r>
        <w:rPr>
          <w:rFonts w:ascii="Calibri" w:hAnsi="Calibri"/>
          <w:b/>
          <w:sz w:val="22"/>
        </w:rPr>
        <w:t xml:space="preserve">Ms Lan: </w:t>
      </w:r>
      <w:r>
        <w:rPr>
          <w:rFonts w:ascii="Calibri" w:hAnsi="Calibri"/>
          <w:sz w:val="22"/>
        </w:rPr>
        <w:t xml:space="preserve">That would be wonderful, thank you.  </w:t>
      </w:r>
      <w:r>
        <w:rPr>
          <w:rFonts w:ascii="Calibri" w:hAnsi="Calibri"/>
          <w:i/>
          <w:sz w:val="22"/>
        </w:rPr>
        <w:t>Vậy thì tuyệt quá, cảm ơn bạn.</w:t>
      </w:r>
    </w:p>
    <w:p>
      <w:pPr>
        <w:spacing w:after="160" w:line="312" w:lineRule="auto"/>
      </w:pPr>
      <w:r>
        <w:rPr>
          <w:rFonts w:ascii="Calibri" w:hAnsi="Calibri"/>
          <w:b/>
          <w:sz w:val="22"/>
        </w:rPr>
        <w:t xml:space="preserve">Ms Miranda: </w:t>
      </w:r>
      <w:r>
        <w:rPr>
          <w:rFonts w:ascii="Calibri" w:hAnsi="Calibri"/>
          <w:sz w:val="22"/>
        </w:rPr>
        <w:t xml:space="preserve">I am so thirsty in this hot afternoon sun.  </w:t>
      </w:r>
      <w:r>
        <w:rPr>
          <w:rFonts w:ascii="Calibri" w:hAnsi="Calibri"/>
          <w:i/>
          <w:sz w:val="22"/>
        </w:rPr>
        <w:t>Trời nắng chiều nóng thế này tôi khát nước quá.</w:t>
      </w:r>
    </w:p>
    <w:p>
      <w:pPr>
        <w:spacing w:after="160" w:line="312" w:lineRule="auto"/>
      </w:pPr>
      <w:r>
        <w:rPr>
          <w:rFonts w:ascii="Calibri" w:hAnsi="Calibri"/>
          <w:b/>
          <w:sz w:val="22"/>
        </w:rPr>
        <w:t xml:space="preserve">Ms Lan: </w:t>
      </w:r>
      <w:r>
        <w:rPr>
          <w:rFonts w:ascii="Calibri" w:hAnsi="Calibri"/>
          <w:sz w:val="22"/>
        </w:rPr>
        <w:t xml:space="preserve">Yes, let us find some shade and drink water.  </w:t>
      </w:r>
      <w:r>
        <w:rPr>
          <w:rFonts w:ascii="Calibri" w:hAnsi="Calibri"/>
          <w:i/>
          <w:sz w:val="22"/>
        </w:rPr>
        <w:t>Ừ, mình tìm chỗ mát rồi uống nước đi.</w:t>
      </w:r>
    </w:p>
    <w:p>
      <w:pPr>
        <w:spacing w:after="160" w:line="312" w:lineRule="auto"/>
      </w:pPr>
      <w:r>
        <w:rPr>
          <w:rFonts w:ascii="Calibri" w:hAnsi="Calibri"/>
          <w:b/>
          <w:sz w:val="22"/>
        </w:rPr>
        <w:t xml:space="preserve">Ms Miranda: </w:t>
      </w:r>
      <w:r>
        <w:rPr>
          <w:rFonts w:ascii="Calibri" w:hAnsi="Calibri"/>
          <w:sz w:val="22"/>
        </w:rPr>
        <w:t xml:space="preserve">Good idea, over there looks perfect.  </w:t>
      </w:r>
      <w:r>
        <w:rPr>
          <w:rFonts w:ascii="Calibri" w:hAnsi="Calibri"/>
          <w:i/>
          <w:sz w:val="22"/>
        </w:rPr>
        <w:t>Ý hay, chỗ đó trông hợp lắm.</w:t>
      </w:r>
    </w:p>
    <w:p>
      <w:pPr>
        <w:spacing w:after="160" w:line="312" w:lineRule="auto"/>
      </w:pPr>
      <w:r>
        <w:rPr>
          <w:rFonts w:ascii="Calibri" w:hAnsi="Calibri"/>
          <w:b/>
          <w:sz w:val="22"/>
        </w:rPr>
        <w:t xml:space="preserve">Ms Lan: </w:t>
      </w:r>
      <w:r>
        <w:rPr>
          <w:rFonts w:ascii="Calibri" w:hAnsi="Calibri"/>
          <w:sz w:val="22"/>
        </w:rPr>
        <w:t xml:space="preserve">I am feeling a little hungry before bed.  </w:t>
      </w:r>
      <w:r>
        <w:rPr>
          <w:rFonts w:ascii="Calibri" w:hAnsi="Calibri"/>
          <w:i/>
          <w:sz w:val="22"/>
        </w:rPr>
        <w:t>Trước khi ngủ tôi thấy hơi đói.</w:t>
      </w:r>
    </w:p>
    <w:p>
      <w:pPr>
        <w:spacing w:after="160" w:line="312" w:lineRule="auto"/>
      </w:pPr>
      <w:r>
        <w:rPr>
          <w:rFonts w:ascii="Calibri" w:hAnsi="Calibri"/>
          <w:b/>
          <w:sz w:val="22"/>
        </w:rPr>
        <w:t xml:space="preserve">Ms Miranda: </w:t>
      </w:r>
      <w:r>
        <w:rPr>
          <w:rFonts w:ascii="Calibri" w:hAnsi="Calibri"/>
          <w:sz w:val="22"/>
        </w:rPr>
        <w:t xml:space="preserve">Yes, there is some fruit in the kitchen.  </w:t>
      </w:r>
      <w:r>
        <w:rPr>
          <w:rFonts w:ascii="Calibri" w:hAnsi="Calibri"/>
          <w:i/>
          <w:sz w:val="22"/>
        </w:rPr>
        <w:t>Ừ, trong bếp có trái cây đó.</w:t>
      </w:r>
    </w:p>
    <w:p>
      <w:pPr>
        <w:spacing w:after="160" w:line="312" w:lineRule="auto"/>
      </w:pPr>
      <w:r>
        <w:rPr>
          <w:rFonts w:ascii="Calibri" w:hAnsi="Calibri"/>
          <w:b/>
          <w:sz w:val="22"/>
        </w:rPr>
        <w:t xml:space="preserve">Ms Lan: </w:t>
      </w:r>
      <w:r>
        <w:rPr>
          <w:rFonts w:ascii="Calibri" w:hAnsi="Calibri"/>
          <w:sz w:val="22"/>
        </w:rPr>
        <w:t xml:space="preserve">Good, that should be light enough.  </w:t>
      </w:r>
      <w:r>
        <w:rPr>
          <w:rFonts w:ascii="Calibri" w:hAnsi="Calibri"/>
          <w:i/>
          <w:sz w:val="22"/>
        </w:rPr>
        <w:t>Tốt, ăn vậy chắc cũng nhẹ bụng.</w:t>
      </w:r>
    </w:p>
    <w:p>
      <w:pPr>
        <w:spacing w:after="160" w:line="312" w:lineRule="auto"/>
      </w:pPr>
      <w:r>
        <w:rPr>
          <w:rFonts w:ascii="Calibri" w:hAnsi="Calibri"/>
          <w:b/>
          <w:sz w:val="22"/>
        </w:rPr>
        <w:t xml:space="preserve">Ms Miranda: </w:t>
      </w:r>
      <w:r>
        <w:rPr>
          <w:rFonts w:ascii="Calibri" w:hAnsi="Calibri"/>
          <w:sz w:val="22"/>
        </w:rPr>
        <w:t xml:space="preserve">I am extremely thirsty after that spicy meal.  </w:t>
      </w:r>
      <w:r>
        <w:rPr>
          <w:rFonts w:ascii="Calibri" w:hAnsi="Calibri"/>
          <w:i/>
          <w:sz w:val="22"/>
        </w:rPr>
        <w:t>Ăn món cay xong tôi khát nước kinh khủng.</w:t>
      </w:r>
    </w:p>
    <w:p>
      <w:pPr>
        <w:spacing w:after="160" w:line="312" w:lineRule="auto"/>
      </w:pPr>
      <w:r>
        <w:rPr>
          <w:rFonts w:ascii="Calibri" w:hAnsi="Calibri"/>
          <w:b/>
          <w:sz w:val="22"/>
        </w:rPr>
        <w:t xml:space="preserve">Ms Lan: </w:t>
      </w:r>
      <w:r>
        <w:rPr>
          <w:rFonts w:ascii="Calibri" w:hAnsi="Calibri"/>
          <w:sz w:val="22"/>
        </w:rPr>
        <w:t xml:space="preserve">Yes, here is some cold water for you.  </w:t>
      </w:r>
      <w:r>
        <w:rPr>
          <w:rFonts w:ascii="Calibri" w:hAnsi="Calibri"/>
          <w:i/>
          <w:sz w:val="22"/>
        </w:rPr>
        <w:t>Ừ, đây là nước lạnh cho bạn.</w:t>
      </w:r>
    </w:p>
    <w:p>
      <w:pPr>
        <w:spacing w:after="160" w:line="312" w:lineRule="auto"/>
      </w:pPr>
      <w:r>
        <w:rPr>
          <w:rFonts w:ascii="Calibri" w:hAnsi="Calibri"/>
          <w:b/>
          <w:sz w:val="22"/>
        </w:rPr>
        <w:t xml:space="preserve">Ms Miranda: </w:t>
      </w:r>
      <w:r>
        <w:rPr>
          <w:rFonts w:ascii="Calibri" w:hAnsi="Calibri"/>
          <w:sz w:val="22"/>
        </w:rPr>
        <w:t xml:space="preserve">Thank you, that spice really got to me.  </w:t>
      </w:r>
      <w:r>
        <w:rPr>
          <w:rFonts w:ascii="Calibri" w:hAnsi="Calibri"/>
          <w:i/>
          <w:sz w:val="22"/>
        </w:rPr>
        <w:t>Cảm ơn, món cay đó làm tôi thấm thật.</w:t>
      </w:r>
    </w:p>
    <w:p>
      <w:pPr>
        <w:spacing w:after="160" w:line="312" w:lineRule="auto"/>
      </w:pPr>
      <w:r>
        <w:rPr>
          <w:rFonts w:ascii="Calibri" w:hAnsi="Calibri"/>
          <w:b/>
          <w:sz w:val="22"/>
        </w:rPr>
        <w:t xml:space="preserve">Ms Lan: </w:t>
      </w:r>
      <w:r>
        <w:rPr>
          <w:rFonts w:ascii="Calibri" w:hAnsi="Calibri"/>
          <w:sz w:val="22"/>
        </w:rPr>
        <w:t xml:space="preserve">I am feeling hungry halfway through this movie.  </w:t>
      </w:r>
      <w:r>
        <w:rPr>
          <w:rFonts w:ascii="Calibri" w:hAnsi="Calibri"/>
          <w:i/>
          <w:sz w:val="22"/>
        </w:rPr>
        <w:t>Xem phim tới giữa tôi thấy đói rồi.</w:t>
      </w:r>
    </w:p>
    <w:p>
      <w:pPr>
        <w:spacing w:after="160" w:line="312" w:lineRule="auto"/>
      </w:pPr>
      <w:r>
        <w:rPr>
          <w:rFonts w:ascii="Calibri" w:hAnsi="Calibri"/>
          <w:b/>
          <w:sz w:val="22"/>
        </w:rPr>
        <w:t xml:space="preserve">Ms Miranda: </w:t>
      </w:r>
      <w:r>
        <w:rPr>
          <w:rFonts w:ascii="Calibri" w:hAnsi="Calibri"/>
          <w:sz w:val="22"/>
        </w:rPr>
        <w:t xml:space="preserve">Yes, let us pause and grab some popcorn.  </w:t>
      </w:r>
      <w:r>
        <w:rPr>
          <w:rFonts w:ascii="Calibri" w:hAnsi="Calibri"/>
          <w:i/>
          <w:sz w:val="22"/>
        </w:rPr>
        <w:t>Ừ, mình tạm dừng rồi lấy bắp rang đi.</w:t>
      </w:r>
    </w:p>
    <w:p>
      <w:pPr>
        <w:spacing w:after="160" w:line="312" w:lineRule="auto"/>
      </w:pPr>
      <w:r>
        <w:rPr>
          <w:rFonts w:ascii="Calibri" w:hAnsi="Calibri"/>
          <w:b/>
          <w:sz w:val="22"/>
        </w:rPr>
        <w:t xml:space="preserve">Ms Lan: </w:t>
      </w:r>
      <w:r>
        <w:rPr>
          <w:rFonts w:ascii="Calibri" w:hAnsi="Calibri"/>
          <w:sz w:val="22"/>
        </w:rPr>
        <w:t xml:space="preserve">Good idea, I will get it now.  </w:t>
      </w:r>
      <w:r>
        <w:rPr>
          <w:rFonts w:ascii="Calibri" w:hAnsi="Calibri"/>
          <w:i/>
          <w:sz w:val="22"/>
        </w:rPr>
        <w:t>Ý hay, tôi lấy ngay.</w:t>
      </w:r>
    </w:p>
    <w:p>
      <w:pPr>
        <w:spacing w:after="160" w:line="312" w:lineRule="auto"/>
      </w:pPr>
      <w:r>
        <w:rPr>
          <w:rFonts w:ascii="Calibri" w:hAnsi="Calibri"/>
          <w:b/>
          <w:sz w:val="22"/>
        </w:rPr>
        <w:t xml:space="preserve">Ms Miranda: </w:t>
      </w:r>
      <w:r>
        <w:rPr>
          <w:rFonts w:ascii="Calibri" w:hAnsi="Calibri"/>
          <w:sz w:val="22"/>
        </w:rPr>
        <w:t xml:space="preserve">I am getting thirsty standing over this hot stove.  </w:t>
      </w:r>
      <w:r>
        <w:rPr>
          <w:rFonts w:ascii="Calibri" w:hAnsi="Calibri"/>
          <w:i/>
          <w:sz w:val="22"/>
        </w:rPr>
        <w:t>Đứng bên bếp nóng khiến tôi khát nước.</w:t>
      </w:r>
    </w:p>
    <w:p>
      <w:pPr>
        <w:spacing w:after="160" w:line="312" w:lineRule="auto"/>
      </w:pPr>
      <w:r>
        <w:rPr>
          <w:rFonts w:ascii="Calibri" w:hAnsi="Calibri"/>
          <w:b/>
          <w:sz w:val="22"/>
        </w:rPr>
        <w:t xml:space="preserve">Ms Lan: </w:t>
      </w:r>
      <w:r>
        <w:rPr>
          <w:rFonts w:ascii="Calibri" w:hAnsi="Calibri"/>
          <w:sz w:val="22"/>
        </w:rPr>
        <w:t xml:space="preserve">Yes, I will pour you some water now.  </w:t>
      </w:r>
      <w:r>
        <w:rPr>
          <w:rFonts w:ascii="Calibri" w:hAnsi="Calibri"/>
          <w:i/>
          <w:sz w:val="22"/>
        </w:rPr>
        <w:t>Ừ, tôi rót nước cho bạn ngay.</w:t>
      </w:r>
    </w:p>
    <w:p>
      <w:pPr>
        <w:spacing w:after="160" w:line="312" w:lineRule="auto"/>
      </w:pPr>
      <w:r>
        <w:rPr>
          <w:rFonts w:ascii="Calibri" w:hAnsi="Calibri"/>
          <w:b/>
          <w:sz w:val="22"/>
        </w:rPr>
        <w:t xml:space="preserve">Ms Miranda: </w:t>
      </w:r>
      <w:r>
        <w:rPr>
          <w:rFonts w:ascii="Calibri" w:hAnsi="Calibri"/>
          <w:sz w:val="22"/>
        </w:rPr>
        <w:t xml:space="preserve">Thank you, I really need a break.  </w:t>
      </w:r>
      <w:r>
        <w:rPr>
          <w:rFonts w:ascii="Calibri" w:hAnsi="Calibri"/>
          <w:i/>
          <w:sz w:val="22"/>
        </w:rPr>
        <w:t>Cảm ơn, tôi cần nghỉ chút thật.</w:t>
      </w:r>
    </w:p>
    <w:p>
      <w:pPr>
        <w:spacing w:after="160" w:line="312" w:lineRule="auto"/>
      </w:pPr>
      <w:r>
        <w:rPr>
          <w:rFonts w:ascii="Calibri" w:hAnsi="Calibri"/>
          <w:b/>
          <w:sz w:val="22"/>
        </w:rPr>
        <w:t xml:space="preserve">Ms Lan: </w:t>
      </w:r>
      <w:r>
        <w:rPr>
          <w:rFonts w:ascii="Calibri" w:hAnsi="Calibri"/>
          <w:sz w:val="22"/>
        </w:rPr>
        <w:t xml:space="preserve">I am very hungry after that workout.  </w:t>
      </w:r>
      <w:r>
        <w:rPr>
          <w:rFonts w:ascii="Calibri" w:hAnsi="Calibri"/>
          <w:i/>
          <w:sz w:val="22"/>
        </w:rPr>
        <w:t>Tập xong tôi đói bụng lắm.</w:t>
      </w:r>
    </w:p>
    <w:p>
      <w:pPr>
        <w:spacing w:after="160" w:line="312" w:lineRule="auto"/>
      </w:pPr>
      <w:r>
        <w:rPr>
          <w:rFonts w:ascii="Calibri" w:hAnsi="Calibri"/>
          <w:b/>
          <w:sz w:val="22"/>
        </w:rPr>
        <w:t xml:space="preserve">Ms Miranda: </w:t>
      </w:r>
      <w:r>
        <w:rPr>
          <w:rFonts w:ascii="Calibri" w:hAnsi="Calibri"/>
          <w:sz w:val="22"/>
        </w:rPr>
        <w:t xml:space="preserve">Yes, let us find something protein-rich to eat.  </w:t>
      </w:r>
      <w:r>
        <w:rPr>
          <w:rFonts w:ascii="Calibri" w:hAnsi="Calibri"/>
          <w:i/>
          <w:sz w:val="22"/>
        </w:rPr>
        <w:t>Ừ, mình tìm món giàu đạm để ăn đi.</w:t>
      </w:r>
    </w:p>
    <w:p>
      <w:pPr>
        <w:spacing w:after="160" w:line="312" w:lineRule="auto"/>
      </w:pPr>
      <w:r>
        <w:rPr>
          <w:rFonts w:ascii="Calibri" w:hAnsi="Calibri"/>
          <w:b/>
          <w:sz w:val="22"/>
        </w:rPr>
        <w:t xml:space="preserve">Ms Lan: </w:t>
      </w:r>
      <w:r>
        <w:rPr>
          <w:rFonts w:ascii="Calibri" w:hAnsi="Calibri"/>
          <w:sz w:val="22"/>
        </w:rPr>
        <w:t xml:space="preserve">Good, that sounds like exactly what I need.  </w:t>
      </w:r>
      <w:r>
        <w:rPr>
          <w:rFonts w:ascii="Calibri" w:hAnsi="Calibri"/>
          <w:i/>
          <w:sz w:val="22"/>
        </w:rPr>
        <w:t>Tốt, nghe đúng thứ tôi cần luôn.</w:t>
      </w:r>
    </w:p>
    <w:p>
      <w:pPr>
        <w:spacing w:after="160" w:line="312" w:lineRule="auto"/>
      </w:pPr>
      <w:r>
        <w:rPr>
          <w:rFonts w:ascii="Calibri" w:hAnsi="Calibri"/>
          <w:b/>
          <w:sz w:val="22"/>
        </w:rPr>
        <w:t xml:space="preserve">Ms Miranda: </w:t>
      </w:r>
      <w:r>
        <w:rPr>
          <w:rFonts w:ascii="Calibri" w:hAnsi="Calibri"/>
          <w:sz w:val="22"/>
        </w:rPr>
        <w:t xml:space="preserve">I am really thirsty from this hike.  </w:t>
      </w:r>
      <w:r>
        <w:rPr>
          <w:rFonts w:ascii="Calibri" w:hAnsi="Calibri"/>
          <w:i/>
          <w:sz w:val="22"/>
        </w:rPr>
        <w:t>Leo núi khiến tôi khát nước thật sự.</w:t>
      </w:r>
    </w:p>
    <w:p>
      <w:pPr>
        <w:spacing w:after="160" w:line="312" w:lineRule="auto"/>
      </w:pPr>
      <w:r>
        <w:rPr>
          <w:rFonts w:ascii="Calibri" w:hAnsi="Calibri"/>
          <w:b/>
          <w:sz w:val="22"/>
        </w:rPr>
        <w:t xml:space="preserve">Ms Lan: </w:t>
      </w:r>
      <w:r>
        <w:rPr>
          <w:rFonts w:ascii="Calibri" w:hAnsi="Calibri"/>
          <w:sz w:val="22"/>
        </w:rPr>
        <w:t xml:space="preserve">Yes, here is my water bottle, drink up.  </w:t>
      </w:r>
      <w:r>
        <w:rPr>
          <w:rFonts w:ascii="Calibri" w:hAnsi="Calibri"/>
          <w:i/>
          <w:sz w:val="22"/>
        </w:rPr>
        <w:t>Ừ, đây là bình nước của tôi, uống đi.</w:t>
      </w:r>
    </w:p>
    <w:p>
      <w:pPr>
        <w:spacing w:after="160" w:line="312" w:lineRule="auto"/>
      </w:pPr>
      <w:r>
        <w:rPr>
          <w:rFonts w:ascii="Calibri" w:hAnsi="Calibri"/>
          <w:b/>
          <w:sz w:val="22"/>
        </w:rPr>
        <w:t xml:space="preserve">Ms Miranda: </w:t>
      </w:r>
      <w:r>
        <w:rPr>
          <w:rFonts w:ascii="Calibri" w:hAnsi="Calibri"/>
          <w:sz w:val="22"/>
        </w:rPr>
        <w:t xml:space="preserve">Thank you, that is such a relief.  </w:t>
      </w:r>
      <w:r>
        <w:rPr>
          <w:rFonts w:ascii="Calibri" w:hAnsi="Calibri"/>
          <w:i/>
          <w:sz w:val="22"/>
        </w:rPr>
        <w:t>Cảm ơn, đỡ hẳn luôn.</w:t>
      </w:r>
    </w:p>
    <w:p>
      <w:pPr>
        <w:spacing w:after="160" w:line="312" w:lineRule="auto"/>
      </w:pPr>
      <w:r>
        <w:rPr>
          <w:rFonts w:ascii="Calibri" w:hAnsi="Calibri"/>
          <w:b/>
          <w:sz w:val="22"/>
        </w:rPr>
        <w:t xml:space="preserve">Ms Lan: </w:t>
      </w:r>
      <w:r>
        <w:rPr>
          <w:rFonts w:ascii="Calibri" w:hAnsi="Calibri"/>
          <w:sz w:val="22"/>
        </w:rPr>
        <w:t xml:space="preserve">I am getting hungry studying this late at night.  </w:t>
      </w:r>
      <w:r>
        <w:rPr>
          <w:rFonts w:ascii="Calibri" w:hAnsi="Calibri"/>
          <w:i/>
          <w:sz w:val="22"/>
        </w:rPr>
        <w:t>Học khuya thế này tôi thấy đói rồi.</w:t>
      </w:r>
    </w:p>
    <w:p>
      <w:pPr>
        <w:spacing w:after="160" w:line="312" w:lineRule="auto"/>
      </w:pPr>
      <w:r>
        <w:rPr>
          <w:rFonts w:ascii="Calibri" w:hAnsi="Calibri"/>
          <w:b/>
          <w:sz w:val="22"/>
        </w:rPr>
        <w:t xml:space="preserve">Ms Miranda: </w:t>
      </w:r>
      <w:r>
        <w:rPr>
          <w:rFonts w:ascii="Calibri" w:hAnsi="Calibri"/>
          <w:sz w:val="22"/>
        </w:rPr>
        <w:t xml:space="preserve">Yes, I will make us a light snack.  </w:t>
      </w:r>
      <w:r>
        <w:rPr>
          <w:rFonts w:ascii="Calibri" w:hAnsi="Calibri"/>
          <w:i/>
          <w:sz w:val="22"/>
        </w:rPr>
        <w:t>Ừ, để tôi làm món ăn nhẹ cho mình.</w:t>
      </w:r>
    </w:p>
    <w:p>
      <w:pPr>
        <w:spacing w:after="160" w:line="312" w:lineRule="auto"/>
      </w:pPr>
      <w:r>
        <w:rPr>
          <w:rFonts w:ascii="Calibri" w:hAnsi="Calibri"/>
          <w:b/>
          <w:sz w:val="22"/>
        </w:rPr>
        <w:t xml:space="preserve">Ms Lan: </w:t>
      </w:r>
      <w:r>
        <w:rPr>
          <w:rFonts w:ascii="Calibri" w:hAnsi="Calibri"/>
          <w:sz w:val="22"/>
        </w:rPr>
        <w:t xml:space="preserve">Good, that should help me focus again.  </w:t>
      </w:r>
      <w:r>
        <w:rPr>
          <w:rFonts w:ascii="Calibri" w:hAnsi="Calibri"/>
          <w:i/>
          <w:sz w:val="22"/>
        </w:rPr>
        <w:t>Tốt, vậy sẽ giúp tôi tập trung lại.</w:t>
      </w:r>
    </w:p>
    <w:p>
      <w:pPr>
        <w:spacing w:after="160" w:line="312" w:lineRule="auto"/>
      </w:pPr>
      <w:r>
        <w:rPr>
          <w:rFonts w:ascii="Calibri" w:hAnsi="Calibri"/>
          <w:b/>
          <w:sz w:val="22"/>
        </w:rPr>
        <w:t xml:space="preserve">Ms Miranda: </w:t>
      </w:r>
      <w:r>
        <w:rPr>
          <w:rFonts w:ascii="Calibri" w:hAnsi="Calibri"/>
          <w:sz w:val="22"/>
        </w:rPr>
        <w:t xml:space="preserve">I am so thirsty from laughing so much.  </w:t>
      </w:r>
      <w:r>
        <w:rPr>
          <w:rFonts w:ascii="Calibri" w:hAnsi="Calibri"/>
          <w:i/>
          <w:sz w:val="22"/>
        </w:rPr>
        <w:t>Cười nhiều quá khiến tôi khát nước.</w:t>
      </w:r>
    </w:p>
    <w:p>
      <w:pPr>
        <w:spacing w:after="160" w:line="312" w:lineRule="auto"/>
      </w:pPr>
      <w:r>
        <w:rPr>
          <w:rFonts w:ascii="Calibri" w:hAnsi="Calibri"/>
          <w:b/>
          <w:sz w:val="22"/>
        </w:rPr>
        <w:t xml:space="preserve">Ms Lan: </w:t>
      </w:r>
      <w:r>
        <w:rPr>
          <w:rFonts w:ascii="Calibri" w:hAnsi="Calibri"/>
          <w:sz w:val="22"/>
        </w:rPr>
        <w:t xml:space="preserve">Yes, let me get you a drink right away.  </w:t>
      </w:r>
      <w:r>
        <w:rPr>
          <w:rFonts w:ascii="Calibri" w:hAnsi="Calibri"/>
          <w:i/>
          <w:sz w:val="22"/>
        </w:rPr>
        <w:t>Ừ, để tôi lấy nước cho bạn ngay.</w:t>
      </w:r>
    </w:p>
    <w:p>
      <w:pPr>
        <w:spacing w:after="160" w:line="312" w:lineRule="auto"/>
      </w:pPr>
      <w:r>
        <w:rPr>
          <w:rFonts w:ascii="Calibri" w:hAnsi="Calibri"/>
          <w:b/>
          <w:sz w:val="22"/>
        </w:rPr>
        <w:t xml:space="preserve">Ms Miranda: </w:t>
      </w:r>
      <w:r>
        <w:rPr>
          <w:rFonts w:ascii="Calibri" w:hAnsi="Calibri"/>
          <w:sz w:val="22"/>
        </w:rPr>
        <w:t xml:space="preserve">Thank you, my throat really needs it.  </w:t>
      </w:r>
      <w:r>
        <w:rPr>
          <w:rFonts w:ascii="Calibri" w:hAnsi="Calibri"/>
          <w:i/>
          <w:sz w:val="22"/>
        </w:rPr>
        <w:t>Cảm ơn, cổ họng tôi đang cần lắm.</w:t>
      </w:r>
    </w:p>
    <w:p>
      <w:pPr>
        <w:spacing w:after="160" w:line="312" w:lineRule="auto"/>
      </w:pPr>
      <w:r>
        <w:rPr>
          <w:rFonts w:ascii="Calibri" w:hAnsi="Calibri"/>
          <w:b/>
          <w:sz w:val="22"/>
        </w:rPr>
        <w:t xml:space="preserve">Ms Lan: </w:t>
      </w:r>
      <w:r>
        <w:rPr>
          <w:rFonts w:ascii="Calibri" w:hAnsi="Calibri"/>
          <w:sz w:val="22"/>
        </w:rPr>
        <w:t xml:space="preserve">I am feeling hungry on this long flight.  </w:t>
      </w:r>
      <w:r>
        <w:rPr>
          <w:rFonts w:ascii="Calibri" w:hAnsi="Calibri"/>
          <w:i/>
          <w:sz w:val="22"/>
        </w:rPr>
        <w:t>Trên chuyến bay dài này tôi thấy đói.</w:t>
      </w:r>
    </w:p>
    <w:p>
      <w:pPr>
        <w:spacing w:after="160" w:line="312" w:lineRule="auto"/>
      </w:pPr>
      <w:r>
        <w:rPr>
          <w:rFonts w:ascii="Calibri" w:hAnsi="Calibri"/>
          <w:b/>
          <w:sz w:val="22"/>
        </w:rPr>
        <w:t xml:space="preserve">Ms Miranda: </w:t>
      </w:r>
      <w:r>
        <w:rPr>
          <w:rFonts w:ascii="Calibri" w:hAnsi="Calibri"/>
          <w:sz w:val="22"/>
        </w:rPr>
        <w:t xml:space="preserve">Yes, the meal service should start soon.  </w:t>
      </w:r>
      <w:r>
        <w:rPr>
          <w:rFonts w:ascii="Calibri" w:hAnsi="Calibri"/>
          <w:i/>
          <w:sz w:val="22"/>
        </w:rPr>
        <w:t>Ừ, sắp phục vụ bữa ăn rồi.</w:t>
      </w:r>
    </w:p>
    <w:p>
      <w:pPr>
        <w:spacing w:after="160" w:line="312" w:lineRule="auto"/>
      </w:pPr>
      <w:r>
        <w:rPr>
          <w:rFonts w:ascii="Calibri" w:hAnsi="Calibri"/>
          <w:b/>
          <w:sz w:val="22"/>
        </w:rPr>
        <w:t xml:space="preserve">Ms Lan: </w:t>
      </w:r>
      <w:r>
        <w:rPr>
          <w:rFonts w:ascii="Calibri" w:hAnsi="Calibri"/>
          <w:sz w:val="22"/>
        </w:rPr>
        <w:t xml:space="preserve">Good, I will wait a little longer then.  </w:t>
      </w:r>
      <w:r>
        <w:rPr>
          <w:rFonts w:ascii="Calibri" w:hAnsi="Calibri"/>
          <w:i/>
          <w:sz w:val="22"/>
        </w:rPr>
        <w:t>Tốt, vậy tôi chờ thêm chút.</w:t>
      </w:r>
    </w:p>
    <w:p>
      <w:pPr>
        <w:spacing w:after="160" w:line="312" w:lineRule="auto"/>
      </w:pPr>
      <w:r>
        <w:rPr>
          <w:rFonts w:ascii="Calibri" w:hAnsi="Calibri"/>
          <w:b/>
          <w:sz w:val="22"/>
        </w:rPr>
        <w:t xml:space="preserve">Ms Miranda: </w:t>
      </w:r>
      <w:r>
        <w:rPr>
          <w:rFonts w:ascii="Calibri" w:hAnsi="Calibri"/>
          <w:sz w:val="22"/>
        </w:rPr>
        <w:t xml:space="preserve">I am quite thirsty from painting this fence.  </w:t>
      </w:r>
      <w:r>
        <w:rPr>
          <w:rFonts w:ascii="Calibri" w:hAnsi="Calibri"/>
          <w:i/>
          <w:sz w:val="22"/>
        </w:rPr>
        <w:t>Sơn hàng rào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break and drink some water.  </w:t>
      </w:r>
      <w:r>
        <w:rPr>
          <w:rFonts w:ascii="Calibri" w:hAnsi="Calibri"/>
          <w:i/>
          <w:sz w:val="22"/>
        </w:rPr>
        <w:t>Ừ, nghỉ tay rồi uống nước đi.</w:t>
      </w:r>
    </w:p>
    <w:p>
      <w:pPr>
        <w:spacing w:after="160" w:line="312" w:lineRule="auto"/>
      </w:pPr>
      <w:r>
        <w:rPr>
          <w:rFonts w:ascii="Calibri" w:hAnsi="Calibri"/>
          <w:b/>
          <w:sz w:val="22"/>
        </w:rPr>
        <w:t xml:space="preserve">Ms Miranda: </w:t>
      </w:r>
      <w:r>
        <w:rPr>
          <w:rFonts w:ascii="Calibri" w:hAnsi="Calibri"/>
          <w:sz w:val="22"/>
        </w:rPr>
        <w:t xml:space="preserve">Good idea, I will sit down for a bit.  </w:t>
      </w:r>
      <w:r>
        <w:rPr>
          <w:rFonts w:ascii="Calibri" w:hAnsi="Calibri"/>
          <w:i/>
          <w:sz w:val="22"/>
        </w:rPr>
        <w:t>Ý hay, tôi ngồi nghỉ chút.</w:t>
      </w:r>
    </w:p>
    <w:p>
      <w:pPr>
        <w:spacing w:after="160" w:line="312" w:lineRule="auto"/>
      </w:pPr>
      <w:r>
        <w:rPr>
          <w:rFonts w:ascii="Calibri" w:hAnsi="Calibri"/>
          <w:b/>
          <w:sz w:val="22"/>
        </w:rPr>
        <w:t xml:space="preserve">Ms Lan: </w:t>
      </w:r>
      <w:r>
        <w:rPr>
          <w:rFonts w:ascii="Calibri" w:hAnsi="Calibri"/>
          <w:sz w:val="22"/>
        </w:rPr>
        <w:t xml:space="preserve">I am very hungry, I skipped breakfast this morning.  </w:t>
      </w:r>
      <w:r>
        <w:rPr>
          <w:rFonts w:ascii="Calibri" w:hAnsi="Calibri"/>
          <w:i/>
          <w:sz w:val="22"/>
        </w:rPr>
        <w:t>Tôi đói lắm, sáng nay tôi bỏ bữa sáng.</w:t>
      </w:r>
    </w:p>
    <w:p>
      <w:pPr>
        <w:spacing w:after="160" w:line="312" w:lineRule="auto"/>
      </w:pPr>
      <w:r>
        <w:rPr>
          <w:rFonts w:ascii="Calibri" w:hAnsi="Calibri"/>
          <w:b/>
          <w:sz w:val="22"/>
        </w:rPr>
        <w:t xml:space="preserve">Ms Miranda: </w:t>
      </w:r>
      <w:r>
        <w:rPr>
          <w:rFonts w:ascii="Calibri" w:hAnsi="Calibri"/>
          <w:sz w:val="22"/>
        </w:rPr>
        <w:t xml:space="preserve">Yes, let us get you something to eat quickly.  </w:t>
      </w:r>
      <w:r>
        <w:rPr>
          <w:rFonts w:ascii="Calibri" w:hAnsi="Calibri"/>
          <w:i/>
          <w:sz w:val="22"/>
        </w:rPr>
        <w:t>Ừ, mình tìm gì cho bạn ăn nhanh đi.</w:t>
      </w:r>
    </w:p>
    <w:p>
      <w:pPr>
        <w:spacing w:after="160" w:line="312" w:lineRule="auto"/>
      </w:pPr>
      <w:r>
        <w:rPr>
          <w:rFonts w:ascii="Calibri" w:hAnsi="Calibri"/>
          <w:b/>
          <w:sz w:val="22"/>
        </w:rPr>
        <w:t xml:space="preserve">Ms Lan: </w:t>
      </w:r>
      <w:r>
        <w:rPr>
          <w:rFonts w:ascii="Calibri" w:hAnsi="Calibri"/>
          <w:sz w:val="22"/>
        </w:rPr>
        <w:t xml:space="preserve">Good, I really should not skip meals.  </w:t>
      </w:r>
      <w:r>
        <w:rPr>
          <w:rFonts w:ascii="Calibri" w:hAnsi="Calibri"/>
          <w:i/>
          <w:sz w:val="22"/>
        </w:rPr>
        <w:t>Tốt, tôi không nên bỏ bữa vậy đâu.</w:t>
      </w:r>
    </w:p>
    <w:p>
      <w:pPr>
        <w:spacing w:after="160" w:line="312" w:lineRule="auto"/>
      </w:pPr>
      <w:r>
        <w:rPr>
          <w:rFonts w:ascii="Calibri" w:hAnsi="Calibri"/>
          <w:b/>
          <w:sz w:val="22"/>
        </w:rPr>
        <w:t xml:space="preserve">Ms Miranda: </w:t>
      </w:r>
      <w:r>
        <w:rPr>
          <w:rFonts w:ascii="Calibri" w:hAnsi="Calibri"/>
          <w:sz w:val="22"/>
        </w:rPr>
        <w:t xml:space="preserve">I am so thirsty, I think I have a fever.  </w:t>
      </w:r>
      <w:r>
        <w:rPr>
          <w:rFonts w:ascii="Calibri" w:hAnsi="Calibri"/>
          <w:i/>
          <w:sz w:val="22"/>
        </w:rPr>
        <w:t>Tôi khát nước quá, chắc tôi bị sốt rồi.</w:t>
      </w:r>
    </w:p>
    <w:p>
      <w:pPr>
        <w:spacing w:after="160" w:line="312" w:lineRule="auto"/>
      </w:pPr>
      <w:r>
        <w:rPr>
          <w:rFonts w:ascii="Calibri" w:hAnsi="Calibri"/>
          <w:b/>
          <w:sz w:val="22"/>
        </w:rPr>
        <w:t xml:space="preserve">Ms Lan: </w:t>
      </w:r>
      <w:r>
        <w:rPr>
          <w:rFonts w:ascii="Calibri" w:hAnsi="Calibri"/>
          <w:sz w:val="22"/>
        </w:rPr>
        <w:t xml:space="preserve">Yes, drink plenty of water and rest.  </w:t>
      </w:r>
      <w:r>
        <w:rPr>
          <w:rFonts w:ascii="Calibri" w:hAnsi="Calibri"/>
          <w:i/>
          <w:sz w:val="22"/>
        </w:rPr>
        <w:t>Ừ, uống nhiều nước và nghỉ ngơi nhé.</w:t>
      </w:r>
    </w:p>
    <w:p>
      <w:pPr>
        <w:spacing w:after="160" w:line="312" w:lineRule="auto"/>
      </w:pPr>
      <w:r>
        <w:rPr>
          <w:rFonts w:ascii="Calibri" w:hAnsi="Calibri"/>
          <w:b/>
          <w:sz w:val="22"/>
        </w:rPr>
        <w:t xml:space="preserve">Ms Miranda: </w:t>
      </w:r>
      <w:r>
        <w:rPr>
          <w:rFonts w:ascii="Calibri" w:hAnsi="Calibri"/>
          <w:sz w:val="22"/>
        </w:rPr>
        <w:t xml:space="preserve">Good advice, I will lie down now.  </w:t>
      </w:r>
      <w:r>
        <w:rPr>
          <w:rFonts w:ascii="Calibri" w:hAnsi="Calibri"/>
          <w:i/>
          <w:sz w:val="22"/>
        </w:rPr>
        <w:t>Lời khuyên hay, tôi nằm nghỉ ngay.</w:t>
      </w:r>
    </w:p>
    <w:p>
      <w:pPr>
        <w:spacing w:after="160" w:line="312" w:lineRule="auto"/>
      </w:pPr>
      <w:r>
        <w:rPr>
          <w:rFonts w:ascii="Calibri" w:hAnsi="Calibri"/>
          <w:b/>
          <w:sz w:val="22"/>
        </w:rPr>
        <w:t xml:space="preserve">Ms Lan: </w:t>
      </w:r>
      <w:r>
        <w:rPr>
          <w:rFonts w:ascii="Calibri" w:hAnsi="Calibri"/>
          <w:sz w:val="22"/>
        </w:rPr>
        <w:t xml:space="preserve">I am getting hungry waiting for this food delivery.  </w:t>
      </w:r>
      <w:r>
        <w:rPr>
          <w:rFonts w:ascii="Calibri" w:hAnsi="Calibri"/>
          <w:i/>
          <w:sz w:val="22"/>
        </w:rPr>
        <w:t>Chờ giao đồ ăn khiến tôi thấy đói.</w:t>
      </w:r>
    </w:p>
    <w:p>
      <w:pPr>
        <w:spacing w:after="160" w:line="312" w:lineRule="auto"/>
      </w:pPr>
      <w:r>
        <w:rPr>
          <w:rFonts w:ascii="Calibri" w:hAnsi="Calibri"/>
          <w:b/>
          <w:sz w:val="22"/>
        </w:rPr>
        <w:t xml:space="preserve">Ms Miranda: </w:t>
      </w:r>
      <w:r>
        <w:rPr>
          <w:rFonts w:ascii="Calibri" w:hAnsi="Calibri"/>
          <w:sz w:val="22"/>
        </w:rPr>
        <w:t xml:space="preserve">Yes, it should arrive any minute now.  </w:t>
      </w:r>
      <w:r>
        <w:rPr>
          <w:rFonts w:ascii="Calibri" w:hAnsi="Calibri"/>
          <w:i/>
          <w:sz w:val="22"/>
        </w:rPr>
        <w:t>Ừ, chắc sắp tới rồi.</w:t>
      </w:r>
    </w:p>
    <w:p>
      <w:pPr>
        <w:spacing w:after="160" w:line="312" w:lineRule="auto"/>
      </w:pPr>
      <w:r>
        <w:rPr>
          <w:rFonts w:ascii="Calibri" w:hAnsi="Calibri"/>
          <w:b/>
          <w:sz w:val="22"/>
        </w:rPr>
        <w:t xml:space="preserve">Ms Lan: </w:t>
      </w:r>
      <w:r>
        <w:rPr>
          <w:rFonts w:ascii="Calibri" w:hAnsi="Calibri"/>
          <w:sz w:val="22"/>
        </w:rPr>
        <w:t xml:space="preserve">Good, I will keep an eye on the door.  </w:t>
      </w:r>
      <w:r>
        <w:rPr>
          <w:rFonts w:ascii="Calibri" w:hAnsi="Calibri"/>
          <w:i/>
          <w:sz w:val="22"/>
        </w:rPr>
        <w:t>Tốt, tôi để ý cửa ngay.</w:t>
      </w:r>
    </w:p>
    <w:p>
      <w:pPr>
        <w:spacing w:after="160" w:line="312" w:lineRule="auto"/>
      </w:pPr>
      <w:r>
        <w:rPr>
          <w:rFonts w:ascii="Calibri" w:hAnsi="Calibri"/>
          <w:b/>
          <w:sz w:val="22"/>
        </w:rPr>
        <w:t xml:space="preserve">Ms Miranda: </w:t>
      </w:r>
      <w:r>
        <w:rPr>
          <w:rFonts w:ascii="Calibri" w:hAnsi="Calibri"/>
          <w:sz w:val="22"/>
        </w:rPr>
        <w:t xml:space="preserve">I am quite thirsty after that long phone call.  </w:t>
      </w:r>
      <w:r>
        <w:rPr>
          <w:rFonts w:ascii="Calibri" w:hAnsi="Calibri"/>
          <w:i/>
          <w:sz w:val="22"/>
        </w:rPr>
        <w:t>Nói chuyện điện thoại lâu khiến tôi khát nước.</w:t>
      </w:r>
    </w:p>
    <w:p>
      <w:pPr>
        <w:spacing w:after="160" w:line="312" w:lineRule="auto"/>
      </w:pPr>
      <w:r>
        <w:rPr>
          <w:rFonts w:ascii="Calibri" w:hAnsi="Calibri"/>
          <w:b/>
          <w:sz w:val="22"/>
        </w:rPr>
        <w:t xml:space="preserve">Ms Lan: </w:t>
      </w:r>
      <w:r>
        <w:rPr>
          <w:rFonts w:ascii="Calibri" w:hAnsi="Calibri"/>
          <w:sz w:val="22"/>
        </w:rPr>
        <w:t xml:space="preserve">Yes, here is a glass of water for you.  </w:t>
      </w:r>
      <w:r>
        <w:rPr>
          <w:rFonts w:ascii="Calibri" w:hAnsi="Calibri"/>
          <w:i/>
          <w:sz w:val="22"/>
        </w:rPr>
        <w:t>Ừ, đây là ly nước cho bạn.</w:t>
      </w:r>
    </w:p>
    <w:p>
      <w:pPr>
        <w:spacing w:after="160" w:line="312" w:lineRule="auto"/>
      </w:pPr>
      <w:r>
        <w:rPr>
          <w:rFonts w:ascii="Calibri" w:hAnsi="Calibri"/>
          <w:b/>
          <w:sz w:val="22"/>
        </w:rPr>
        <w:t xml:space="preserve">Ms Miranda: </w:t>
      </w:r>
      <w:r>
        <w:rPr>
          <w:rFonts w:ascii="Calibri" w:hAnsi="Calibri"/>
          <w:sz w:val="22"/>
        </w:rPr>
        <w:t xml:space="preserve">Thank you, my throat is quite dry.  </w:t>
      </w:r>
      <w:r>
        <w:rPr>
          <w:rFonts w:ascii="Calibri" w:hAnsi="Calibri"/>
          <w:i/>
          <w:sz w:val="22"/>
        </w:rPr>
        <w:t>Cảm ơn, cổ họng tôi khô quá.</w:t>
      </w:r>
    </w:p>
    <w:p>
      <w:pPr>
        <w:spacing w:after="160" w:line="312" w:lineRule="auto"/>
      </w:pPr>
      <w:r>
        <w:rPr>
          <w:rFonts w:ascii="Calibri" w:hAnsi="Calibri"/>
          <w:b/>
          <w:sz w:val="22"/>
        </w:rPr>
        <w:t xml:space="preserve">Ms Lan: </w:t>
      </w:r>
      <w:r>
        <w:rPr>
          <w:rFonts w:ascii="Calibri" w:hAnsi="Calibri"/>
          <w:sz w:val="22"/>
        </w:rPr>
        <w:t xml:space="preserve">I am getting hungry on this long car ride.  </w:t>
      </w:r>
      <w:r>
        <w:rPr>
          <w:rFonts w:ascii="Calibri" w:hAnsi="Calibri"/>
          <w:i/>
          <w:sz w:val="22"/>
        </w:rPr>
        <w:t>Trên chuyến xe dài này tôi thấy đói.</w:t>
      </w:r>
    </w:p>
    <w:p>
      <w:pPr>
        <w:spacing w:after="160" w:line="312" w:lineRule="auto"/>
      </w:pPr>
      <w:r>
        <w:rPr>
          <w:rFonts w:ascii="Calibri" w:hAnsi="Calibri"/>
          <w:b/>
          <w:sz w:val="22"/>
        </w:rPr>
        <w:t xml:space="preserve">Ms Miranda: </w:t>
      </w:r>
      <w:r>
        <w:rPr>
          <w:rFonts w:ascii="Calibri" w:hAnsi="Calibri"/>
          <w:sz w:val="22"/>
        </w:rPr>
        <w:t xml:space="preserve">Yes, there are snacks in the back seat.  </w:t>
      </w:r>
      <w:r>
        <w:rPr>
          <w:rFonts w:ascii="Calibri" w:hAnsi="Calibri"/>
          <w:i/>
          <w:sz w:val="22"/>
        </w:rPr>
        <w:t>Ừ, ghế sau có đồ ăn vặt đó.</w:t>
      </w:r>
    </w:p>
    <w:p>
      <w:pPr>
        <w:spacing w:after="160" w:line="312" w:lineRule="auto"/>
      </w:pPr>
      <w:r>
        <w:rPr>
          <w:rFonts w:ascii="Calibri" w:hAnsi="Calibri"/>
          <w:b/>
          <w:sz w:val="22"/>
        </w:rPr>
        <w:t xml:space="preserve">Ms Lan: </w:t>
      </w:r>
      <w:r>
        <w:rPr>
          <w:rFonts w:ascii="Calibri" w:hAnsi="Calibri"/>
          <w:sz w:val="22"/>
        </w:rPr>
        <w:t xml:space="preserve">Good, I will grab some now.  </w:t>
      </w:r>
      <w:r>
        <w:rPr>
          <w:rFonts w:ascii="Calibri" w:hAnsi="Calibri"/>
          <w:i/>
          <w:sz w:val="22"/>
        </w:rPr>
        <w:t>Tốt, tôi lấy ngay.</w:t>
      </w:r>
    </w:p>
    <w:p>
      <w:pPr>
        <w:spacing w:after="160" w:line="312" w:lineRule="auto"/>
      </w:pPr>
      <w:r>
        <w:rPr>
          <w:rFonts w:ascii="Calibri" w:hAnsi="Calibri"/>
          <w:b/>
          <w:sz w:val="22"/>
        </w:rPr>
        <w:t xml:space="preserve">Ms Miranda: </w:t>
      </w:r>
      <w:r>
        <w:rPr>
          <w:rFonts w:ascii="Calibri" w:hAnsi="Calibri"/>
          <w:sz w:val="22"/>
        </w:rPr>
        <w:t xml:space="preserve">I am getting thirsty during this yoga session.  </w:t>
      </w:r>
      <w:r>
        <w:rPr>
          <w:rFonts w:ascii="Calibri" w:hAnsi="Calibri"/>
          <w:i/>
          <w:sz w:val="22"/>
        </w:rPr>
        <w:t>Buổi tập yoga này khiến tôi khát nước.</w:t>
      </w:r>
    </w:p>
    <w:p>
      <w:pPr>
        <w:spacing w:after="160" w:line="312" w:lineRule="auto"/>
      </w:pPr>
      <w:r>
        <w:rPr>
          <w:rFonts w:ascii="Calibri" w:hAnsi="Calibri"/>
          <w:b/>
          <w:sz w:val="22"/>
        </w:rPr>
        <w:t xml:space="preserve">Ms Lan: </w:t>
      </w:r>
      <w:r>
        <w:rPr>
          <w:rFonts w:ascii="Calibri" w:hAnsi="Calibri"/>
          <w:sz w:val="22"/>
        </w:rPr>
        <w:t xml:space="preserve">Yes, your water bottle is right beside your mat.  </w:t>
      </w:r>
      <w:r>
        <w:rPr>
          <w:rFonts w:ascii="Calibri" w:hAnsi="Calibri"/>
          <w:i/>
          <w:sz w:val="22"/>
        </w:rPr>
        <w:t>Ừ, bình nước của bạn ngay cạnh thảm tập đó.</w:t>
      </w:r>
    </w:p>
    <w:p>
      <w:pPr>
        <w:spacing w:after="160" w:line="312" w:lineRule="auto"/>
      </w:pPr>
      <w:r>
        <w:rPr>
          <w:rFonts w:ascii="Calibri" w:hAnsi="Calibri"/>
          <w:b/>
          <w:sz w:val="22"/>
        </w:rPr>
        <w:t xml:space="preserve">Ms Miranda: </w:t>
      </w:r>
      <w:r>
        <w:rPr>
          <w:rFonts w:ascii="Calibri" w:hAnsi="Calibri"/>
          <w:sz w:val="22"/>
        </w:rPr>
        <w:t xml:space="preserve">Good, I will take a quick sip now.  </w:t>
      </w:r>
      <w:r>
        <w:rPr>
          <w:rFonts w:ascii="Calibri" w:hAnsi="Calibri"/>
          <w:i/>
          <w:sz w:val="22"/>
        </w:rPr>
        <w:t>Tốt, tôi uống một ngụm ngay.</w:t>
      </w:r>
    </w:p>
    <w:p>
      <w:pPr>
        <w:spacing w:after="160" w:line="312" w:lineRule="auto"/>
      </w:pPr>
      <w:r>
        <w:rPr>
          <w:rFonts w:ascii="Calibri" w:hAnsi="Calibri"/>
          <w:b/>
          <w:sz w:val="22"/>
        </w:rPr>
        <w:t xml:space="preserve">Ms Lan: </w:t>
      </w:r>
      <w:r>
        <w:rPr>
          <w:rFonts w:ascii="Calibri" w:hAnsi="Calibri"/>
          <w:sz w:val="22"/>
        </w:rPr>
        <w:t xml:space="preserve">I am feeling hungry right before this big test.  </w:t>
      </w:r>
      <w:r>
        <w:rPr>
          <w:rFonts w:ascii="Calibri" w:hAnsi="Calibri"/>
          <w:i/>
          <w:sz w:val="22"/>
        </w:rPr>
        <w:t>Trước bài kiểm tra lớn này tôi thấy đói.</w:t>
      </w:r>
    </w:p>
    <w:p>
      <w:pPr>
        <w:spacing w:after="160" w:line="312" w:lineRule="auto"/>
      </w:pPr>
      <w:r>
        <w:rPr>
          <w:rFonts w:ascii="Calibri" w:hAnsi="Calibri"/>
          <w:b/>
          <w:sz w:val="22"/>
        </w:rPr>
        <w:t xml:space="preserve">Ms Miranda: </w:t>
      </w:r>
      <w:r>
        <w:rPr>
          <w:rFonts w:ascii="Calibri" w:hAnsi="Calibri"/>
          <w:sz w:val="22"/>
        </w:rPr>
        <w:t xml:space="preserve">Yes, eat something light before you go in.  </w:t>
      </w:r>
      <w:r>
        <w:rPr>
          <w:rFonts w:ascii="Calibri" w:hAnsi="Calibri"/>
          <w:i/>
          <w:sz w:val="22"/>
        </w:rPr>
        <w:t>Ừ, ăn gì nhẹ trước khi vào phòng thi đi.</w:t>
      </w:r>
    </w:p>
    <w:p>
      <w:pPr>
        <w:spacing w:after="160" w:line="312" w:lineRule="auto"/>
      </w:pPr>
      <w:r>
        <w:rPr>
          <w:rFonts w:ascii="Calibri" w:hAnsi="Calibri"/>
          <w:b/>
          <w:sz w:val="22"/>
        </w:rPr>
        <w:t xml:space="preserve">Ms Lan: </w:t>
      </w:r>
      <w:r>
        <w:rPr>
          <w:rFonts w:ascii="Calibri" w:hAnsi="Calibri"/>
          <w:sz w:val="22"/>
        </w:rPr>
        <w:t xml:space="preserve">Good idea, I will grab a banana.  </w:t>
      </w:r>
      <w:r>
        <w:rPr>
          <w:rFonts w:ascii="Calibri" w:hAnsi="Calibri"/>
          <w:i/>
          <w:sz w:val="22"/>
        </w:rPr>
        <w:t>Ý hay, tôi lấy một quả chuối.</w:t>
      </w:r>
    </w:p>
    <w:p>
      <w:pPr>
        <w:spacing w:after="160" w:line="312" w:lineRule="auto"/>
      </w:pPr>
      <w:r>
        <w:rPr>
          <w:rFonts w:ascii="Calibri" w:hAnsi="Calibri"/>
          <w:b/>
          <w:sz w:val="22"/>
        </w:rPr>
        <w:t xml:space="preserve">Ms Miranda: </w:t>
      </w:r>
      <w:r>
        <w:rPr>
          <w:rFonts w:ascii="Calibri" w:hAnsi="Calibri"/>
          <w:sz w:val="22"/>
        </w:rPr>
        <w:t xml:space="preserve">I am extremely thirsty after mowing the whole lawn.  </w:t>
      </w:r>
      <w:r>
        <w:rPr>
          <w:rFonts w:ascii="Calibri" w:hAnsi="Calibri"/>
          <w:i/>
          <w:sz w:val="22"/>
        </w:rPr>
        <w:t>Cắt cỏ cả sân xong tôi khát nước kinh khủng.</w:t>
      </w:r>
    </w:p>
    <w:p>
      <w:pPr>
        <w:spacing w:after="160" w:line="312" w:lineRule="auto"/>
      </w:pPr>
      <w:r>
        <w:rPr>
          <w:rFonts w:ascii="Calibri" w:hAnsi="Calibri"/>
          <w:b/>
          <w:sz w:val="22"/>
        </w:rPr>
        <w:t xml:space="preserve">Ms Lan: </w:t>
      </w:r>
      <w:r>
        <w:rPr>
          <w:rFonts w:ascii="Calibri" w:hAnsi="Calibri"/>
          <w:sz w:val="22"/>
        </w:rPr>
        <w:t xml:space="preserve">Yes, come inside and cool off with some water.  </w:t>
      </w:r>
      <w:r>
        <w:rPr>
          <w:rFonts w:ascii="Calibri" w:hAnsi="Calibri"/>
          <w:i/>
          <w:sz w:val="22"/>
        </w:rPr>
        <w:t>Ừ, vào trong uống nước cho mát đi.</w:t>
      </w:r>
    </w:p>
    <w:p>
      <w:pPr>
        <w:spacing w:after="160" w:line="312" w:lineRule="auto"/>
      </w:pPr>
      <w:r>
        <w:rPr>
          <w:rFonts w:ascii="Calibri" w:hAnsi="Calibri"/>
          <w:b/>
          <w:sz w:val="22"/>
        </w:rPr>
        <w:t xml:space="preserve">Ms Miranda: </w:t>
      </w:r>
      <w:r>
        <w:rPr>
          <w:rFonts w:ascii="Calibri" w:hAnsi="Calibri"/>
          <w:sz w:val="22"/>
        </w:rPr>
        <w:t xml:space="preserve">Good, I really need to sit down too.  </w:t>
      </w:r>
      <w:r>
        <w:rPr>
          <w:rFonts w:ascii="Calibri" w:hAnsi="Calibri"/>
          <w:i/>
          <w:sz w:val="22"/>
        </w:rPr>
        <w:t>Tốt, tôi cũng cần ngồi nghỉ chút.</w:t>
      </w:r>
    </w:p>
    <w:p>
      <w:pPr>
        <w:spacing w:after="160" w:line="312" w:lineRule="auto"/>
      </w:pPr>
      <w:r>
        <w:rPr>
          <w:rFonts w:ascii="Calibri" w:hAnsi="Calibri"/>
          <w:b/>
          <w:sz w:val="22"/>
        </w:rPr>
        <w:t xml:space="preserve">Ms Lan: </w:t>
      </w:r>
      <w:r>
        <w:rPr>
          <w:rFonts w:ascii="Calibri" w:hAnsi="Calibri"/>
          <w:sz w:val="22"/>
        </w:rPr>
        <w:t xml:space="preserve">I am getting hungry during this short break at school.  </w:t>
      </w:r>
      <w:r>
        <w:rPr>
          <w:rFonts w:ascii="Calibri" w:hAnsi="Calibri"/>
          <w:i/>
          <w:sz w:val="22"/>
        </w:rPr>
        <w:t>Giờ ra chơi ngắn này khiến tôi thấy đói.</w:t>
      </w:r>
    </w:p>
    <w:p>
      <w:pPr>
        <w:spacing w:after="160" w:line="312" w:lineRule="auto"/>
      </w:pPr>
      <w:r>
        <w:rPr>
          <w:rFonts w:ascii="Calibri" w:hAnsi="Calibri"/>
          <w:b/>
          <w:sz w:val="22"/>
        </w:rPr>
        <w:t xml:space="preserve">Ms Miranda: </w:t>
      </w:r>
      <w:r>
        <w:rPr>
          <w:rFonts w:ascii="Calibri" w:hAnsi="Calibri"/>
          <w:sz w:val="22"/>
        </w:rPr>
        <w:t xml:space="preserve">Yes, the canteen is still open for a few minutes.  </w:t>
      </w:r>
      <w:r>
        <w:rPr>
          <w:rFonts w:ascii="Calibri" w:hAnsi="Calibri"/>
          <w:i/>
          <w:sz w:val="22"/>
        </w:rPr>
        <w:t>Ừ, căng tin vẫn còn mở vài phút nữa.</w:t>
      </w:r>
    </w:p>
    <w:p>
      <w:pPr>
        <w:spacing w:after="160" w:line="312" w:lineRule="auto"/>
      </w:pPr>
      <w:r>
        <w:rPr>
          <w:rFonts w:ascii="Calibri" w:hAnsi="Calibri"/>
          <w:b/>
          <w:sz w:val="22"/>
        </w:rPr>
        <w:t xml:space="preserve">Ms Lan: </w:t>
      </w:r>
      <w:r>
        <w:rPr>
          <w:rFonts w:ascii="Calibri" w:hAnsi="Calibri"/>
          <w:sz w:val="22"/>
        </w:rPr>
        <w:t xml:space="preserve">Good, let us hurry over there then.  </w:t>
      </w:r>
      <w:r>
        <w:rPr>
          <w:rFonts w:ascii="Calibri" w:hAnsi="Calibri"/>
          <w:i/>
          <w:sz w:val="22"/>
        </w:rPr>
        <w:t>Tốt, mình nhanh chân qua đó đi.</w:t>
      </w:r>
    </w:p>
    <w:p>
      <w:pPr>
        <w:spacing w:after="160" w:line="312" w:lineRule="auto"/>
      </w:pPr>
      <w:r>
        <w:rPr>
          <w:rFonts w:ascii="Calibri" w:hAnsi="Calibri"/>
          <w:b/>
          <w:sz w:val="22"/>
        </w:rPr>
        <w:t xml:space="preserve">Ms Miranda: </w:t>
      </w:r>
      <w:r>
        <w:rPr>
          <w:rFonts w:ascii="Calibri" w:hAnsi="Calibri"/>
          <w:sz w:val="22"/>
        </w:rPr>
        <w:t xml:space="preserve">I am quite thirsty from chasing the kids around.  </w:t>
      </w:r>
      <w:r>
        <w:rPr>
          <w:rFonts w:ascii="Calibri" w:hAnsi="Calibri"/>
          <w:i/>
          <w:sz w:val="22"/>
        </w:rPr>
        <w:t>Chạy theo mấy đứa nhỏ khiến tôi khát nước.</w:t>
      </w:r>
    </w:p>
    <w:p>
      <w:pPr>
        <w:spacing w:after="160" w:line="312" w:lineRule="auto"/>
      </w:pPr>
      <w:r>
        <w:rPr>
          <w:rFonts w:ascii="Calibri" w:hAnsi="Calibri"/>
          <w:b/>
          <w:sz w:val="22"/>
        </w:rPr>
        <w:t xml:space="preserve">Ms Lan: </w:t>
      </w:r>
      <w:r>
        <w:rPr>
          <w:rFonts w:ascii="Calibri" w:hAnsi="Calibri"/>
          <w:sz w:val="22"/>
        </w:rPr>
        <w:t xml:space="preserve">Yes, take a moment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sit down for a minute.  </w:t>
      </w:r>
      <w:r>
        <w:rPr>
          <w:rFonts w:ascii="Calibri" w:hAnsi="Calibri"/>
          <w:i/>
          <w:sz w:val="22"/>
        </w:rPr>
        <w:t>Tốt, tôi ngồi nghỉ một chút.</w:t>
      </w:r>
    </w:p>
    <w:p>
      <w:pPr>
        <w:spacing w:after="160" w:line="312" w:lineRule="auto"/>
      </w:pPr>
      <w:r>
        <w:rPr>
          <w:rFonts w:ascii="Calibri" w:hAnsi="Calibri"/>
          <w:b/>
          <w:sz w:val="22"/>
        </w:rPr>
        <w:t xml:space="preserve">Ms Lan: </w:t>
      </w:r>
      <w:r>
        <w:rPr>
          <w:rFonts w:ascii="Calibri" w:hAnsi="Calibri"/>
          <w:sz w:val="22"/>
        </w:rPr>
        <w:t xml:space="preserve">I am so hungry after that swim.  </w:t>
      </w:r>
      <w:r>
        <w:rPr>
          <w:rFonts w:ascii="Calibri" w:hAnsi="Calibri"/>
          <w:i/>
          <w:sz w:val="22"/>
        </w:rPr>
        <w:t>Bơi xong tôi đói bụng quá.</w:t>
      </w:r>
    </w:p>
    <w:p>
      <w:pPr>
        <w:spacing w:after="160" w:line="312" w:lineRule="auto"/>
      </w:pPr>
      <w:r>
        <w:rPr>
          <w:rFonts w:ascii="Calibri" w:hAnsi="Calibri"/>
          <w:b/>
          <w:sz w:val="22"/>
        </w:rPr>
        <w:t xml:space="preserve">Ms Miranda: </w:t>
      </w:r>
      <w:r>
        <w:rPr>
          <w:rFonts w:ascii="Calibri" w:hAnsi="Calibri"/>
          <w:sz w:val="22"/>
        </w:rPr>
        <w:t xml:space="preserve">Yes, swimming really does work up an appetite.  </w:t>
      </w:r>
      <w:r>
        <w:rPr>
          <w:rFonts w:ascii="Calibri" w:hAnsi="Calibri"/>
          <w:i/>
          <w:sz w:val="22"/>
        </w:rPr>
        <w:t>Ừ, bơi lội đúng là làm đói bụng thật.</w:t>
      </w:r>
    </w:p>
    <w:p>
      <w:pPr>
        <w:spacing w:after="160" w:line="312" w:lineRule="auto"/>
      </w:pPr>
      <w:r>
        <w:rPr>
          <w:rFonts w:ascii="Calibri" w:hAnsi="Calibri"/>
          <w:b/>
          <w:sz w:val="22"/>
        </w:rPr>
        <w:t xml:space="preserve">Ms Lan: </w:t>
      </w:r>
      <w:r>
        <w:rPr>
          <w:rFonts w:ascii="Calibri" w:hAnsi="Calibri"/>
          <w:sz w:val="22"/>
        </w:rPr>
        <w:t xml:space="preserve">Good, let us find a place to eat then.  </w:t>
      </w:r>
      <w:r>
        <w:rPr>
          <w:rFonts w:ascii="Calibri" w:hAnsi="Calibri"/>
          <w:i/>
          <w:sz w:val="22"/>
        </w:rPr>
        <w:t>Tốt, mình tìm chỗ ăn đi.</w:t>
      </w:r>
    </w:p>
    <w:p>
      <w:pPr>
        <w:spacing w:after="160" w:line="312" w:lineRule="auto"/>
      </w:pPr>
      <w:r>
        <w:rPr>
          <w:rFonts w:ascii="Calibri" w:hAnsi="Calibri"/>
          <w:b/>
          <w:sz w:val="22"/>
        </w:rPr>
        <w:t xml:space="preserve">Ms Miranda: </w:t>
      </w:r>
      <w:r>
        <w:rPr>
          <w:rFonts w:ascii="Calibri" w:hAnsi="Calibri"/>
          <w:sz w:val="22"/>
        </w:rPr>
        <w:t xml:space="preserve">I am extremely thirsty in this hot yoga class.  </w:t>
      </w:r>
      <w:r>
        <w:rPr>
          <w:rFonts w:ascii="Calibri" w:hAnsi="Calibri"/>
          <w:i/>
          <w:sz w:val="22"/>
        </w:rPr>
        <w:t>Lớp yoga nóng này khiến tôi khát nước kinh khủng.</w:t>
      </w:r>
    </w:p>
    <w:p>
      <w:pPr>
        <w:spacing w:after="160" w:line="312" w:lineRule="auto"/>
      </w:pPr>
      <w:r>
        <w:rPr>
          <w:rFonts w:ascii="Calibri" w:hAnsi="Calibri"/>
          <w:b/>
          <w:sz w:val="22"/>
        </w:rPr>
        <w:t xml:space="preserve">Ms Lan: </w:t>
      </w:r>
      <w:r>
        <w:rPr>
          <w:rFonts w:ascii="Calibri" w:hAnsi="Calibri"/>
          <w:sz w:val="22"/>
        </w:rPr>
        <w:t xml:space="preserve">Yes, remember to sip water between poses.  </w:t>
      </w:r>
      <w:r>
        <w:rPr>
          <w:rFonts w:ascii="Calibri" w:hAnsi="Calibri"/>
          <w:i/>
          <w:sz w:val="22"/>
        </w:rPr>
        <w:t>Ừ, nhớ uống nước giữa các động tác nhé.</w:t>
      </w:r>
    </w:p>
    <w:p>
      <w:pPr>
        <w:spacing w:after="160" w:line="312" w:lineRule="auto"/>
      </w:pPr>
      <w:r>
        <w:rPr>
          <w:rFonts w:ascii="Calibri" w:hAnsi="Calibri"/>
          <w:b/>
          <w:sz w:val="22"/>
        </w:rPr>
        <w:t xml:space="preserve">Ms Miranda: </w:t>
      </w:r>
      <w:r>
        <w:rPr>
          <w:rFonts w:ascii="Calibri" w:hAnsi="Calibri"/>
          <w:sz w:val="22"/>
        </w:rPr>
        <w:t xml:space="preserve">Good reminder, I will do that now.  </w:t>
      </w:r>
      <w:r>
        <w:rPr>
          <w:rFonts w:ascii="Calibri" w:hAnsi="Calibri"/>
          <w:i/>
          <w:sz w:val="22"/>
        </w:rPr>
        <w:t>Nhắc hay đấy, tôi làm ngay.</w:t>
      </w:r>
    </w:p>
    <w:p>
      <w:pPr>
        <w:spacing w:after="160" w:line="312" w:lineRule="auto"/>
      </w:pPr>
      <w:r>
        <w:rPr>
          <w:rFonts w:ascii="Calibri" w:hAnsi="Calibri"/>
          <w:b/>
          <w:sz w:val="22"/>
        </w:rPr>
        <w:t xml:space="preserve">Ms Lan: </w:t>
      </w:r>
      <w:r>
        <w:rPr>
          <w:rFonts w:ascii="Calibri" w:hAnsi="Calibri"/>
          <w:sz w:val="22"/>
        </w:rPr>
        <w:t xml:space="preserve">I am getting hungry waiting at the doctor's office.  </w:t>
      </w:r>
      <w:r>
        <w:rPr>
          <w:rFonts w:ascii="Calibri" w:hAnsi="Calibri"/>
          <w:i/>
          <w:sz w:val="22"/>
        </w:rPr>
        <w:t>Chờ ở phòng khám bác sĩ khiến tôi thấy đói.</w:t>
      </w:r>
    </w:p>
    <w:p>
      <w:pPr>
        <w:spacing w:after="160" w:line="312" w:lineRule="auto"/>
      </w:pPr>
      <w:r>
        <w:rPr>
          <w:rFonts w:ascii="Calibri" w:hAnsi="Calibri"/>
          <w:b/>
          <w:sz w:val="22"/>
        </w:rPr>
        <w:t xml:space="preserve">Ms Miranda: </w:t>
      </w:r>
      <w:r>
        <w:rPr>
          <w:rFonts w:ascii="Calibri" w:hAnsi="Calibri"/>
          <w:sz w:val="22"/>
        </w:rPr>
        <w:t xml:space="preserve">Yes, I have a granola bar you can have.  </w:t>
      </w:r>
      <w:r>
        <w:rPr>
          <w:rFonts w:ascii="Calibri" w:hAnsi="Calibri"/>
          <w:i/>
          <w:sz w:val="22"/>
        </w:rPr>
        <w:t>Ừ, tôi có thanh granola cho bạn đây.</w:t>
      </w:r>
    </w:p>
    <w:p>
      <w:pPr>
        <w:spacing w:after="160" w:line="312" w:lineRule="auto"/>
      </w:pPr>
      <w:r>
        <w:rPr>
          <w:rFonts w:ascii="Calibri" w:hAnsi="Calibri"/>
          <w:b/>
          <w:sz w:val="22"/>
        </w:rPr>
        <w:t xml:space="preserve">Ms Lan: </w:t>
      </w:r>
      <w:r>
        <w:rPr>
          <w:rFonts w:ascii="Calibri" w:hAnsi="Calibri"/>
          <w:sz w:val="22"/>
        </w:rPr>
        <w:t xml:space="preserve">Thank you, that will hold me over.  </w:t>
      </w:r>
      <w:r>
        <w:rPr>
          <w:rFonts w:ascii="Calibri" w:hAnsi="Calibri"/>
          <w:i/>
          <w:sz w:val="22"/>
        </w:rPr>
        <w:t>Cảm ơn, vậy đỡ đói tạm thời.</w:t>
      </w:r>
    </w:p>
    <w:p>
      <w:pPr>
        <w:spacing w:after="160" w:line="312" w:lineRule="auto"/>
      </w:pPr>
      <w:r>
        <w:rPr>
          <w:rFonts w:ascii="Calibri" w:hAnsi="Calibri"/>
          <w:b/>
          <w:sz w:val="22"/>
        </w:rPr>
        <w:t xml:space="preserve">Ms Miranda: </w:t>
      </w:r>
      <w:r>
        <w:rPr>
          <w:rFonts w:ascii="Calibri" w:hAnsi="Calibri"/>
          <w:sz w:val="22"/>
        </w:rPr>
        <w:t xml:space="preserve">I am so thirsty after that long walk.  </w:t>
      </w:r>
      <w:r>
        <w:rPr>
          <w:rFonts w:ascii="Calibri" w:hAnsi="Calibri"/>
          <w:i/>
          <w:sz w:val="22"/>
        </w:rPr>
        <w:t>Đi bộ xa xong tôi khát nước quá.</w:t>
      </w:r>
    </w:p>
    <w:p>
      <w:pPr>
        <w:spacing w:after="160" w:line="312" w:lineRule="auto"/>
      </w:pPr>
      <w:r>
        <w:rPr>
          <w:rFonts w:ascii="Calibri" w:hAnsi="Calibri"/>
          <w:b/>
          <w:sz w:val="22"/>
        </w:rPr>
        <w:t xml:space="preserve">Ms Lan: </w:t>
      </w:r>
      <w:r>
        <w:rPr>
          <w:rFonts w:ascii="Calibri" w:hAnsi="Calibri"/>
          <w:sz w:val="22"/>
        </w:rPr>
        <w:t xml:space="preserve">Yes, there is a water fountain right there.  </w:t>
      </w:r>
      <w:r>
        <w:rPr>
          <w:rFonts w:ascii="Calibri" w:hAnsi="Calibri"/>
          <w:i/>
          <w:sz w:val="22"/>
        </w:rPr>
        <w:t>Ừ, ngay đó có vòi nước uống đó.</w:t>
      </w:r>
    </w:p>
    <w:p>
      <w:pPr>
        <w:spacing w:after="160" w:line="312" w:lineRule="auto"/>
      </w:pPr>
      <w:r>
        <w:rPr>
          <w:rFonts w:ascii="Calibri" w:hAnsi="Calibri"/>
          <w:b/>
          <w:sz w:val="22"/>
        </w:rPr>
        <w:t xml:space="preserve">Ms Miranda: </w:t>
      </w:r>
      <w:r>
        <w:rPr>
          <w:rFonts w:ascii="Calibri" w:hAnsi="Calibri"/>
          <w:sz w:val="22"/>
        </w:rPr>
        <w:t xml:space="preserve">Good, I will drink from it now.  </w:t>
      </w:r>
      <w:r>
        <w:rPr>
          <w:rFonts w:ascii="Calibri" w:hAnsi="Calibri"/>
          <w:i/>
          <w:sz w:val="22"/>
        </w:rPr>
        <w:t>Tốt, tôi uống ngay.</w:t>
      </w:r>
    </w:p>
    <w:p>
      <w:pPr>
        <w:spacing w:after="160" w:line="312" w:lineRule="auto"/>
      </w:pPr>
      <w:r>
        <w:rPr>
          <w:rFonts w:ascii="Calibri" w:hAnsi="Calibri"/>
          <w:b/>
          <w:sz w:val="22"/>
        </w:rPr>
        <w:t xml:space="preserve">Ms Lan: </w:t>
      </w:r>
      <w:r>
        <w:rPr>
          <w:rFonts w:ascii="Calibri" w:hAnsi="Calibri"/>
          <w:sz w:val="22"/>
        </w:rPr>
        <w:t xml:space="preserve">I am getting hungry during this power outage.  </w:t>
      </w:r>
      <w:r>
        <w:rPr>
          <w:rFonts w:ascii="Calibri" w:hAnsi="Calibri"/>
          <w:i/>
          <w:sz w:val="22"/>
        </w:rPr>
        <w:t>Mất điện thế này khiến tôi thấy đói.</w:t>
      </w:r>
    </w:p>
    <w:p>
      <w:pPr>
        <w:spacing w:after="160" w:line="312" w:lineRule="auto"/>
      </w:pPr>
      <w:r>
        <w:rPr>
          <w:rFonts w:ascii="Calibri" w:hAnsi="Calibri"/>
          <w:b/>
          <w:sz w:val="22"/>
        </w:rPr>
        <w:t xml:space="preserve">Ms Miranda: </w:t>
      </w:r>
      <w:r>
        <w:rPr>
          <w:rFonts w:ascii="Calibri" w:hAnsi="Calibri"/>
          <w:sz w:val="22"/>
        </w:rPr>
        <w:t xml:space="preserve">Yes, we still have bread and cheese in the pantry.  </w:t>
      </w:r>
      <w:r>
        <w:rPr>
          <w:rFonts w:ascii="Calibri" w:hAnsi="Calibri"/>
          <w:i/>
          <w:sz w:val="22"/>
        </w:rPr>
        <w:t>Ừ, trong tủ vẫn còn bánh mì với phô mai.</w:t>
      </w:r>
    </w:p>
    <w:p>
      <w:pPr>
        <w:spacing w:after="160" w:line="312" w:lineRule="auto"/>
      </w:pPr>
      <w:r>
        <w:rPr>
          <w:rFonts w:ascii="Calibri" w:hAnsi="Calibri"/>
          <w:b/>
          <w:sz w:val="22"/>
        </w:rPr>
        <w:t xml:space="preserve">Ms Lan: </w:t>
      </w:r>
      <w:r>
        <w:rPr>
          <w:rFonts w:ascii="Calibri" w:hAnsi="Calibri"/>
          <w:sz w:val="22"/>
        </w:rPr>
        <w:t xml:space="preserve">Good, that will work just fine then.  </w:t>
      </w:r>
      <w:r>
        <w:rPr>
          <w:rFonts w:ascii="Calibri" w:hAnsi="Calibri"/>
          <w:i/>
          <w:sz w:val="22"/>
        </w:rPr>
        <w:t>Tốt, vậy ăn tạm cũng ổn.</w:t>
      </w:r>
    </w:p>
    <w:p>
      <w:pPr>
        <w:spacing w:after="160" w:line="312" w:lineRule="auto"/>
      </w:pPr>
      <w:r>
        <w:rPr>
          <w:rFonts w:ascii="Calibri" w:hAnsi="Calibri"/>
          <w:b/>
          <w:sz w:val="22"/>
        </w:rPr>
        <w:t xml:space="preserve">Ms Miranda: </w:t>
      </w:r>
      <w:r>
        <w:rPr>
          <w:rFonts w:ascii="Calibri" w:hAnsi="Calibri"/>
          <w:sz w:val="22"/>
        </w:rPr>
        <w:t xml:space="preserve">I am getting thirsty carrying all this laundry.  </w:t>
      </w:r>
      <w:r>
        <w:rPr>
          <w:rFonts w:ascii="Calibri" w:hAnsi="Calibri"/>
          <w:i/>
          <w:sz w:val="22"/>
        </w:rPr>
        <w:t>Bưng đồ giặt nhiều thế này khiến tôi khát nước.</w:t>
      </w:r>
    </w:p>
    <w:p>
      <w:pPr>
        <w:spacing w:after="160" w:line="312" w:lineRule="auto"/>
      </w:pPr>
      <w:r>
        <w:rPr>
          <w:rFonts w:ascii="Calibri" w:hAnsi="Calibri"/>
          <w:b/>
          <w:sz w:val="22"/>
        </w:rPr>
        <w:t xml:space="preserve">Ms Lan: </w:t>
      </w:r>
      <w:r>
        <w:rPr>
          <w:rFonts w:ascii="Calibri" w:hAnsi="Calibri"/>
          <w:sz w:val="22"/>
        </w:rPr>
        <w:t xml:space="preserve">Yes, take a short break and drink some water.  </w:t>
      </w:r>
      <w:r>
        <w:rPr>
          <w:rFonts w:ascii="Calibri" w:hAnsi="Calibri"/>
          <w:i/>
          <w:sz w:val="22"/>
        </w:rPr>
        <w:t>Ừ, nghỉ chút rồi uống nước đi.</w:t>
      </w:r>
    </w:p>
    <w:p>
      <w:pPr>
        <w:spacing w:after="160" w:line="312" w:lineRule="auto"/>
      </w:pPr>
      <w:r>
        <w:rPr>
          <w:rFonts w:ascii="Calibri" w:hAnsi="Calibri"/>
          <w:b/>
          <w:sz w:val="22"/>
        </w:rPr>
        <w:t xml:space="preserve">Ms Miranda: </w:t>
      </w:r>
      <w:r>
        <w:rPr>
          <w:rFonts w:ascii="Calibri" w:hAnsi="Calibri"/>
          <w:sz w:val="22"/>
        </w:rPr>
        <w:t xml:space="preserve">Good, I will finish this last load first.  </w:t>
      </w:r>
      <w:r>
        <w:rPr>
          <w:rFonts w:ascii="Calibri" w:hAnsi="Calibri"/>
          <w:i/>
          <w:sz w:val="22"/>
        </w:rPr>
        <w:t>Tốt, để tôi làm xong mẻ cuối này đã.</w:t>
      </w:r>
    </w:p>
    <w:p>
      <w:pPr>
        <w:spacing w:after="160" w:line="312" w:lineRule="auto"/>
      </w:pPr>
      <w:r>
        <w:rPr>
          <w:rFonts w:ascii="Calibri" w:hAnsi="Calibri"/>
          <w:b/>
          <w:sz w:val="22"/>
        </w:rPr>
        <w:t xml:space="preserve">Ms Lan: </w:t>
      </w:r>
      <w:r>
        <w:rPr>
          <w:rFonts w:ascii="Calibri" w:hAnsi="Calibri"/>
          <w:sz w:val="22"/>
        </w:rPr>
        <w:t xml:space="preserve">I am feeling hungry after that long nap.  </w:t>
      </w:r>
      <w:r>
        <w:rPr>
          <w:rFonts w:ascii="Calibri" w:hAnsi="Calibri"/>
          <w:i/>
          <w:sz w:val="22"/>
        </w:rPr>
        <w:t>Ngủ trưa dậy tôi thấy đói bụng.</w:t>
      </w:r>
    </w:p>
    <w:p>
      <w:pPr>
        <w:spacing w:after="160" w:line="312" w:lineRule="auto"/>
      </w:pPr>
      <w:r>
        <w:rPr>
          <w:rFonts w:ascii="Calibri" w:hAnsi="Calibri"/>
          <w:b/>
          <w:sz w:val="22"/>
        </w:rPr>
        <w:t xml:space="preserve">Ms Miranda: </w:t>
      </w:r>
      <w:r>
        <w:rPr>
          <w:rFonts w:ascii="Calibri" w:hAnsi="Calibri"/>
          <w:sz w:val="22"/>
        </w:rPr>
        <w:t xml:space="preserve">Yes, let us make something warm to eat.  </w:t>
      </w:r>
      <w:r>
        <w:rPr>
          <w:rFonts w:ascii="Calibri" w:hAnsi="Calibri"/>
          <w:i/>
          <w:sz w:val="22"/>
        </w:rPr>
        <w:t>Ừ, mình làm gì ấm ấm để ăn đi.</w:t>
      </w:r>
    </w:p>
    <w:p>
      <w:pPr>
        <w:spacing w:after="160" w:line="312" w:lineRule="auto"/>
      </w:pPr>
      <w:r>
        <w:rPr>
          <w:rFonts w:ascii="Calibri" w:hAnsi="Calibri"/>
          <w:b/>
          <w:sz w:val="22"/>
        </w:rPr>
        <w:t xml:space="preserve">Ms Lan: </w:t>
      </w:r>
      <w:r>
        <w:rPr>
          <w:rFonts w:ascii="Calibri" w:hAnsi="Calibri"/>
          <w:sz w:val="22"/>
        </w:rPr>
        <w:t xml:space="preserve">Good, that sounds perfect right now.  </w:t>
      </w:r>
      <w:r>
        <w:rPr>
          <w:rFonts w:ascii="Calibri" w:hAnsi="Calibri"/>
          <w:i/>
          <w:sz w:val="22"/>
        </w:rPr>
        <w:t>Tốt, nghe hợp lúc này lắm.</w:t>
      </w:r>
    </w:p>
    <w:p>
      <w:pPr>
        <w:spacing w:after="160" w:line="312" w:lineRule="auto"/>
      </w:pPr>
      <w:r>
        <w:rPr>
          <w:rFonts w:ascii="Calibri" w:hAnsi="Calibri"/>
          <w:b/>
          <w:sz w:val="22"/>
        </w:rPr>
        <w:t xml:space="preserve">Ms Miranda: </w:t>
      </w:r>
      <w:r>
        <w:rPr>
          <w:rFonts w:ascii="Calibri" w:hAnsi="Calibri"/>
          <w:sz w:val="22"/>
        </w:rPr>
        <w:t xml:space="preserve">Why does saying you are hungry or thirsty matter so much anyway?  </w:t>
      </w:r>
      <w:r>
        <w:rPr>
          <w:rFonts w:ascii="Calibri" w:hAnsi="Calibri"/>
          <w:i/>
          <w:sz w:val="22"/>
        </w:rPr>
        <w:t>Vậy vì sao nói mình đói hay khát lại quan trọng đến thế?</w:t>
      </w:r>
    </w:p>
    <w:p>
      <w:pPr>
        <w:spacing w:after="160" w:line="312" w:lineRule="auto"/>
      </w:pPr>
      <w:r>
        <w:rPr>
          <w:rFonts w:ascii="Calibri" w:hAnsi="Calibri"/>
          <w:b/>
          <w:sz w:val="22"/>
        </w:rPr>
        <w:t xml:space="preserve">Ms Lan: </w:t>
      </w:r>
      <w:r>
        <w:rPr>
          <w:rFonts w:ascii="Calibri" w:hAnsi="Calibri"/>
          <w:sz w:val="22"/>
        </w:rPr>
        <w:t xml:space="preserve">It helps the people around us know when we need food or water before it becomes a real problem.  </w:t>
      </w:r>
      <w:r>
        <w:rPr>
          <w:rFonts w:ascii="Calibri" w:hAnsi="Calibri"/>
          <w:i/>
          <w:sz w:val="22"/>
        </w:rPr>
        <w:t>Nó giúp mọi người xung quanh biết khi nào mình cần ăn uống trước khi thành vấn đề thật sự.</w:t>
      </w:r>
    </w:p>
    <w:p>
      <w:pPr>
        <w:spacing w:after="160" w:line="312" w:lineRule="auto"/>
      </w:pPr>
      <w:r>
        <w:rPr>
          <w:rFonts w:ascii="Calibri" w:hAnsi="Calibri"/>
          <w:b/>
          <w:sz w:val="22"/>
        </w:rPr>
        <w:t xml:space="preserve">Ms Miranda: </w:t>
      </w:r>
      <w:r>
        <w:rPr>
          <w:rFonts w:ascii="Calibri" w:hAnsi="Calibri"/>
          <w:sz w:val="22"/>
        </w:rPr>
        <w:t xml:space="preserve">That is very true, speaking up early really does keep everyone comfortable.  </w:t>
      </w:r>
      <w:r>
        <w:rPr>
          <w:rFonts w:ascii="Calibri" w:hAnsi="Calibri"/>
          <w:i/>
          <w:sz w:val="22"/>
        </w:rPr>
        <w:t>Đúng vậy thật, nói ra sớm thật sự giúp mọi người thoải mái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0169</w:t>
            </w:r>
          </w:p>
        </w:tc>
        <w:tc>
          <w:tcPr>
            <w:tcW w:type="dxa" w:w="7824"/>
            <w:shd w:val="clear" w:color="auto" w:fill="D9E2F3"/>
          </w:tcPr>
          <w:p>
            <w:r>
              <w:rPr>
                <w:rFonts w:ascii="Arial" w:hAnsi="Arial"/>
                <w:b/>
                <w:color w:val="1F3864"/>
                <w:sz w:val="30"/>
              </w:rPr>
              <w:t>Asking and Answering Very Simple Questions About Asking for Help With Shopping &amp; Payments</w:t>
            </w:r>
          </w:p>
          <w:p>
            <w:r>
              <w:rPr>
                <w:rFonts w:ascii="Arial" w:hAnsi="Arial"/>
                <w:i/>
                <w:color w:val="333333"/>
                <w:sz w:val="22"/>
              </w:rPr>
              <w:t>Giao tiếp nền tảng: shopping &amp; payments — asking for help with shopping &amp; payments</w:t>
            </w:r>
          </w:p>
        </w:tc>
      </w:tr>
    </w:tbl>
    <w:p>
      <w:pPr>
        <w:spacing w:after="40"/>
      </w:pPr>
    </w:p>
    <w:p>
      <w:pPr>
        <w:spacing w:after="160"/>
      </w:pPr>
      <w:r>
        <w:rPr>
          <w:rFonts w:ascii="Calibri" w:hAnsi="Calibri"/>
          <w:i/>
          <w:sz w:val="19"/>
        </w:rPr>
        <w:t>Ms Lan and Mr Bertrand are neighbours who often shop together and keep asking each other for a little help along the way. Across many everyday moments -- asking for help finding a specific aisle, asking for help reading a price tag, asking for help carrying a heavy bag, asking for help using the self-checkout machine, asking for help finding a smaller size, asking for help comparing two products, asking for help splitting a bill, asking for help using a coupon, asking for help reaching a high shelf, asking for help finding the exit, asking for help choosing a gift, asking for help counting change, asking for help finding a cart, asking for help scanning a loyalty card, asking for help finding a specific brand, asking for help lifting something into the car, asking for help with a card that was declined, asking for help finding the fitting room, asking for help wrapping a fragile item, asking for help finding a parking spot, asking for help reading small print on a label, asking for help finding a cheaper option, asking for help with an online order pickup, asking for help returning an item, asking for help finding a specific flavor, asking for help understanding a receipt, asking for help finding a restroom in the store, asking for help choosing between two colors, asking for help finding a lost item in the cart, asking for help with a broken shopping cart wheel, asking for help finding the checkout line, asking for help getting a price match, asking for help finding a specific aisle number, asking for help understanding a warranty, asking for help finding a taxi after shopping, and finally why asking for help while shopping matters so much for everyday life -- one of them asks a very simple question for help with shopping, and the other answers clearly and helpfully.</w:t>
      </w:r>
      <w:r>
        <w:rPr>
          <w:rFonts w:ascii="Calibri" w:hAnsi="Calibri"/>
          <w:i/>
          <w:sz w:val="19"/>
        </w:rPr>
        <w:t xml:space="preserve">  Chị Lan và anh Bertrand là hàng xóm, thường đi mua sắm cùng nhau và hay nhờ nhau giúp đỡ những việc nhỏ dọc đường. Qua nhiều khoảnh khắc đời thường -- nhờ giúp tìm một dãy kệ cụ thể, nhờ giúp đọc nhãn giá, nhờ giúp mang túi nặng, nhờ giúp dùng máy tự thanh toán, nhờ giúp tìm size nhỏ hơn, nhờ giúp so sánh hai sản phẩm, nhờ giúp chia hóa đơn, nhờ giúp dùng phiếu giảm giá, nhờ giúp với lên kệ cao, nhờ giúp tìm lối ra, nhờ giúp chọn quà, nhờ giúp đếm tiền thối, nhờ giúp tìm xe đẩy, nhờ giúp quét thẻ thành viên, nhờ giúp tìm một thương hiệu cụ thể, nhờ giúp khiêng đồ lên xe, nhờ giúp xử lý thẻ bị từ chối, nhờ giúp tìm phòng thử đồ, nhờ giúp gói món hàng dễ vỡ, nhờ giúp tìm chỗ đậu xe, nhờ giúp đọc chữ nhỏ trên nhãn, nhờ giúp tìm lựa chọn rẻ hơn, nhờ giúp lấy đơn đặt trực tuyến, nhờ giúp trả lại món hàng, nhờ giúp tìm một hương vị cụ thể, nhờ giúp hiểu hóa đơn, nhờ giúp tìm nhà vệ sinh trong cửa hàng, nhờ giúp chọn giữa hai màu, nhờ giúp tìm món đồ thất lạc trong xe đẩy, nhờ giúp xử lý bánh xe đẩy bị hỏng, nhờ giúp tìm quầy thanh toán, nhờ giúp được khớp giá, nhờ giúp tìm số dãy kệ cụ thể, nhờ giúp hiểu bảo hành, nhờ giúp tìm taxi sau khi mua sắm, và cuối cùng là vì sao nhờ giúp đỡ khi mua sắm lại quan trọng đến thế cho cuộc sống hằng ngày -- một người hỏi một câu hỏi rất đơn giản để nhờ giúp đỡ khi mua sắm,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aisle for canned food?  </w:t>
      </w:r>
      <w:r>
        <w:rPr>
          <w:rFonts w:ascii="Calibri" w:hAnsi="Calibri"/>
          <w:i/>
          <w:sz w:val="22"/>
        </w:rPr>
        <w:t>Anh giúp tôi tìm dãy kệ đồ hộp được không?</w:t>
      </w:r>
    </w:p>
    <w:p>
      <w:pPr>
        <w:spacing w:after="160" w:line="312" w:lineRule="auto"/>
      </w:pPr>
      <w:r>
        <w:rPr>
          <w:rFonts w:ascii="Calibri" w:hAnsi="Calibri"/>
          <w:b/>
          <w:sz w:val="22"/>
        </w:rPr>
        <w:t xml:space="preserve">Mr Bertrand: </w:t>
      </w:r>
      <w:r>
        <w:rPr>
          <w:rFonts w:ascii="Calibri" w:hAnsi="Calibri"/>
          <w:sz w:val="22"/>
        </w:rPr>
        <w:t xml:space="preserve">Yes, it is the third aisle on the left.  </w:t>
      </w:r>
      <w:r>
        <w:rPr>
          <w:rFonts w:ascii="Calibri" w:hAnsi="Calibri"/>
          <w:i/>
          <w:sz w:val="22"/>
        </w:rPr>
        <w:t>Được, dãy kệ thứ ba bên trái.</w:t>
      </w:r>
    </w:p>
    <w:p>
      <w:pPr>
        <w:spacing w:after="160" w:line="312" w:lineRule="auto"/>
      </w:pPr>
      <w:r>
        <w:rPr>
          <w:rFonts w:ascii="Calibri" w:hAnsi="Calibri"/>
          <w:b/>
          <w:sz w:val="22"/>
        </w:rPr>
        <w:t xml:space="preserve">Ms Lan: </w:t>
      </w:r>
      <w:r>
        <w:rPr>
          <w:rFonts w:ascii="Calibri" w:hAnsi="Calibri"/>
          <w:sz w:val="22"/>
        </w:rPr>
        <w:t xml:space="preserve">Good, canned food it is then.  </w:t>
      </w:r>
      <w:r>
        <w:rPr>
          <w:rFonts w:ascii="Calibri" w:hAnsi="Calibri"/>
          <w:i/>
          <w:sz w:val="22"/>
        </w:rPr>
        <w:t>Tốt, vậy tới khu đồ hộp.</w:t>
      </w:r>
    </w:p>
    <w:p>
      <w:pPr>
        <w:spacing w:after="160" w:line="312" w:lineRule="auto"/>
      </w:pPr>
      <w:r>
        <w:rPr>
          <w:rFonts w:ascii="Calibri" w:hAnsi="Calibri"/>
          <w:b/>
          <w:sz w:val="22"/>
        </w:rPr>
        <w:t xml:space="preserve">Mr Bertrand: </w:t>
      </w:r>
      <w:r>
        <w:rPr>
          <w:rFonts w:ascii="Calibri" w:hAnsi="Calibri"/>
          <w:sz w:val="22"/>
        </w:rPr>
        <w:t xml:space="preserve">Could you help me read this price tag? The print is tiny.  </w:t>
      </w:r>
      <w:r>
        <w:rPr>
          <w:rFonts w:ascii="Calibri" w:hAnsi="Calibri"/>
          <w:i/>
          <w:sz w:val="22"/>
        </w:rPr>
        <w:t>Bạn giúp tôi đọc nhãn giá này được không? Chữ nhỏ quá.</w:t>
      </w:r>
    </w:p>
    <w:p>
      <w:pPr>
        <w:spacing w:after="160" w:line="312" w:lineRule="auto"/>
      </w:pPr>
      <w:r>
        <w:rPr>
          <w:rFonts w:ascii="Calibri" w:hAnsi="Calibri"/>
          <w:b/>
          <w:sz w:val="22"/>
        </w:rPr>
        <w:t xml:space="preserve">Ms Lan: </w:t>
      </w:r>
      <w:r>
        <w:rPr>
          <w:rFonts w:ascii="Calibri" w:hAnsi="Calibri"/>
          <w:sz w:val="22"/>
        </w:rPr>
        <w:t xml:space="preserve">Yes, it says twelve dollars and fifty cents.  </w:t>
      </w:r>
      <w:r>
        <w:rPr>
          <w:rFonts w:ascii="Calibri" w:hAnsi="Calibri"/>
          <w:i/>
          <w:sz w:val="22"/>
        </w:rPr>
        <w:t>Được, ghi mười hai đô la năm mươi xu.</w:t>
      </w:r>
    </w:p>
    <w:p>
      <w:pPr>
        <w:spacing w:after="160" w:line="312" w:lineRule="auto"/>
      </w:pPr>
      <w:r>
        <w:rPr>
          <w:rFonts w:ascii="Calibri" w:hAnsi="Calibri"/>
          <w:b/>
          <w:sz w:val="22"/>
        </w:rPr>
        <w:t xml:space="preserve">Mr Bertrand: </w:t>
      </w:r>
      <w:r>
        <w:rPr>
          <w:rFonts w:ascii="Calibri" w:hAnsi="Calibri"/>
          <w:sz w:val="22"/>
        </w:rPr>
        <w:t xml:space="preserve">Good, that is within my budget then.  </w:t>
      </w:r>
      <w:r>
        <w:rPr>
          <w:rFonts w:ascii="Calibri" w:hAnsi="Calibri"/>
          <w:i/>
          <w:sz w:val="22"/>
        </w:rPr>
        <w:t>Tốt, vậy hợp ngân sách của tôi.</w:t>
      </w:r>
    </w:p>
    <w:p>
      <w:pPr>
        <w:spacing w:after="160" w:line="312" w:lineRule="auto"/>
      </w:pPr>
      <w:r>
        <w:rPr>
          <w:rFonts w:ascii="Calibri" w:hAnsi="Calibri"/>
          <w:b/>
          <w:sz w:val="22"/>
        </w:rPr>
        <w:t xml:space="preserve">Ms Lan: </w:t>
      </w:r>
      <w:r>
        <w:rPr>
          <w:rFonts w:ascii="Calibri" w:hAnsi="Calibri"/>
          <w:sz w:val="22"/>
        </w:rPr>
        <w:t xml:space="preserve">Could you help me carry this heavy bag to the car?  </w:t>
      </w:r>
      <w:r>
        <w:rPr>
          <w:rFonts w:ascii="Calibri" w:hAnsi="Calibri"/>
          <w:i/>
          <w:sz w:val="22"/>
        </w:rPr>
        <w:t>Anh giúp tôi mang túi nặng này ra xe được không?</w:t>
      </w:r>
    </w:p>
    <w:p>
      <w:pPr>
        <w:spacing w:after="160" w:line="312" w:lineRule="auto"/>
      </w:pPr>
      <w:r>
        <w:rPr>
          <w:rFonts w:ascii="Calibri" w:hAnsi="Calibri"/>
          <w:b/>
          <w:sz w:val="22"/>
        </w:rPr>
        <w:t xml:space="preserve">Mr Bertrand: </w:t>
      </w:r>
      <w:r>
        <w:rPr>
          <w:rFonts w:ascii="Calibri" w:hAnsi="Calibri"/>
          <w:sz w:val="22"/>
        </w:rPr>
        <w:t xml:space="preserve">Yes, of course, let me take that for you.  </w:t>
      </w:r>
      <w:r>
        <w:rPr>
          <w:rFonts w:ascii="Calibri" w:hAnsi="Calibri"/>
          <w:i/>
          <w:sz w:val="22"/>
        </w:rPr>
        <w:t>Được chứ, để tôi cầm cho.</w:t>
      </w:r>
    </w:p>
    <w:p>
      <w:pPr>
        <w:spacing w:after="160" w:line="312" w:lineRule="auto"/>
      </w:pPr>
      <w:r>
        <w:rPr>
          <w:rFonts w:ascii="Calibri" w:hAnsi="Calibri"/>
          <w:b/>
          <w:sz w:val="22"/>
        </w:rPr>
        <w:t xml:space="preserve">Ms Lan: </w:t>
      </w:r>
      <w:r>
        <w:rPr>
          <w:rFonts w:ascii="Calibri" w:hAnsi="Calibri"/>
          <w:sz w:val="22"/>
        </w:rPr>
        <w:t xml:space="preserve">Thank you, my arms were getting tired.  </w:t>
      </w:r>
      <w:r>
        <w:rPr>
          <w:rFonts w:ascii="Calibri" w:hAnsi="Calibri"/>
          <w:i/>
          <w:sz w:val="22"/>
        </w:rPr>
        <w:t>Cảm ơn anh, tay tôi đang mỏi lắm.</w:t>
      </w:r>
    </w:p>
    <w:p>
      <w:pPr>
        <w:spacing w:after="160" w:line="312" w:lineRule="auto"/>
      </w:pPr>
      <w:r>
        <w:rPr>
          <w:rFonts w:ascii="Calibri" w:hAnsi="Calibri"/>
          <w:b/>
          <w:sz w:val="22"/>
        </w:rPr>
        <w:t xml:space="preserve">Mr Bertrand: </w:t>
      </w:r>
      <w:r>
        <w:rPr>
          <w:rFonts w:ascii="Calibri" w:hAnsi="Calibri"/>
          <w:sz w:val="22"/>
        </w:rPr>
        <w:t xml:space="preserve">Could you help me use this self-checkout machine? I am not sure how it works.  </w:t>
      </w:r>
      <w:r>
        <w:rPr>
          <w:rFonts w:ascii="Calibri" w:hAnsi="Calibri"/>
          <w:i/>
          <w:sz w:val="22"/>
        </w:rPr>
        <w:t>Bạn giúp tôi dùng máy tự thanh toán này được không? Tôi không rõ cách dùng.</w:t>
      </w:r>
    </w:p>
    <w:p>
      <w:pPr>
        <w:spacing w:after="160" w:line="312" w:lineRule="auto"/>
      </w:pPr>
      <w:r>
        <w:rPr>
          <w:rFonts w:ascii="Calibri" w:hAnsi="Calibri"/>
          <w:b/>
          <w:sz w:val="22"/>
        </w:rPr>
        <w:t xml:space="preserve">Ms Lan: </w:t>
      </w:r>
      <w:r>
        <w:rPr>
          <w:rFonts w:ascii="Calibri" w:hAnsi="Calibri"/>
          <w:sz w:val="22"/>
        </w:rPr>
        <w:t xml:space="preserve">Yes, just scan each item one at a time.  </w:t>
      </w:r>
      <w:r>
        <w:rPr>
          <w:rFonts w:ascii="Calibri" w:hAnsi="Calibri"/>
          <w:i/>
          <w:sz w:val="22"/>
        </w:rPr>
        <w:t>Được, chỉ cần quét từng món một.</w:t>
      </w:r>
    </w:p>
    <w:p>
      <w:pPr>
        <w:spacing w:after="160" w:line="312" w:lineRule="auto"/>
      </w:pPr>
      <w:r>
        <w:rPr>
          <w:rFonts w:ascii="Calibri" w:hAnsi="Calibri"/>
          <w:b/>
          <w:sz w:val="22"/>
        </w:rPr>
        <w:t xml:space="preserve">Mr Bertrand: </w:t>
      </w:r>
      <w:r>
        <w:rPr>
          <w:rFonts w:ascii="Calibri" w:hAnsi="Calibri"/>
          <w:sz w:val="22"/>
        </w:rPr>
        <w:t xml:space="preserve">Good, that seems simple enough.  </w:t>
      </w:r>
      <w:r>
        <w:rPr>
          <w:rFonts w:ascii="Calibri" w:hAnsi="Calibri"/>
          <w:i/>
          <w:sz w:val="22"/>
        </w:rPr>
        <w:t>Tốt, nghe cũng đơn giản.</w:t>
      </w:r>
    </w:p>
    <w:p>
      <w:pPr>
        <w:spacing w:after="160" w:line="312" w:lineRule="auto"/>
      </w:pPr>
      <w:r>
        <w:rPr>
          <w:rFonts w:ascii="Calibri" w:hAnsi="Calibri"/>
          <w:b/>
          <w:sz w:val="22"/>
        </w:rPr>
        <w:t xml:space="preserve">Ms Lan: </w:t>
      </w:r>
      <w:r>
        <w:rPr>
          <w:rFonts w:ascii="Calibri" w:hAnsi="Calibri"/>
          <w:sz w:val="22"/>
        </w:rPr>
        <w:t xml:space="preserve">Could you help me find a smaller size of this shirt?  </w:t>
      </w:r>
      <w:r>
        <w:rPr>
          <w:rFonts w:ascii="Calibri" w:hAnsi="Calibri"/>
          <w:i/>
          <w:sz w:val="22"/>
        </w:rPr>
        <w:t>Anh giúp tôi tìm áo này size nhỏ hơn được không?</w:t>
      </w:r>
    </w:p>
    <w:p>
      <w:pPr>
        <w:spacing w:after="160" w:line="312" w:lineRule="auto"/>
      </w:pPr>
      <w:r>
        <w:rPr>
          <w:rFonts w:ascii="Calibri" w:hAnsi="Calibri"/>
          <w:b/>
          <w:sz w:val="22"/>
        </w:rPr>
        <w:t xml:space="preserve">Mr Bertrand: </w:t>
      </w:r>
      <w:r>
        <w:rPr>
          <w:rFonts w:ascii="Calibri" w:hAnsi="Calibri"/>
          <w:sz w:val="22"/>
        </w:rPr>
        <w:t xml:space="preserve">Yes, the smaller sizes are on the rack behind you.  </w:t>
      </w:r>
      <w:r>
        <w:rPr>
          <w:rFonts w:ascii="Calibri" w:hAnsi="Calibri"/>
          <w:i/>
          <w:sz w:val="22"/>
        </w:rPr>
        <w:t>Được, size nhỏ hơn ở giá phía sau bạn.</w:t>
      </w:r>
    </w:p>
    <w:p>
      <w:pPr>
        <w:spacing w:after="160" w:line="312" w:lineRule="auto"/>
      </w:pPr>
      <w:r>
        <w:rPr>
          <w:rFonts w:ascii="Calibri" w:hAnsi="Calibri"/>
          <w:b/>
          <w:sz w:val="22"/>
        </w:rPr>
        <w:t xml:space="preserve">Ms Lan: </w:t>
      </w:r>
      <w:r>
        <w:rPr>
          <w:rFonts w:ascii="Calibri" w:hAnsi="Calibri"/>
          <w:sz w:val="22"/>
        </w:rPr>
        <w:t xml:space="preserve">Great, I will check there now.  </w:t>
      </w:r>
      <w:r>
        <w:rPr>
          <w:rFonts w:ascii="Calibri" w:hAnsi="Calibri"/>
          <w:i/>
          <w:sz w:val="22"/>
        </w:rPr>
        <w:t>Tuyệt, tôi xem ngay ở đó.</w:t>
      </w:r>
    </w:p>
    <w:p>
      <w:pPr>
        <w:spacing w:after="160" w:line="312" w:lineRule="auto"/>
      </w:pPr>
      <w:r>
        <w:rPr>
          <w:rFonts w:ascii="Calibri" w:hAnsi="Calibri"/>
          <w:b/>
          <w:sz w:val="22"/>
        </w:rPr>
        <w:t xml:space="preserve">Mr Bertrand: </w:t>
      </w:r>
      <w:r>
        <w:rPr>
          <w:rFonts w:ascii="Calibri" w:hAnsi="Calibri"/>
          <w:sz w:val="22"/>
        </w:rPr>
        <w:t xml:space="preserve">Could you help me compare these two brands of rice?  </w:t>
      </w:r>
      <w:r>
        <w:rPr>
          <w:rFonts w:ascii="Calibri" w:hAnsi="Calibri"/>
          <w:i/>
          <w:sz w:val="22"/>
        </w:rPr>
        <w:t>Bạn giúp tôi so sánh hai thương hiệu gạo này được không?</w:t>
      </w:r>
    </w:p>
    <w:p>
      <w:pPr>
        <w:spacing w:after="160" w:line="312" w:lineRule="auto"/>
      </w:pPr>
      <w:r>
        <w:rPr>
          <w:rFonts w:ascii="Calibri" w:hAnsi="Calibri"/>
          <w:b/>
          <w:sz w:val="22"/>
        </w:rPr>
        <w:t xml:space="preserve">Ms Lan: </w:t>
      </w:r>
      <w:r>
        <w:rPr>
          <w:rFonts w:ascii="Calibri" w:hAnsi="Calibri"/>
          <w:sz w:val="22"/>
        </w:rPr>
        <w:t xml:space="preserve">Yes, this one is cheaper but the other lasts longer.  </w:t>
      </w:r>
      <w:r>
        <w:rPr>
          <w:rFonts w:ascii="Calibri" w:hAnsi="Calibri"/>
          <w:i/>
          <w:sz w:val="22"/>
        </w:rPr>
        <w:t>Được, loại này rẻ hơn nhưng loại kia để được lâu hơn.</w:t>
      </w:r>
    </w:p>
    <w:p>
      <w:pPr>
        <w:spacing w:after="160" w:line="312" w:lineRule="auto"/>
      </w:pPr>
      <w:r>
        <w:rPr>
          <w:rFonts w:ascii="Calibri" w:hAnsi="Calibri"/>
          <w:b/>
          <w:sz w:val="22"/>
        </w:rPr>
        <w:t xml:space="preserve">Mr Bertrand: </w:t>
      </w:r>
      <w:r>
        <w:rPr>
          <w:rFonts w:ascii="Calibri" w:hAnsi="Calibri"/>
          <w:sz w:val="22"/>
        </w:rPr>
        <w:t xml:space="preserve">Good, I will go with the cheaper one then.  </w:t>
      </w:r>
      <w:r>
        <w:rPr>
          <w:rFonts w:ascii="Calibri" w:hAnsi="Calibri"/>
          <w:i/>
          <w:sz w:val="22"/>
        </w:rPr>
        <w:t>Tốt, vậy tôi lấy loại rẻ hơn.</w:t>
      </w:r>
    </w:p>
    <w:p>
      <w:pPr>
        <w:spacing w:after="160" w:line="312" w:lineRule="auto"/>
      </w:pPr>
      <w:r>
        <w:rPr>
          <w:rFonts w:ascii="Calibri" w:hAnsi="Calibri"/>
          <w:b/>
          <w:sz w:val="22"/>
        </w:rPr>
        <w:t xml:space="preserve">Ms Lan: </w:t>
      </w:r>
      <w:r>
        <w:rPr>
          <w:rFonts w:ascii="Calibri" w:hAnsi="Calibri"/>
          <w:sz w:val="22"/>
        </w:rPr>
        <w:t xml:space="preserve">Could you help me split this bill between us?  </w:t>
      </w:r>
      <w:r>
        <w:rPr>
          <w:rFonts w:ascii="Calibri" w:hAnsi="Calibri"/>
          <w:i/>
          <w:sz w:val="22"/>
        </w:rPr>
        <w:t>Anh giúp tôi chia hóa đơn này giữa hai người được không?</w:t>
      </w:r>
    </w:p>
    <w:p>
      <w:pPr>
        <w:spacing w:after="160" w:line="312" w:lineRule="auto"/>
      </w:pPr>
      <w:r>
        <w:rPr>
          <w:rFonts w:ascii="Calibri" w:hAnsi="Calibri"/>
          <w:b/>
          <w:sz w:val="22"/>
        </w:rPr>
        <w:t xml:space="preserve">Mr Bertrand: </w:t>
      </w:r>
      <w:r>
        <w:rPr>
          <w:rFonts w:ascii="Calibri" w:hAnsi="Calibri"/>
          <w:sz w:val="22"/>
        </w:rPr>
        <w:t xml:space="preserve">Yes, it comes to fifteen dollars each.  </w:t>
      </w:r>
      <w:r>
        <w:rPr>
          <w:rFonts w:ascii="Calibri" w:hAnsi="Calibri"/>
          <w:i/>
          <w:sz w:val="22"/>
        </w:rPr>
        <w:t>Được, mỗi người mười lăm đô la.</w:t>
      </w:r>
    </w:p>
    <w:p>
      <w:pPr>
        <w:spacing w:after="160" w:line="312" w:lineRule="auto"/>
      </w:pPr>
      <w:r>
        <w:rPr>
          <w:rFonts w:ascii="Calibri" w:hAnsi="Calibri"/>
          <w:b/>
          <w:sz w:val="22"/>
        </w:rPr>
        <w:t xml:space="preserve">Ms Lan: </w:t>
      </w:r>
      <w:r>
        <w:rPr>
          <w:rFonts w:ascii="Calibri" w:hAnsi="Calibri"/>
          <w:sz w:val="22"/>
        </w:rPr>
        <w:t xml:space="preserve">Good, I will pay my half now.  </w:t>
      </w:r>
      <w:r>
        <w:rPr>
          <w:rFonts w:ascii="Calibri" w:hAnsi="Calibri"/>
          <w:i/>
          <w:sz w:val="22"/>
        </w:rPr>
        <w:t>Tốt, tôi trả phần của tôi ngay.</w:t>
      </w:r>
    </w:p>
    <w:p>
      <w:pPr>
        <w:spacing w:after="160" w:line="312" w:lineRule="auto"/>
      </w:pPr>
      <w:r>
        <w:rPr>
          <w:rFonts w:ascii="Calibri" w:hAnsi="Calibri"/>
          <w:b/>
          <w:sz w:val="22"/>
        </w:rPr>
        <w:t xml:space="preserve">Mr Bertrand: </w:t>
      </w:r>
      <w:r>
        <w:rPr>
          <w:rFonts w:ascii="Calibri" w:hAnsi="Calibri"/>
          <w:sz w:val="22"/>
        </w:rPr>
        <w:t xml:space="preserve">Could you help me figure out how to use this coupon?  </w:t>
      </w:r>
      <w:r>
        <w:rPr>
          <w:rFonts w:ascii="Calibri" w:hAnsi="Calibri"/>
          <w:i/>
          <w:sz w:val="22"/>
        </w:rPr>
        <w:t>Bạn giúp tôi biết cách dùng phiếu giảm giá này được không?</w:t>
      </w:r>
    </w:p>
    <w:p>
      <w:pPr>
        <w:spacing w:after="160" w:line="312" w:lineRule="auto"/>
      </w:pPr>
      <w:r>
        <w:rPr>
          <w:rFonts w:ascii="Calibri" w:hAnsi="Calibri"/>
          <w:b/>
          <w:sz w:val="22"/>
        </w:rPr>
        <w:t xml:space="preserve">Ms Lan: </w:t>
      </w:r>
      <w:r>
        <w:rPr>
          <w:rFonts w:ascii="Calibri" w:hAnsi="Calibri"/>
          <w:sz w:val="22"/>
        </w:rPr>
        <w:t xml:space="preserve">Yes, just show it to the cashier at checkout.  </w:t>
      </w:r>
      <w:r>
        <w:rPr>
          <w:rFonts w:ascii="Calibri" w:hAnsi="Calibri"/>
          <w:i/>
          <w:sz w:val="22"/>
        </w:rPr>
        <w:t>Được, chỉ cần đưa cho thu ngân lúc thanh toán.</w:t>
      </w:r>
    </w:p>
    <w:p>
      <w:pPr>
        <w:spacing w:after="160" w:line="312" w:lineRule="auto"/>
      </w:pPr>
      <w:r>
        <w:rPr>
          <w:rFonts w:ascii="Calibri" w:hAnsi="Calibri"/>
          <w:b/>
          <w:sz w:val="22"/>
        </w:rPr>
        <w:t xml:space="preserve">Mr Bertrand: </w:t>
      </w:r>
      <w:r>
        <w:rPr>
          <w:rFonts w:ascii="Calibri" w:hAnsi="Calibri"/>
          <w:sz w:val="22"/>
        </w:rPr>
        <w:t xml:space="preserve">Good, that sounds easy enough.  </w:t>
      </w:r>
      <w:r>
        <w:rPr>
          <w:rFonts w:ascii="Calibri" w:hAnsi="Calibri"/>
          <w:i/>
          <w:sz w:val="22"/>
        </w:rPr>
        <w:t>Tốt, nghe cũng dễ.</w:t>
      </w:r>
    </w:p>
    <w:p>
      <w:pPr>
        <w:spacing w:after="160" w:line="312" w:lineRule="auto"/>
      </w:pPr>
      <w:r>
        <w:rPr>
          <w:rFonts w:ascii="Calibri" w:hAnsi="Calibri"/>
          <w:b/>
          <w:sz w:val="22"/>
        </w:rPr>
        <w:t xml:space="preserve">Ms Lan: </w:t>
      </w:r>
      <w:r>
        <w:rPr>
          <w:rFonts w:ascii="Calibri" w:hAnsi="Calibri"/>
          <w:sz w:val="22"/>
        </w:rPr>
        <w:t xml:space="preserve">Could you help me reach that item on the high shelf?  </w:t>
      </w:r>
      <w:r>
        <w:rPr>
          <w:rFonts w:ascii="Calibri" w:hAnsi="Calibri"/>
          <w:i/>
          <w:sz w:val="22"/>
        </w:rPr>
        <w:t>Anh giúp tôi lấy món đồ trên kệ cao đó được không?</w:t>
      </w:r>
    </w:p>
    <w:p>
      <w:pPr>
        <w:spacing w:after="160" w:line="312" w:lineRule="auto"/>
      </w:pPr>
      <w:r>
        <w:rPr>
          <w:rFonts w:ascii="Calibri" w:hAnsi="Calibri"/>
          <w:b/>
          <w:sz w:val="22"/>
        </w:rPr>
        <w:t xml:space="preserve">Mr Bertrand: </w:t>
      </w:r>
      <w:r>
        <w:rPr>
          <w:rFonts w:ascii="Calibri" w:hAnsi="Calibri"/>
          <w:sz w:val="22"/>
        </w:rPr>
        <w:t xml:space="preserve">Yes, let me grab it for you.  </w:t>
      </w:r>
      <w:r>
        <w:rPr>
          <w:rFonts w:ascii="Calibri" w:hAnsi="Calibri"/>
          <w:i/>
          <w:sz w:val="22"/>
        </w:rPr>
        <w:t>Được, để tôi lấy cho.</w:t>
      </w:r>
    </w:p>
    <w:p>
      <w:pPr>
        <w:spacing w:after="160" w:line="312" w:lineRule="auto"/>
      </w:pPr>
      <w:r>
        <w:rPr>
          <w:rFonts w:ascii="Calibri" w:hAnsi="Calibri"/>
          <w:b/>
          <w:sz w:val="22"/>
        </w:rPr>
        <w:t xml:space="preserve">Ms Lan: </w:t>
      </w:r>
      <w:r>
        <w:rPr>
          <w:rFonts w:ascii="Calibri" w:hAnsi="Calibri"/>
          <w:sz w:val="22"/>
        </w:rPr>
        <w:t xml:space="preserve">Thank you, I could not reach it at all.  </w:t>
      </w:r>
      <w:r>
        <w:rPr>
          <w:rFonts w:ascii="Calibri" w:hAnsi="Calibri"/>
          <w:i/>
          <w:sz w:val="22"/>
        </w:rPr>
        <w:t>Cảm ơn anh, tôi với không tới luôn.</w:t>
      </w:r>
    </w:p>
    <w:p>
      <w:pPr>
        <w:spacing w:after="160" w:line="312" w:lineRule="auto"/>
      </w:pPr>
      <w:r>
        <w:rPr>
          <w:rFonts w:ascii="Calibri" w:hAnsi="Calibri"/>
          <w:b/>
          <w:sz w:val="22"/>
        </w:rPr>
        <w:t xml:space="preserve">Mr Bertrand: </w:t>
      </w:r>
      <w:r>
        <w:rPr>
          <w:rFonts w:ascii="Calibri" w:hAnsi="Calibri"/>
          <w:sz w:val="22"/>
        </w:rPr>
        <w:t xml:space="preserve">Could you help me find the exit? This store is quite large.  </w:t>
      </w:r>
      <w:r>
        <w:rPr>
          <w:rFonts w:ascii="Calibri" w:hAnsi="Calibri"/>
          <w:i/>
          <w:sz w:val="22"/>
        </w:rPr>
        <w:t>Bạn giúp tôi tìm lối ra được không? Cửa hàng này rộng quá.</w:t>
      </w:r>
    </w:p>
    <w:p>
      <w:pPr>
        <w:spacing w:after="160" w:line="312" w:lineRule="auto"/>
      </w:pPr>
      <w:r>
        <w:rPr>
          <w:rFonts w:ascii="Calibri" w:hAnsi="Calibri"/>
          <w:b/>
          <w:sz w:val="22"/>
        </w:rPr>
        <w:t xml:space="preserve">Ms Lan: </w:t>
      </w:r>
      <w:r>
        <w:rPr>
          <w:rFonts w:ascii="Calibri" w:hAnsi="Calibri"/>
          <w:sz w:val="22"/>
        </w:rPr>
        <w:t xml:space="preserve">Yes, it is just past the checkout counters.  </w:t>
      </w:r>
      <w:r>
        <w:rPr>
          <w:rFonts w:ascii="Calibri" w:hAnsi="Calibri"/>
          <w:i/>
          <w:sz w:val="22"/>
        </w:rPr>
        <w:t>Được, qua khỏi quầy thanh toán là tới.</w:t>
      </w:r>
    </w:p>
    <w:p>
      <w:pPr>
        <w:spacing w:after="160" w:line="312" w:lineRule="auto"/>
      </w:pPr>
      <w:r>
        <w:rPr>
          <w:rFonts w:ascii="Calibri" w:hAnsi="Calibri"/>
          <w:b/>
          <w:sz w:val="22"/>
        </w:rPr>
        <w:t xml:space="preserve">Mr Bertrand: </w:t>
      </w:r>
      <w:r>
        <w:rPr>
          <w:rFonts w:ascii="Calibri" w:hAnsi="Calibri"/>
          <w:sz w:val="22"/>
        </w:rPr>
        <w:t xml:space="preserve">Good, I will head that way then.  </w:t>
      </w:r>
      <w:r>
        <w:rPr>
          <w:rFonts w:ascii="Calibri" w:hAnsi="Calibri"/>
          <w:i/>
          <w:sz w:val="22"/>
        </w:rPr>
        <w:t>Tốt, vậy tôi đi hướng đó.</w:t>
      </w:r>
    </w:p>
    <w:p>
      <w:pPr>
        <w:spacing w:after="160" w:line="312" w:lineRule="auto"/>
      </w:pPr>
      <w:r>
        <w:rPr>
          <w:rFonts w:ascii="Calibri" w:hAnsi="Calibri"/>
          <w:b/>
          <w:sz w:val="22"/>
        </w:rPr>
        <w:t xml:space="preserve">Ms Lan: </w:t>
      </w:r>
      <w:r>
        <w:rPr>
          <w:rFonts w:ascii="Calibri" w:hAnsi="Calibri"/>
          <w:sz w:val="22"/>
        </w:rPr>
        <w:t xml:space="preserve">Could you help me pick out a birthday gift for my mother?  </w:t>
      </w:r>
      <w:r>
        <w:rPr>
          <w:rFonts w:ascii="Calibri" w:hAnsi="Calibri"/>
          <w:i/>
          <w:sz w:val="22"/>
        </w:rPr>
        <w:t>Anh giúp tôi chọn quà sinh nhật cho mẹ tôi được không?</w:t>
      </w:r>
    </w:p>
    <w:p>
      <w:pPr>
        <w:spacing w:after="160" w:line="312" w:lineRule="auto"/>
      </w:pPr>
      <w:r>
        <w:rPr>
          <w:rFonts w:ascii="Calibri" w:hAnsi="Calibri"/>
          <w:b/>
          <w:sz w:val="22"/>
        </w:rPr>
        <w:t xml:space="preserve">Mr Bertrand: </w:t>
      </w:r>
      <w:r>
        <w:rPr>
          <w:rFonts w:ascii="Calibri" w:hAnsi="Calibri"/>
          <w:sz w:val="22"/>
        </w:rPr>
        <w:t xml:space="preserve">Yes, this scarf looks lovely and practical.  </w:t>
      </w:r>
      <w:r>
        <w:rPr>
          <w:rFonts w:ascii="Calibri" w:hAnsi="Calibri"/>
          <w:i/>
          <w:sz w:val="22"/>
        </w:rPr>
        <w:t>Được, cái khăn choàng này vừa đẹp vừa hữu dụng.</w:t>
      </w:r>
    </w:p>
    <w:p>
      <w:pPr>
        <w:spacing w:after="160" w:line="312" w:lineRule="auto"/>
      </w:pPr>
      <w:r>
        <w:rPr>
          <w:rFonts w:ascii="Calibri" w:hAnsi="Calibri"/>
          <w:b/>
          <w:sz w:val="22"/>
        </w:rPr>
        <w:t xml:space="preserve">Ms Lan: </w:t>
      </w:r>
      <w:r>
        <w:rPr>
          <w:rFonts w:ascii="Calibri" w:hAnsi="Calibri"/>
          <w:sz w:val="22"/>
        </w:rPr>
        <w:t xml:space="preserve">Great, I will get that one then.  </w:t>
      </w:r>
      <w:r>
        <w:rPr>
          <w:rFonts w:ascii="Calibri" w:hAnsi="Calibri"/>
          <w:i/>
          <w:sz w:val="22"/>
        </w:rPr>
        <w:t>Tuyệt, vậy tôi lấy cái đó.</w:t>
      </w:r>
    </w:p>
    <w:p>
      <w:pPr>
        <w:spacing w:after="160" w:line="312" w:lineRule="auto"/>
      </w:pPr>
      <w:r>
        <w:rPr>
          <w:rFonts w:ascii="Calibri" w:hAnsi="Calibri"/>
          <w:b/>
          <w:sz w:val="22"/>
        </w:rPr>
        <w:t xml:space="preserve">Mr Bertrand: </w:t>
      </w:r>
      <w:r>
        <w:rPr>
          <w:rFonts w:ascii="Calibri" w:hAnsi="Calibri"/>
          <w:sz w:val="22"/>
        </w:rPr>
        <w:t xml:space="preserve">Could you help me count this change? I want to make sure it is correct.  </w:t>
      </w:r>
      <w:r>
        <w:rPr>
          <w:rFonts w:ascii="Calibri" w:hAnsi="Calibri"/>
          <w:i/>
          <w:sz w:val="22"/>
        </w:rPr>
        <w:t>Bạn giúp tôi đếm tiền thối này được không? Tôi muốn chắc là đúng.</w:t>
      </w:r>
    </w:p>
    <w:p>
      <w:pPr>
        <w:spacing w:after="160" w:line="312" w:lineRule="auto"/>
      </w:pPr>
      <w:r>
        <w:rPr>
          <w:rFonts w:ascii="Calibri" w:hAnsi="Calibri"/>
          <w:b/>
          <w:sz w:val="22"/>
        </w:rPr>
        <w:t xml:space="preserve">Ms Lan: </w:t>
      </w:r>
      <w:r>
        <w:rPr>
          <w:rFonts w:ascii="Calibri" w:hAnsi="Calibri"/>
          <w:sz w:val="22"/>
        </w:rPr>
        <w:t xml:space="preserve">Yes, it adds up to exactly eight dollars.  </w:t>
      </w:r>
      <w:r>
        <w:rPr>
          <w:rFonts w:ascii="Calibri" w:hAnsi="Calibri"/>
          <w:i/>
          <w:sz w:val="22"/>
        </w:rPr>
        <w:t>Được, tổng cộng đúng tám đô la.</w:t>
      </w:r>
    </w:p>
    <w:p>
      <w:pPr>
        <w:spacing w:after="160" w:line="312" w:lineRule="auto"/>
      </w:pPr>
      <w:r>
        <w:rPr>
          <w:rFonts w:ascii="Calibri" w:hAnsi="Calibri"/>
          <w:b/>
          <w:sz w:val="22"/>
        </w:rPr>
        <w:t xml:space="preserve">Mr Bertrand: </w:t>
      </w:r>
      <w:r>
        <w:rPr>
          <w:rFonts w:ascii="Calibri" w:hAnsi="Calibri"/>
          <w:sz w:val="22"/>
        </w:rPr>
        <w:t xml:space="preserve">Good, eight dollars is exactly right.  </w:t>
      </w:r>
      <w:r>
        <w:rPr>
          <w:rFonts w:ascii="Calibri" w:hAnsi="Calibri"/>
          <w:i/>
          <w:sz w:val="22"/>
        </w:rPr>
        <w:t>Tốt, đúng tám đô la luôn.</w:t>
      </w:r>
    </w:p>
    <w:p>
      <w:pPr>
        <w:spacing w:after="160" w:line="312" w:lineRule="auto"/>
      </w:pPr>
      <w:r>
        <w:rPr>
          <w:rFonts w:ascii="Calibri" w:hAnsi="Calibri"/>
          <w:b/>
          <w:sz w:val="22"/>
        </w:rPr>
        <w:t xml:space="preserve">Ms Lan: </w:t>
      </w:r>
      <w:r>
        <w:rPr>
          <w:rFonts w:ascii="Calibri" w:hAnsi="Calibri"/>
          <w:sz w:val="22"/>
        </w:rPr>
        <w:t xml:space="preserve">Could you help me find a shopping cart? I do not see any nearby.  </w:t>
      </w:r>
      <w:r>
        <w:rPr>
          <w:rFonts w:ascii="Calibri" w:hAnsi="Calibri"/>
          <w:i/>
          <w:sz w:val="22"/>
        </w:rPr>
        <w:t>Anh giúp tôi tìm xe đẩy được không? Gần đây tôi không thấy cái nào.</w:t>
      </w:r>
    </w:p>
    <w:p>
      <w:pPr>
        <w:spacing w:after="160" w:line="312" w:lineRule="auto"/>
      </w:pPr>
      <w:r>
        <w:rPr>
          <w:rFonts w:ascii="Calibri" w:hAnsi="Calibri"/>
          <w:b/>
          <w:sz w:val="22"/>
        </w:rPr>
        <w:t xml:space="preserve">Mr Bertrand: </w:t>
      </w:r>
      <w:r>
        <w:rPr>
          <w:rFonts w:ascii="Calibri" w:hAnsi="Calibri"/>
          <w:sz w:val="22"/>
        </w:rPr>
        <w:t xml:space="preserve">Yes, there are some by the entrance.  </w:t>
      </w:r>
      <w:r>
        <w:rPr>
          <w:rFonts w:ascii="Calibri" w:hAnsi="Calibri"/>
          <w:i/>
          <w:sz w:val="22"/>
        </w:rPr>
        <w:t>Được, có mấy cái gần lối vào đó.</w:t>
      </w:r>
    </w:p>
    <w:p>
      <w:pPr>
        <w:spacing w:after="160" w:line="312" w:lineRule="auto"/>
      </w:pPr>
      <w:r>
        <w:rPr>
          <w:rFonts w:ascii="Calibri" w:hAnsi="Calibri"/>
          <w:b/>
          <w:sz w:val="22"/>
        </w:rPr>
        <w:t xml:space="preserve">Ms Lan: </w:t>
      </w:r>
      <w:r>
        <w:rPr>
          <w:rFonts w:ascii="Calibri" w:hAnsi="Calibri"/>
          <w:sz w:val="22"/>
        </w:rPr>
        <w:t xml:space="preserve">Good, I will grab one now.  </w:t>
      </w:r>
      <w:r>
        <w:rPr>
          <w:rFonts w:ascii="Calibri" w:hAnsi="Calibri"/>
          <w:i/>
          <w:sz w:val="22"/>
        </w:rPr>
        <w:t>Tốt, tôi lấy ngay.</w:t>
      </w:r>
    </w:p>
    <w:p>
      <w:pPr>
        <w:spacing w:after="160" w:line="312" w:lineRule="auto"/>
      </w:pPr>
      <w:r>
        <w:rPr>
          <w:rFonts w:ascii="Calibri" w:hAnsi="Calibri"/>
          <w:b/>
          <w:sz w:val="22"/>
        </w:rPr>
        <w:t xml:space="preserve">Mr Bertrand: </w:t>
      </w:r>
      <w:r>
        <w:rPr>
          <w:rFonts w:ascii="Calibri" w:hAnsi="Calibri"/>
          <w:sz w:val="22"/>
        </w:rPr>
        <w:t xml:space="preserve">Could you help me scan this loyalty card? It is not working for me.  </w:t>
      </w:r>
      <w:r>
        <w:rPr>
          <w:rFonts w:ascii="Calibri" w:hAnsi="Calibri"/>
          <w:i/>
          <w:sz w:val="22"/>
        </w:rPr>
        <w:t>Bạn giúp tôi quét thẻ thành viên này được không? Tôi quét không được.</w:t>
      </w:r>
    </w:p>
    <w:p>
      <w:pPr>
        <w:spacing w:after="160" w:line="312" w:lineRule="auto"/>
      </w:pPr>
      <w:r>
        <w:rPr>
          <w:rFonts w:ascii="Calibri" w:hAnsi="Calibri"/>
          <w:b/>
          <w:sz w:val="22"/>
        </w:rPr>
        <w:t xml:space="preserve">Ms Lan: </w:t>
      </w:r>
      <w:r>
        <w:rPr>
          <w:rFonts w:ascii="Calibri" w:hAnsi="Calibri"/>
          <w:sz w:val="22"/>
        </w:rPr>
        <w:t xml:space="preserve">Yes, try holding it flat against the scanner.  </w:t>
      </w:r>
      <w:r>
        <w:rPr>
          <w:rFonts w:ascii="Calibri" w:hAnsi="Calibri"/>
          <w:i/>
          <w:sz w:val="22"/>
        </w:rPr>
        <w:t>Được, thử để phẳng áp vào máy quét xem.</w:t>
      </w:r>
    </w:p>
    <w:p>
      <w:pPr>
        <w:spacing w:after="160" w:line="312" w:lineRule="auto"/>
      </w:pPr>
      <w:r>
        <w:rPr>
          <w:rFonts w:ascii="Calibri" w:hAnsi="Calibri"/>
          <w:b/>
          <w:sz w:val="22"/>
        </w:rPr>
        <w:t xml:space="preserve">Mr Bertrand: </w:t>
      </w:r>
      <w:r>
        <w:rPr>
          <w:rFonts w:ascii="Calibri" w:hAnsi="Calibri"/>
          <w:sz w:val="22"/>
        </w:rPr>
        <w:t xml:space="preserve">Good, that worked this time.  </w:t>
      </w:r>
      <w:r>
        <w:rPr>
          <w:rFonts w:ascii="Calibri" w:hAnsi="Calibri"/>
          <w:i/>
          <w:sz w:val="22"/>
        </w:rPr>
        <w:t>Tốt, lần này được rồi.</w:t>
      </w:r>
    </w:p>
    <w:p>
      <w:pPr>
        <w:spacing w:after="160" w:line="312" w:lineRule="auto"/>
      </w:pPr>
      <w:r>
        <w:rPr>
          <w:rFonts w:ascii="Calibri" w:hAnsi="Calibri"/>
          <w:b/>
          <w:sz w:val="22"/>
        </w:rPr>
        <w:t xml:space="preserve">Ms Lan: </w:t>
      </w:r>
      <w:r>
        <w:rPr>
          <w:rFonts w:ascii="Calibri" w:hAnsi="Calibri"/>
          <w:sz w:val="22"/>
        </w:rPr>
        <w:t xml:space="preserve">Could you help me find this specific brand of coffee?  </w:t>
      </w:r>
      <w:r>
        <w:rPr>
          <w:rFonts w:ascii="Calibri" w:hAnsi="Calibri"/>
          <w:i/>
          <w:sz w:val="22"/>
        </w:rPr>
        <w:t>Anh giúp tôi tìm loại cà phê thương hiệu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second shelf over there.  </w:t>
      </w:r>
      <w:r>
        <w:rPr>
          <w:rFonts w:ascii="Calibri" w:hAnsi="Calibri"/>
          <w:i/>
          <w:sz w:val="22"/>
        </w:rPr>
        <w:t>Được, ở kệ thứ hai đằng kia.</w:t>
      </w:r>
    </w:p>
    <w:p>
      <w:pPr>
        <w:spacing w:after="160" w:line="312" w:lineRule="auto"/>
      </w:pPr>
      <w:r>
        <w:rPr>
          <w:rFonts w:ascii="Calibri" w:hAnsi="Calibri"/>
          <w:b/>
          <w:sz w:val="22"/>
        </w:rPr>
        <w:t xml:space="preserve">Ms Lan: </w:t>
      </w:r>
      <w:r>
        <w:rPr>
          <w:rFonts w:ascii="Calibri" w:hAnsi="Calibri"/>
          <w:sz w:val="22"/>
        </w:rPr>
        <w:t xml:space="preserve">Great, that is the brand I wanted.  </w:t>
      </w:r>
      <w:r>
        <w:rPr>
          <w:rFonts w:ascii="Calibri" w:hAnsi="Calibri"/>
          <w:i/>
          <w:sz w:val="22"/>
        </w:rPr>
        <w:t>Tuyệt, đúng thương hiệu tôi muốn.</w:t>
      </w:r>
    </w:p>
    <w:p>
      <w:pPr>
        <w:spacing w:after="160" w:line="312" w:lineRule="auto"/>
      </w:pPr>
      <w:r>
        <w:rPr>
          <w:rFonts w:ascii="Calibri" w:hAnsi="Calibri"/>
          <w:b/>
          <w:sz w:val="22"/>
        </w:rPr>
        <w:t xml:space="preserve">Mr Bertrand: </w:t>
      </w:r>
      <w:r>
        <w:rPr>
          <w:rFonts w:ascii="Calibri" w:hAnsi="Calibri"/>
          <w:sz w:val="22"/>
        </w:rPr>
        <w:t xml:space="preserve">Could you help me lift this box into the car?  </w:t>
      </w:r>
      <w:r>
        <w:rPr>
          <w:rFonts w:ascii="Calibri" w:hAnsi="Calibri"/>
          <w:i/>
          <w:sz w:val="22"/>
        </w:rPr>
        <w:t>Bạn giúp tôi khiêng cái thùng này lên xe được không?</w:t>
      </w:r>
    </w:p>
    <w:p>
      <w:pPr>
        <w:spacing w:after="160" w:line="312" w:lineRule="auto"/>
      </w:pPr>
      <w:r>
        <w:rPr>
          <w:rFonts w:ascii="Calibri" w:hAnsi="Calibri"/>
          <w:b/>
          <w:sz w:val="22"/>
        </w:rPr>
        <w:t xml:space="preserve">Ms Lan: </w:t>
      </w:r>
      <w:r>
        <w:rPr>
          <w:rFonts w:ascii="Calibri" w:hAnsi="Calibri"/>
          <w:sz w:val="22"/>
        </w:rPr>
        <w:t xml:space="preserve">Yes, let us lift it together carefully.  </w:t>
      </w:r>
      <w:r>
        <w:rPr>
          <w:rFonts w:ascii="Calibri" w:hAnsi="Calibri"/>
          <w:i/>
          <w:sz w:val="22"/>
        </w:rPr>
        <w:t>Được, mình cùng khiêng cẩn thận nhé.</w:t>
      </w:r>
    </w:p>
    <w:p>
      <w:pPr>
        <w:spacing w:after="160" w:line="312" w:lineRule="auto"/>
      </w:pPr>
      <w:r>
        <w:rPr>
          <w:rFonts w:ascii="Calibri" w:hAnsi="Calibri"/>
          <w:b/>
          <w:sz w:val="22"/>
        </w:rPr>
        <w:t xml:space="preserve">Mr Bertrand: </w:t>
      </w:r>
      <w:r>
        <w:rPr>
          <w:rFonts w:ascii="Calibri" w:hAnsi="Calibri"/>
          <w:sz w:val="22"/>
        </w:rPr>
        <w:t xml:space="preserve">Good, that is much easier with two people.  </w:t>
      </w:r>
      <w:r>
        <w:rPr>
          <w:rFonts w:ascii="Calibri" w:hAnsi="Calibri"/>
          <w:i/>
          <w:sz w:val="22"/>
        </w:rPr>
        <w:t>Tốt, có hai người khiêng dễ hơn nhiều.</w:t>
      </w:r>
    </w:p>
    <w:p>
      <w:pPr>
        <w:spacing w:after="160" w:line="312" w:lineRule="auto"/>
      </w:pPr>
      <w:r>
        <w:rPr>
          <w:rFonts w:ascii="Calibri" w:hAnsi="Calibri"/>
          <w:b/>
          <w:sz w:val="22"/>
        </w:rPr>
        <w:t xml:space="preserve">Ms Lan: </w:t>
      </w:r>
      <w:r>
        <w:rPr>
          <w:rFonts w:ascii="Calibri" w:hAnsi="Calibri"/>
          <w:sz w:val="22"/>
        </w:rPr>
        <w:t xml:space="preserve">Could you help me? My card was just declined.  </w:t>
      </w:r>
      <w:r>
        <w:rPr>
          <w:rFonts w:ascii="Calibri" w:hAnsi="Calibri"/>
          <w:i/>
          <w:sz w:val="22"/>
        </w:rPr>
        <w:t>Anh giúp tôi với? Thẻ tôi vừa bị từ chối.</w:t>
      </w:r>
    </w:p>
    <w:p>
      <w:pPr>
        <w:spacing w:after="160" w:line="312" w:lineRule="auto"/>
      </w:pPr>
      <w:r>
        <w:rPr>
          <w:rFonts w:ascii="Calibri" w:hAnsi="Calibri"/>
          <w:b/>
          <w:sz w:val="22"/>
        </w:rPr>
        <w:t xml:space="preserve">Mr Bertrand: </w:t>
      </w:r>
      <w:r>
        <w:rPr>
          <w:rFonts w:ascii="Calibri" w:hAnsi="Calibri"/>
          <w:sz w:val="22"/>
        </w:rPr>
        <w:t xml:space="preserve">Yes, let us try it again, maybe it was a glitch.  </w:t>
      </w:r>
      <w:r>
        <w:rPr>
          <w:rFonts w:ascii="Calibri" w:hAnsi="Calibri"/>
          <w:i/>
          <w:sz w:val="22"/>
        </w:rPr>
        <w:t>Được, mình thử lại xem, có thể lỗi tạm thời thôi.</w:t>
      </w:r>
    </w:p>
    <w:p>
      <w:pPr>
        <w:spacing w:after="160" w:line="312" w:lineRule="auto"/>
      </w:pPr>
      <w:r>
        <w:rPr>
          <w:rFonts w:ascii="Calibri" w:hAnsi="Calibri"/>
          <w:b/>
          <w:sz w:val="22"/>
        </w:rPr>
        <w:t xml:space="preserve">Ms Lan: </w:t>
      </w:r>
      <w:r>
        <w:rPr>
          <w:rFonts w:ascii="Calibri" w:hAnsi="Calibri"/>
          <w:sz w:val="22"/>
        </w:rPr>
        <w:t xml:space="preserve">Good, thank you for staying calm about it.  </w:t>
      </w:r>
      <w:r>
        <w:rPr>
          <w:rFonts w:ascii="Calibri" w:hAnsi="Calibri"/>
          <w:i/>
          <w:sz w:val="22"/>
        </w:rPr>
        <w:t>Tốt, cảm ơn anh đã bình tĩnh giúp.</w:t>
      </w:r>
    </w:p>
    <w:p>
      <w:pPr>
        <w:spacing w:after="160" w:line="312" w:lineRule="auto"/>
      </w:pPr>
      <w:r>
        <w:rPr>
          <w:rFonts w:ascii="Calibri" w:hAnsi="Calibri"/>
          <w:b/>
          <w:sz w:val="22"/>
        </w:rPr>
        <w:t xml:space="preserve">Mr Bertrand: </w:t>
      </w:r>
      <w:r>
        <w:rPr>
          <w:rFonts w:ascii="Calibri" w:hAnsi="Calibri"/>
          <w:sz w:val="22"/>
        </w:rPr>
        <w:t xml:space="preserve">Could you help me find the fitting room?  </w:t>
      </w:r>
      <w:r>
        <w:rPr>
          <w:rFonts w:ascii="Calibri" w:hAnsi="Calibri"/>
          <w:i/>
          <w:sz w:val="22"/>
        </w:rPr>
        <w:t>Bạn giúp tôi tìm phòng thử đồ được không?</w:t>
      </w:r>
    </w:p>
    <w:p>
      <w:pPr>
        <w:spacing w:after="160" w:line="312" w:lineRule="auto"/>
      </w:pPr>
      <w:r>
        <w:rPr>
          <w:rFonts w:ascii="Calibri" w:hAnsi="Calibri"/>
          <w:b/>
          <w:sz w:val="22"/>
        </w:rPr>
        <w:t xml:space="preserve">Ms Lan: </w:t>
      </w:r>
      <w:r>
        <w:rPr>
          <w:rFonts w:ascii="Calibri" w:hAnsi="Calibri"/>
          <w:sz w:val="22"/>
        </w:rPr>
        <w:t xml:space="preserve">Yes, it is right around that corner.  </w:t>
      </w:r>
      <w:r>
        <w:rPr>
          <w:rFonts w:ascii="Calibri" w:hAnsi="Calibri"/>
          <w:i/>
          <w:sz w:val="22"/>
        </w:rPr>
        <w:t>Được, ngay khúc quanh đó.</w:t>
      </w:r>
    </w:p>
    <w:p>
      <w:pPr>
        <w:spacing w:after="160" w:line="312" w:lineRule="auto"/>
      </w:pPr>
      <w:r>
        <w:rPr>
          <w:rFonts w:ascii="Calibri" w:hAnsi="Calibri"/>
          <w:b/>
          <w:sz w:val="22"/>
        </w:rPr>
        <w:t xml:space="preserve">Mr Bertrand: </w:t>
      </w:r>
      <w:r>
        <w:rPr>
          <w:rFonts w:ascii="Calibri" w:hAnsi="Calibri"/>
          <w:sz w:val="22"/>
        </w:rPr>
        <w:t xml:space="preserve">Good, I will try this shirt on then.  </w:t>
      </w:r>
      <w:r>
        <w:rPr>
          <w:rFonts w:ascii="Calibri" w:hAnsi="Calibri"/>
          <w:i/>
          <w:sz w:val="22"/>
        </w:rPr>
        <w:t>Tốt, vậy tôi thử áo này.</w:t>
      </w:r>
    </w:p>
    <w:p>
      <w:pPr>
        <w:spacing w:after="160" w:line="312" w:lineRule="auto"/>
      </w:pPr>
      <w:r>
        <w:rPr>
          <w:rFonts w:ascii="Calibri" w:hAnsi="Calibri"/>
          <w:b/>
          <w:sz w:val="22"/>
        </w:rPr>
        <w:t xml:space="preserve">Ms Lan: </w:t>
      </w:r>
      <w:r>
        <w:rPr>
          <w:rFonts w:ascii="Calibri" w:hAnsi="Calibri"/>
          <w:sz w:val="22"/>
        </w:rPr>
        <w:t xml:space="preserve">Could you help me wrap this fragile vase before we leave?  </w:t>
      </w:r>
      <w:r>
        <w:rPr>
          <w:rFonts w:ascii="Calibri" w:hAnsi="Calibri"/>
          <w:i/>
          <w:sz w:val="22"/>
        </w:rPr>
        <w:t>Anh giúp tôi gói cái bình dễ vỡ này trước khi mình đi được không?</w:t>
      </w:r>
    </w:p>
    <w:p>
      <w:pPr>
        <w:spacing w:after="160" w:line="312" w:lineRule="auto"/>
      </w:pPr>
      <w:r>
        <w:rPr>
          <w:rFonts w:ascii="Calibri" w:hAnsi="Calibri"/>
          <w:b/>
          <w:sz w:val="22"/>
        </w:rPr>
        <w:t xml:space="preserve">Mr Bertrand: </w:t>
      </w:r>
      <w:r>
        <w:rPr>
          <w:rFonts w:ascii="Calibri" w:hAnsi="Calibri"/>
          <w:sz w:val="22"/>
        </w:rPr>
        <w:t xml:space="preserve">Yes, let us use extra paper around it.  </w:t>
      </w:r>
      <w:r>
        <w:rPr>
          <w:rFonts w:ascii="Calibri" w:hAnsi="Calibri"/>
          <w:i/>
          <w:sz w:val="22"/>
        </w:rPr>
        <w:t>Được, mình dùng thêm giấy quấn quanh nó.</w:t>
      </w:r>
    </w:p>
    <w:p>
      <w:pPr>
        <w:spacing w:after="160" w:line="312" w:lineRule="auto"/>
      </w:pPr>
      <w:r>
        <w:rPr>
          <w:rFonts w:ascii="Calibri" w:hAnsi="Calibri"/>
          <w:b/>
          <w:sz w:val="22"/>
        </w:rPr>
        <w:t xml:space="preserve">Ms Lan: </w:t>
      </w:r>
      <w:r>
        <w:rPr>
          <w:rFonts w:ascii="Calibri" w:hAnsi="Calibri"/>
          <w:sz w:val="22"/>
        </w:rPr>
        <w:t xml:space="preserve">Good, that should keep it safe then.  </w:t>
      </w:r>
      <w:r>
        <w:rPr>
          <w:rFonts w:ascii="Calibri" w:hAnsi="Calibri"/>
          <w:i/>
          <w:sz w:val="22"/>
        </w:rPr>
        <w:t>Tốt, vậy sẽ giữ nó an toàn.</w:t>
      </w:r>
    </w:p>
    <w:p>
      <w:pPr>
        <w:spacing w:after="160" w:line="312" w:lineRule="auto"/>
      </w:pPr>
      <w:r>
        <w:rPr>
          <w:rFonts w:ascii="Calibri" w:hAnsi="Calibri"/>
          <w:b/>
          <w:sz w:val="22"/>
        </w:rPr>
        <w:t xml:space="preserve">Mr Bertrand: </w:t>
      </w:r>
      <w:r>
        <w:rPr>
          <w:rFonts w:ascii="Calibri" w:hAnsi="Calibri"/>
          <w:sz w:val="22"/>
        </w:rPr>
        <w:t xml:space="preserve">Could you help me find a parking spot near the entrance?  </w:t>
      </w:r>
      <w:r>
        <w:rPr>
          <w:rFonts w:ascii="Calibri" w:hAnsi="Calibri"/>
          <w:i/>
          <w:sz w:val="22"/>
        </w:rPr>
        <w:t>Bạn giúp tôi tìm chỗ đậu xe gần lối vào được không?</w:t>
      </w:r>
    </w:p>
    <w:p>
      <w:pPr>
        <w:spacing w:after="160" w:line="312" w:lineRule="auto"/>
      </w:pPr>
      <w:r>
        <w:rPr>
          <w:rFonts w:ascii="Calibri" w:hAnsi="Calibri"/>
          <w:b/>
          <w:sz w:val="22"/>
        </w:rPr>
        <w:t xml:space="preserve">Ms Lan: </w:t>
      </w:r>
      <w:r>
        <w:rPr>
          <w:rFonts w:ascii="Calibri" w:hAnsi="Calibri"/>
          <w:sz w:val="22"/>
        </w:rPr>
        <w:t xml:space="preserve">Yes, there is one open right over there.  </w:t>
      </w:r>
      <w:r>
        <w:rPr>
          <w:rFonts w:ascii="Calibri" w:hAnsi="Calibri"/>
          <w:i/>
          <w:sz w:val="22"/>
        </w:rPr>
        <w:t>Được, có một chỗ trống ngay đằng kia.</w:t>
      </w:r>
    </w:p>
    <w:p>
      <w:pPr>
        <w:spacing w:after="160" w:line="312" w:lineRule="auto"/>
      </w:pPr>
      <w:r>
        <w:rPr>
          <w:rFonts w:ascii="Calibri" w:hAnsi="Calibri"/>
          <w:b/>
          <w:sz w:val="22"/>
        </w:rPr>
        <w:t xml:space="preserve">Mr Bertrand: </w:t>
      </w:r>
      <w:r>
        <w:rPr>
          <w:rFonts w:ascii="Calibri" w:hAnsi="Calibri"/>
          <w:sz w:val="22"/>
        </w:rPr>
        <w:t xml:space="preserve">Good, I will pull in there now.  </w:t>
      </w:r>
      <w:r>
        <w:rPr>
          <w:rFonts w:ascii="Calibri" w:hAnsi="Calibri"/>
          <w:i/>
          <w:sz w:val="22"/>
        </w:rPr>
        <w:t>Tốt, tôi lái vào đó ngay.</w:t>
      </w:r>
    </w:p>
    <w:p>
      <w:pPr>
        <w:spacing w:after="160" w:line="312" w:lineRule="auto"/>
      </w:pPr>
      <w:r>
        <w:rPr>
          <w:rFonts w:ascii="Calibri" w:hAnsi="Calibri"/>
          <w:b/>
          <w:sz w:val="22"/>
        </w:rPr>
        <w:t xml:space="preserve">Ms Lan: </w:t>
      </w:r>
      <w:r>
        <w:rPr>
          <w:rFonts w:ascii="Calibri" w:hAnsi="Calibri"/>
          <w:sz w:val="22"/>
        </w:rPr>
        <w:t xml:space="preserve">Could you help me read the small print on this label?  </w:t>
      </w:r>
      <w:r>
        <w:rPr>
          <w:rFonts w:ascii="Calibri" w:hAnsi="Calibri"/>
          <w:i/>
          <w:sz w:val="22"/>
        </w:rPr>
        <w:t>Anh giúp tôi đọc chữ nhỏ trên nhãn này được không?</w:t>
      </w:r>
    </w:p>
    <w:p>
      <w:pPr>
        <w:spacing w:after="160" w:line="312" w:lineRule="auto"/>
      </w:pPr>
      <w:r>
        <w:rPr>
          <w:rFonts w:ascii="Calibri" w:hAnsi="Calibri"/>
          <w:b/>
          <w:sz w:val="22"/>
        </w:rPr>
        <w:t xml:space="preserve">Mr Bertrand: </w:t>
      </w:r>
      <w:r>
        <w:rPr>
          <w:rFonts w:ascii="Calibri" w:hAnsi="Calibri"/>
          <w:sz w:val="22"/>
        </w:rPr>
        <w:t xml:space="preserve">Yes, it lists the ingredients right here.  </w:t>
      </w:r>
      <w:r>
        <w:rPr>
          <w:rFonts w:ascii="Calibri" w:hAnsi="Calibri"/>
          <w:i/>
          <w:sz w:val="22"/>
        </w:rPr>
        <w:t>Được, thành phần ghi ngay đây.</w:t>
      </w:r>
    </w:p>
    <w:p>
      <w:pPr>
        <w:spacing w:after="160" w:line="312" w:lineRule="auto"/>
      </w:pPr>
      <w:r>
        <w:rPr>
          <w:rFonts w:ascii="Calibri" w:hAnsi="Calibri"/>
          <w:b/>
          <w:sz w:val="22"/>
        </w:rPr>
        <w:t xml:space="preserve">Ms Lan: </w:t>
      </w:r>
      <w:r>
        <w:rPr>
          <w:rFonts w:ascii="Calibri" w:hAnsi="Calibri"/>
          <w:sz w:val="22"/>
        </w:rPr>
        <w:t xml:space="preserve">Good, that answers my question then.  </w:t>
      </w:r>
      <w:r>
        <w:rPr>
          <w:rFonts w:ascii="Calibri" w:hAnsi="Calibri"/>
          <w:i/>
          <w:sz w:val="22"/>
        </w:rPr>
        <w:t>Tốt, vậy trả lời được thắc mắc của tôi rồi.</w:t>
      </w:r>
    </w:p>
    <w:p>
      <w:pPr>
        <w:spacing w:after="160" w:line="312" w:lineRule="auto"/>
      </w:pPr>
      <w:r>
        <w:rPr>
          <w:rFonts w:ascii="Calibri" w:hAnsi="Calibri"/>
          <w:b/>
          <w:sz w:val="22"/>
        </w:rPr>
        <w:t xml:space="preserve">Mr Bertrand: </w:t>
      </w:r>
      <w:r>
        <w:rPr>
          <w:rFonts w:ascii="Calibri" w:hAnsi="Calibri"/>
          <w:sz w:val="22"/>
        </w:rPr>
        <w:t xml:space="preserve">Could you help me find a cheaper option for this detergent?  </w:t>
      </w:r>
      <w:r>
        <w:rPr>
          <w:rFonts w:ascii="Calibri" w:hAnsi="Calibri"/>
          <w:i/>
          <w:sz w:val="22"/>
        </w:rPr>
        <w:t>Bạn giúp tôi tìm loại bột giặt rẻ hơn được không?</w:t>
      </w:r>
    </w:p>
    <w:p>
      <w:pPr>
        <w:spacing w:after="160" w:line="312" w:lineRule="auto"/>
      </w:pPr>
      <w:r>
        <w:rPr>
          <w:rFonts w:ascii="Calibri" w:hAnsi="Calibri"/>
          <w:b/>
          <w:sz w:val="22"/>
        </w:rPr>
        <w:t xml:space="preserve">Ms Lan: </w:t>
      </w:r>
      <w:r>
        <w:rPr>
          <w:rFonts w:ascii="Calibri" w:hAnsi="Calibri"/>
          <w:sz w:val="22"/>
        </w:rPr>
        <w:t xml:space="preserve">Yes, the store brand next to it costs less.  </w:t>
      </w:r>
      <w:r>
        <w:rPr>
          <w:rFonts w:ascii="Calibri" w:hAnsi="Calibri"/>
          <w:i/>
          <w:sz w:val="22"/>
        </w:rPr>
        <w:t>Được, loại của cửa hàng ngay cạnh rẻ hơn.</w:t>
      </w:r>
    </w:p>
    <w:p>
      <w:pPr>
        <w:spacing w:after="160" w:line="312" w:lineRule="auto"/>
      </w:pPr>
      <w:r>
        <w:rPr>
          <w:rFonts w:ascii="Calibri" w:hAnsi="Calibri"/>
          <w:b/>
          <w:sz w:val="22"/>
        </w:rPr>
        <w:t xml:space="preserve">Mr Bertrand: </w:t>
      </w:r>
      <w:r>
        <w:rPr>
          <w:rFonts w:ascii="Calibri" w:hAnsi="Calibri"/>
          <w:sz w:val="22"/>
        </w:rPr>
        <w:t xml:space="preserve">Good, I will try that one instead.  </w:t>
      </w:r>
      <w:r>
        <w:rPr>
          <w:rFonts w:ascii="Calibri" w:hAnsi="Calibri"/>
          <w:i/>
          <w:sz w:val="22"/>
        </w:rPr>
        <w:t>Tốt, vậy tôi thử loại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counter for online order pickup?  </w:t>
      </w:r>
      <w:r>
        <w:rPr>
          <w:rFonts w:ascii="Calibri" w:hAnsi="Calibri"/>
          <w:i/>
          <w:sz w:val="22"/>
        </w:rPr>
        <w:t>Anh giúp tôi tìm quầy nhận đơn đặt trực tuyến được không?</w:t>
      </w:r>
    </w:p>
    <w:p>
      <w:pPr>
        <w:spacing w:after="160" w:line="312" w:lineRule="auto"/>
      </w:pPr>
      <w:r>
        <w:rPr>
          <w:rFonts w:ascii="Calibri" w:hAnsi="Calibri"/>
          <w:b/>
          <w:sz w:val="22"/>
        </w:rPr>
        <w:t xml:space="preserve">Mr Bertrand: </w:t>
      </w:r>
      <w:r>
        <w:rPr>
          <w:rFonts w:ascii="Calibri" w:hAnsi="Calibri"/>
          <w:sz w:val="22"/>
        </w:rPr>
        <w:t xml:space="preserve">Yes, it is at the back near customer service.  </w:t>
      </w:r>
      <w:r>
        <w:rPr>
          <w:rFonts w:ascii="Calibri" w:hAnsi="Calibri"/>
          <w:i/>
          <w:sz w:val="22"/>
        </w:rPr>
        <w:t>Được, ở phía sau gần quầy chăm sóc khách hàng.</w:t>
      </w:r>
    </w:p>
    <w:p>
      <w:pPr>
        <w:spacing w:after="160" w:line="312" w:lineRule="auto"/>
      </w:pPr>
      <w:r>
        <w:rPr>
          <w:rFonts w:ascii="Calibri" w:hAnsi="Calibri"/>
          <w:b/>
          <w:sz w:val="22"/>
        </w:rPr>
        <w:t xml:space="preserve">Ms Lan: </w:t>
      </w:r>
      <w:r>
        <w:rPr>
          <w:rFonts w:ascii="Calibri" w:hAnsi="Calibri"/>
          <w:sz w:val="22"/>
        </w:rPr>
        <w:t xml:space="preserve">Good, my order should be waiting there.  </w:t>
      </w:r>
      <w:r>
        <w:rPr>
          <w:rFonts w:ascii="Calibri" w:hAnsi="Calibri"/>
          <w:i/>
          <w:sz w:val="22"/>
        </w:rPr>
        <w:t>Tốt, chắc đơn của tôi đang chờ ở đó.</w:t>
      </w:r>
    </w:p>
    <w:p>
      <w:pPr>
        <w:spacing w:after="160" w:line="312" w:lineRule="auto"/>
      </w:pPr>
      <w:r>
        <w:rPr>
          <w:rFonts w:ascii="Calibri" w:hAnsi="Calibri"/>
          <w:b/>
          <w:sz w:val="22"/>
        </w:rPr>
        <w:t xml:space="preserve">Mr Bertrand: </w:t>
      </w:r>
      <w:r>
        <w:rPr>
          <w:rFonts w:ascii="Calibri" w:hAnsi="Calibri"/>
          <w:sz w:val="22"/>
        </w:rPr>
        <w:t xml:space="preserve">Could you help me return this item? It does not fit.  </w:t>
      </w:r>
      <w:r>
        <w:rPr>
          <w:rFonts w:ascii="Calibri" w:hAnsi="Calibri"/>
          <w:i/>
          <w:sz w:val="22"/>
        </w:rPr>
        <w:t>Bạn giúp tôi trả lại món này được không? Nó không vừa.</w:t>
      </w:r>
    </w:p>
    <w:p>
      <w:pPr>
        <w:spacing w:after="160" w:line="312" w:lineRule="auto"/>
      </w:pPr>
      <w:r>
        <w:rPr>
          <w:rFonts w:ascii="Calibri" w:hAnsi="Calibri"/>
          <w:b/>
          <w:sz w:val="22"/>
        </w:rPr>
        <w:t xml:space="preserve">Ms Lan: </w:t>
      </w:r>
      <w:r>
        <w:rPr>
          <w:rFonts w:ascii="Calibri" w:hAnsi="Calibri"/>
          <w:sz w:val="22"/>
        </w:rPr>
        <w:t xml:space="preserve">Yes, the return counter is right over there.  </w:t>
      </w:r>
      <w:r>
        <w:rPr>
          <w:rFonts w:ascii="Calibri" w:hAnsi="Calibri"/>
          <w:i/>
          <w:sz w:val="22"/>
        </w:rPr>
        <w:t>Được, quầy đổi trả ngay đằng kia.</w:t>
      </w:r>
    </w:p>
    <w:p>
      <w:pPr>
        <w:spacing w:after="160" w:line="312" w:lineRule="auto"/>
      </w:pPr>
      <w:r>
        <w:rPr>
          <w:rFonts w:ascii="Calibri" w:hAnsi="Calibri"/>
          <w:b/>
          <w:sz w:val="22"/>
        </w:rPr>
        <w:t xml:space="preserve">Mr Bertrand: </w:t>
      </w:r>
      <w:r>
        <w:rPr>
          <w:rFonts w:ascii="Calibri" w:hAnsi="Calibri"/>
          <w:sz w:val="22"/>
        </w:rPr>
        <w:t xml:space="preserve">Good, I will bring my receipt with me.  </w:t>
      </w:r>
      <w:r>
        <w:rPr>
          <w:rFonts w:ascii="Calibri" w:hAnsi="Calibri"/>
          <w:i/>
          <w:sz w:val="22"/>
        </w:rPr>
        <w:t>Tốt, tôi mang hóa đơn theo.</w:t>
      </w:r>
    </w:p>
    <w:p>
      <w:pPr>
        <w:spacing w:after="160" w:line="312" w:lineRule="auto"/>
      </w:pPr>
      <w:r>
        <w:rPr>
          <w:rFonts w:ascii="Calibri" w:hAnsi="Calibri"/>
          <w:b/>
          <w:sz w:val="22"/>
        </w:rPr>
        <w:t xml:space="preserve">Ms Lan: </w:t>
      </w:r>
      <w:r>
        <w:rPr>
          <w:rFonts w:ascii="Calibri" w:hAnsi="Calibri"/>
          <w:sz w:val="22"/>
        </w:rPr>
        <w:t xml:space="preserve">Could you help me find this specific flavor of tea?  </w:t>
      </w:r>
      <w:r>
        <w:rPr>
          <w:rFonts w:ascii="Calibri" w:hAnsi="Calibri"/>
          <w:i/>
          <w:sz w:val="22"/>
        </w:rPr>
        <w:t>Anh giúp tôi tìm loại trà hương vị này được không?</w:t>
      </w:r>
    </w:p>
    <w:p>
      <w:pPr>
        <w:spacing w:after="160" w:line="312" w:lineRule="auto"/>
      </w:pPr>
      <w:r>
        <w:rPr>
          <w:rFonts w:ascii="Calibri" w:hAnsi="Calibri"/>
          <w:b/>
          <w:sz w:val="22"/>
        </w:rPr>
        <w:t xml:space="preserve">Mr Bertrand: </w:t>
      </w:r>
      <w:r>
        <w:rPr>
          <w:rFonts w:ascii="Calibri" w:hAnsi="Calibri"/>
          <w:sz w:val="22"/>
        </w:rPr>
        <w:t xml:space="preserve">Yes, it is on the bottom shelf here.  </w:t>
      </w:r>
      <w:r>
        <w:rPr>
          <w:rFonts w:ascii="Calibri" w:hAnsi="Calibri"/>
          <w:i/>
          <w:sz w:val="22"/>
        </w:rPr>
        <w:t>Được, ở kệ dưới cùng đây.</w:t>
      </w:r>
    </w:p>
    <w:p>
      <w:pPr>
        <w:spacing w:after="160" w:line="312" w:lineRule="auto"/>
      </w:pPr>
      <w:r>
        <w:rPr>
          <w:rFonts w:ascii="Calibri" w:hAnsi="Calibri"/>
          <w:b/>
          <w:sz w:val="22"/>
        </w:rPr>
        <w:t xml:space="preserve">Ms Lan: </w:t>
      </w:r>
      <w:r>
        <w:rPr>
          <w:rFonts w:ascii="Calibri" w:hAnsi="Calibri"/>
          <w:sz w:val="22"/>
        </w:rPr>
        <w:t xml:space="preserve">Great, I will grab a box now.  </w:t>
      </w:r>
      <w:r>
        <w:rPr>
          <w:rFonts w:ascii="Calibri" w:hAnsi="Calibri"/>
          <w:i/>
          <w:sz w:val="22"/>
        </w:rPr>
        <w:t>Tuyệt, tôi lấy một hộp ngay.</w:t>
      </w:r>
    </w:p>
    <w:p>
      <w:pPr>
        <w:spacing w:after="160" w:line="312" w:lineRule="auto"/>
      </w:pPr>
      <w:r>
        <w:rPr>
          <w:rFonts w:ascii="Calibri" w:hAnsi="Calibri"/>
          <w:b/>
          <w:sz w:val="22"/>
        </w:rPr>
        <w:t xml:space="preserve">Mr Bertrand: </w:t>
      </w:r>
      <w:r>
        <w:rPr>
          <w:rFonts w:ascii="Calibri" w:hAnsi="Calibri"/>
          <w:sz w:val="22"/>
        </w:rPr>
        <w:t xml:space="preserve">Could you help me understand this receipt? Something looks off.  </w:t>
      </w:r>
      <w:r>
        <w:rPr>
          <w:rFonts w:ascii="Calibri" w:hAnsi="Calibri"/>
          <w:i/>
          <w:sz w:val="22"/>
        </w:rPr>
        <w:t>Bạn giúp tôi hiểu hóa đơn này được không? Có gì đó không đúng.</w:t>
      </w:r>
    </w:p>
    <w:p>
      <w:pPr>
        <w:spacing w:after="160" w:line="312" w:lineRule="auto"/>
      </w:pPr>
      <w:r>
        <w:rPr>
          <w:rFonts w:ascii="Calibri" w:hAnsi="Calibri"/>
          <w:b/>
          <w:sz w:val="22"/>
        </w:rPr>
        <w:t xml:space="preserve">Ms Lan: </w:t>
      </w:r>
      <w:r>
        <w:rPr>
          <w:rFonts w:ascii="Calibri" w:hAnsi="Calibri"/>
          <w:sz w:val="22"/>
        </w:rPr>
        <w:t xml:space="preserve">Yes, it looks like we were charged twice for this item.  </w:t>
      </w:r>
      <w:r>
        <w:rPr>
          <w:rFonts w:ascii="Calibri" w:hAnsi="Calibri"/>
          <w:i/>
          <w:sz w:val="22"/>
        </w:rPr>
        <w:t>Được, có vẻ món này bị tính tiền hai lần.</w:t>
      </w:r>
    </w:p>
    <w:p>
      <w:pPr>
        <w:spacing w:after="160" w:line="312" w:lineRule="auto"/>
      </w:pPr>
      <w:r>
        <w:rPr>
          <w:rFonts w:ascii="Calibri" w:hAnsi="Calibri"/>
          <w:b/>
          <w:sz w:val="22"/>
        </w:rPr>
        <w:t xml:space="preserve">Mr Bertrand: </w:t>
      </w:r>
      <w:r>
        <w:rPr>
          <w:rFonts w:ascii="Calibri" w:hAnsi="Calibri"/>
          <w:sz w:val="22"/>
        </w:rPr>
        <w:t xml:space="preserve">Good catch, let us go ask about that.  </w:t>
      </w:r>
      <w:r>
        <w:rPr>
          <w:rFonts w:ascii="Calibri" w:hAnsi="Calibri"/>
          <w:i/>
          <w:sz w:val="22"/>
        </w:rPr>
        <w:t>Phát hiện hay đấy, mình đi hỏi lại thử.</w:t>
      </w:r>
    </w:p>
    <w:p>
      <w:pPr>
        <w:spacing w:after="160" w:line="312" w:lineRule="auto"/>
      </w:pPr>
      <w:r>
        <w:rPr>
          <w:rFonts w:ascii="Calibri" w:hAnsi="Calibri"/>
          <w:b/>
          <w:sz w:val="22"/>
        </w:rPr>
        <w:t xml:space="preserve">Ms Lan: </w:t>
      </w:r>
      <w:r>
        <w:rPr>
          <w:rFonts w:ascii="Calibri" w:hAnsi="Calibri"/>
          <w:sz w:val="22"/>
        </w:rPr>
        <w:t xml:space="preserve">Could you help me find the restroom in this store?  </w:t>
      </w:r>
      <w:r>
        <w:rPr>
          <w:rFonts w:ascii="Calibri" w:hAnsi="Calibri"/>
          <w:i/>
          <w:sz w:val="22"/>
        </w:rPr>
        <w:t>Anh giúp tôi tìm nhà vệ sinh trong cửa hàng này được không?</w:t>
      </w:r>
    </w:p>
    <w:p>
      <w:pPr>
        <w:spacing w:after="160" w:line="312" w:lineRule="auto"/>
      </w:pPr>
      <w:r>
        <w:rPr>
          <w:rFonts w:ascii="Calibri" w:hAnsi="Calibri"/>
          <w:b/>
          <w:sz w:val="22"/>
        </w:rPr>
        <w:t xml:space="preserve">Mr Bertrand: </w:t>
      </w:r>
      <w:r>
        <w:rPr>
          <w:rFonts w:ascii="Calibri" w:hAnsi="Calibri"/>
          <w:sz w:val="22"/>
        </w:rPr>
        <w:t xml:space="preserve">Yes, it is near the customer service desk.  </w:t>
      </w:r>
      <w:r>
        <w:rPr>
          <w:rFonts w:ascii="Calibri" w:hAnsi="Calibri"/>
          <w:i/>
          <w:sz w:val="22"/>
        </w:rPr>
        <w:t>Được, gần quầy chăm sóc khách hàng đó.</w:t>
      </w:r>
    </w:p>
    <w:p>
      <w:pPr>
        <w:spacing w:after="160" w:line="312" w:lineRule="auto"/>
      </w:pPr>
      <w:r>
        <w:rPr>
          <w:rFonts w:ascii="Calibri" w:hAnsi="Calibri"/>
          <w:b/>
          <w:sz w:val="22"/>
        </w:rPr>
        <w:t xml:space="preserve">Ms Lan: </w:t>
      </w:r>
      <w:r>
        <w:rPr>
          <w:rFonts w:ascii="Calibri" w:hAnsi="Calibri"/>
          <w:sz w:val="22"/>
        </w:rPr>
        <w:t xml:space="preserve">Good, I will head over there now.  </w:t>
      </w:r>
      <w:r>
        <w:rPr>
          <w:rFonts w:ascii="Calibri" w:hAnsi="Calibri"/>
          <w:i/>
          <w:sz w:val="22"/>
        </w:rPr>
        <w:t>Tốt, tôi ra đó ngay.</w:t>
      </w:r>
    </w:p>
    <w:p>
      <w:pPr>
        <w:spacing w:after="160" w:line="312" w:lineRule="auto"/>
      </w:pPr>
      <w:r>
        <w:rPr>
          <w:rFonts w:ascii="Calibri" w:hAnsi="Calibri"/>
          <w:b/>
          <w:sz w:val="22"/>
        </w:rPr>
        <w:t xml:space="preserve">Mr Bertrand: </w:t>
      </w:r>
      <w:r>
        <w:rPr>
          <w:rFonts w:ascii="Calibri" w:hAnsi="Calibri"/>
          <w:sz w:val="22"/>
        </w:rPr>
        <w:t xml:space="preserve">Could you help me choose between these two colors?  </w:t>
      </w:r>
      <w:r>
        <w:rPr>
          <w:rFonts w:ascii="Calibri" w:hAnsi="Calibri"/>
          <w:i/>
          <w:sz w:val="22"/>
        </w:rPr>
        <w:t>Bạn giúp tôi chọn giữa hai màu này được không?</w:t>
      </w:r>
    </w:p>
    <w:p>
      <w:pPr>
        <w:spacing w:after="160" w:line="312" w:lineRule="auto"/>
      </w:pPr>
      <w:r>
        <w:rPr>
          <w:rFonts w:ascii="Calibri" w:hAnsi="Calibri"/>
          <w:b/>
          <w:sz w:val="22"/>
        </w:rPr>
        <w:t xml:space="preserve">Ms Lan: </w:t>
      </w:r>
      <w:r>
        <w:rPr>
          <w:rFonts w:ascii="Calibri" w:hAnsi="Calibri"/>
          <w:sz w:val="22"/>
        </w:rPr>
        <w:t xml:space="preserve">Yes, I think the blue one suits you better.  </w:t>
      </w:r>
      <w:r>
        <w:rPr>
          <w:rFonts w:ascii="Calibri" w:hAnsi="Calibri"/>
          <w:i/>
          <w:sz w:val="22"/>
        </w:rPr>
        <w:t>Được, tôi nghĩ màu xanh hợp với bạn hơn.</w:t>
      </w:r>
    </w:p>
    <w:p>
      <w:pPr>
        <w:spacing w:after="160" w:line="312" w:lineRule="auto"/>
      </w:pPr>
      <w:r>
        <w:rPr>
          <w:rFonts w:ascii="Calibri" w:hAnsi="Calibri"/>
          <w:b/>
          <w:sz w:val="22"/>
        </w:rPr>
        <w:t xml:space="preserve">Mr Bertrand: </w:t>
      </w:r>
      <w:r>
        <w:rPr>
          <w:rFonts w:ascii="Calibri" w:hAnsi="Calibri"/>
          <w:sz w:val="22"/>
        </w:rPr>
        <w:t xml:space="preserve">Good, I will go with blue then.  </w:t>
      </w:r>
      <w:r>
        <w:rPr>
          <w:rFonts w:ascii="Calibri" w:hAnsi="Calibri"/>
          <w:i/>
          <w:sz w:val="22"/>
        </w:rPr>
        <w:t>Tốt, vậy tôi chọn màu xanh.</w:t>
      </w:r>
    </w:p>
    <w:p>
      <w:pPr>
        <w:spacing w:after="160" w:line="312" w:lineRule="auto"/>
      </w:pPr>
      <w:r>
        <w:rPr>
          <w:rFonts w:ascii="Calibri" w:hAnsi="Calibri"/>
          <w:b/>
          <w:sz w:val="22"/>
        </w:rPr>
        <w:t xml:space="preserve">Ms Lan: </w:t>
      </w:r>
      <w:r>
        <w:rPr>
          <w:rFonts w:ascii="Calibri" w:hAnsi="Calibri"/>
          <w:sz w:val="22"/>
        </w:rPr>
        <w:t xml:space="preserve">Could you help me find the item I lost in this cart?  </w:t>
      </w:r>
      <w:r>
        <w:rPr>
          <w:rFonts w:ascii="Calibri" w:hAnsi="Calibri"/>
          <w:i/>
          <w:sz w:val="22"/>
        </w:rPr>
        <w:t>Anh giúp tôi tìm món đồ tôi làm rơi trong xe đẩy này được không?</w:t>
      </w:r>
    </w:p>
    <w:p>
      <w:pPr>
        <w:spacing w:after="160" w:line="312" w:lineRule="auto"/>
      </w:pPr>
      <w:r>
        <w:rPr>
          <w:rFonts w:ascii="Calibri" w:hAnsi="Calibri"/>
          <w:b/>
          <w:sz w:val="22"/>
        </w:rPr>
        <w:t xml:space="preserve">Mr Bertrand: </w:t>
      </w:r>
      <w:r>
        <w:rPr>
          <w:rFonts w:ascii="Calibri" w:hAnsi="Calibri"/>
          <w:sz w:val="22"/>
        </w:rPr>
        <w:t xml:space="preserve">Yes, it is right here under the bags.  </w:t>
      </w:r>
      <w:r>
        <w:rPr>
          <w:rFonts w:ascii="Calibri" w:hAnsi="Calibri"/>
          <w:i/>
          <w:sz w:val="22"/>
        </w:rPr>
        <w:t>Được, nó ở ngay đây dưới mấy túi đồ.</w:t>
      </w:r>
    </w:p>
    <w:p>
      <w:pPr>
        <w:spacing w:after="160" w:line="312" w:lineRule="auto"/>
      </w:pPr>
      <w:r>
        <w:rPr>
          <w:rFonts w:ascii="Calibri" w:hAnsi="Calibri"/>
          <w:b/>
          <w:sz w:val="22"/>
        </w:rPr>
        <w:t xml:space="preserve">Ms Lan: </w:t>
      </w:r>
      <w:r>
        <w:rPr>
          <w:rFonts w:ascii="Calibri" w:hAnsi="Calibri"/>
          <w:sz w:val="22"/>
        </w:rPr>
        <w:t xml:space="preserve">Good, I was worried it fell out somewhere.  </w:t>
      </w:r>
      <w:r>
        <w:rPr>
          <w:rFonts w:ascii="Calibri" w:hAnsi="Calibri"/>
          <w:i/>
          <w:sz w:val="22"/>
        </w:rPr>
        <w:t>Tốt, tôi lo nó rớt đâu đó rồi.</w:t>
      </w:r>
    </w:p>
    <w:p>
      <w:pPr>
        <w:spacing w:after="160" w:line="312" w:lineRule="auto"/>
      </w:pPr>
      <w:r>
        <w:rPr>
          <w:rFonts w:ascii="Calibri" w:hAnsi="Calibri"/>
          <w:b/>
          <w:sz w:val="22"/>
        </w:rPr>
        <w:t xml:space="preserve">Mr Bertrand: </w:t>
      </w:r>
      <w:r>
        <w:rPr>
          <w:rFonts w:ascii="Calibri" w:hAnsi="Calibri"/>
          <w:sz w:val="22"/>
        </w:rPr>
        <w:t xml:space="preserve">Could you help me swap this cart? One wheel is broken.  </w:t>
      </w:r>
      <w:r>
        <w:rPr>
          <w:rFonts w:ascii="Calibri" w:hAnsi="Calibri"/>
          <w:i/>
          <w:sz w:val="22"/>
        </w:rPr>
        <w:t>Bạn giúp tôi đổi xe đẩy này được không? Một bánh xe bị hỏng.</w:t>
      </w:r>
    </w:p>
    <w:p>
      <w:pPr>
        <w:spacing w:after="160" w:line="312" w:lineRule="auto"/>
      </w:pPr>
      <w:r>
        <w:rPr>
          <w:rFonts w:ascii="Calibri" w:hAnsi="Calibri"/>
          <w:b/>
          <w:sz w:val="22"/>
        </w:rPr>
        <w:t xml:space="preserve">Ms Lan: </w:t>
      </w:r>
      <w:r>
        <w:rPr>
          <w:rFonts w:ascii="Calibri" w:hAnsi="Calibri"/>
          <w:sz w:val="22"/>
        </w:rPr>
        <w:t xml:space="preserve">Yes, there is a fresh one right over there.  </w:t>
      </w:r>
      <w:r>
        <w:rPr>
          <w:rFonts w:ascii="Calibri" w:hAnsi="Calibri"/>
          <w:i/>
          <w:sz w:val="22"/>
        </w:rPr>
        <w:t>Được, có một cái mới ngay đằng kia.</w:t>
      </w:r>
    </w:p>
    <w:p>
      <w:pPr>
        <w:spacing w:after="160" w:line="312" w:lineRule="auto"/>
      </w:pPr>
      <w:r>
        <w:rPr>
          <w:rFonts w:ascii="Calibri" w:hAnsi="Calibri"/>
          <w:b/>
          <w:sz w:val="22"/>
        </w:rPr>
        <w:t xml:space="preserve">Mr Bertrand: </w:t>
      </w:r>
      <w:r>
        <w:rPr>
          <w:rFonts w:ascii="Calibri" w:hAnsi="Calibri"/>
          <w:sz w:val="22"/>
        </w:rPr>
        <w:t xml:space="preserve">Good, I will grab that one instead.  </w:t>
      </w:r>
      <w:r>
        <w:rPr>
          <w:rFonts w:ascii="Calibri" w:hAnsi="Calibri"/>
          <w:i/>
          <w:sz w:val="22"/>
        </w:rPr>
        <w:t>Tốt, tôi lấy cái đó thay vào.</w:t>
      </w:r>
    </w:p>
    <w:p>
      <w:pPr>
        <w:spacing w:after="160" w:line="312" w:lineRule="auto"/>
      </w:pPr>
      <w:r>
        <w:rPr>
          <w:rFonts w:ascii="Calibri" w:hAnsi="Calibri"/>
          <w:b/>
          <w:sz w:val="22"/>
        </w:rPr>
        <w:t xml:space="preserve">Ms Lan: </w:t>
      </w:r>
      <w:r>
        <w:rPr>
          <w:rFonts w:ascii="Calibri" w:hAnsi="Calibri"/>
          <w:sz w:val="22"/>
        </w:rPr>
        <w:t xml:space="preserve">Could you help me find the shortest checkout line?  </w:t>
      </w:r>
      <w:r>
        <w:rPr>
          <w:rFonts w:ascii="Calibri" w:hAnsi="Calibri"/>
          <w:i/>
          <w:sz w:val="22"/>
        </w:rPr>
        <w:t>Anh giúp tôi tìm quầy thanh toán ít người nhất được không?</w:t>
      </w:r>
    </w:p>
    <w:p>
      <w:pPr>
        <w:spacing w:after="160" w:line="312" w:lineRule="auto"/>
      </w:pPr>
      <w:r>
        <w:rPr>
          <w:rFonts w:ascii="Calibri" w:hAnsi="Calibri"/>
          <w:b/>
          <w:sz w:val="22"/>
        </w:rPr>
        <w:t xml:space="preserve">Mr Bertrand: </w:t>
      </w:r>
      <w:r>
        <w:rPr>
          <w:rFonts w:ascii="Calibri" w:hAnsi="Calibri"/>
          <w:sz w:val="22"/>
        </w:rPr>
        <w:t xml:space="preserve">Yes, lane five looks quite short right now.  </w:t>
      </w:r>
      <w:r>
        <w:rPr>
          <w:rFonts w:ascii="Calibri" w:hAnsi="Calibri"/>
          <w:i/>
          <w:sz w:val="22"/>
        </w:rPr>
        <w:t>Được, quầy số năm bây giờ trông ít người.</w:t>
      </w:r>
    </w:p>
    <w:p>
      <w:pPr>
        <w:spacing w:after="160" w:line="312" w:lineRule="auto"/>
      </w:pPr>
      <w:r>
        <w:rPr>
          <w:rFonts w:ascii="Calibri" w:hAnsi="Calibri"/>
          <w:b/>
          <w:sz w:val="22"/>
        </w:rPr>
        <w:t xml:space="preserve">Ms Lan: </w:t>
      </w:r>
      <w:r>
        <w:rPr>
          <w:rFonts w:ascii="Calibri" w:hAnsi="Calibri"/>
          <w:sz w:val="22"/>
        </w:rPr>
        <w:t xml:space="preserve">Good, let us head there then.  </w:t>
      </w:r>
      <w:r>
        <w:rPr>
          <w:rFonts w:ascii="Calibri" w:hAnsi="Calibri"/>
          <w:i/>
          <w:sz w:val="22"/>
        </w:rPr>
        <w:t>Tốt, mình ra đó đi.</w:t>
      </w:r>
    </w:p>
    <w:p>
      <w:pPr>
        <w:spacing w:after="160" w:line="312" w:lineRule="auto"/>
      </w:pPr>
      <w:r>
        <w:rPr>
          <w:rFonts w:ascii="Calibri" w:hAnsi="Calibri"/>
          <w:b/>
          <w:sz w:val="22"/>
        </w:rPr>
        <w:t xml:space="preserve">Mr Bertrand: </w:t>
      </w:r>
      <w:r>
        <w:rPr>
          <w:rFonts w:ascii="Calibri" w:hAnsi="Calibri"/>
          <w:sz w:val="22"/>
        </w:rPr>
        <w:t xml:space="preserve">Could you help me ask about getting a price match here?  </w:t>
      </w:r>
      <w:r>
        <w:rPr>
          <w:rFonts w:ascii="Calibri" w:hAnsi="Calibri"/>
          <w:i/>
          <w:sz w:val="22"/>
        </w:rPr>
        <w:t>Bạn giúp tôi hỏi về việc khớp giá ở đây được không?</w:t>
      </w:r>
    </w:p>
    <w:p>
      <w:pPr>
        <w:spacing w:after="160" w:line="312" w:lineRule="auto"/>
      </w:pPr>
      <w:r>
        <w:rPr>
          <w:rFonts w:ascii="Calibri" w:hAnsi="Calibri"/>
          <w:b/>
          <w:sz w:val="22"/>
        </w:rPr>
        <w:t xml:space="preserve">Ms Lan: </w:t>
      </w:r>
      <w:r>
        <w:rPr>
          <w:rFonts w:ascii="Calibri" w:hAnsi="Calibri"/>
          <w:sz w:val="22"/>
        </w:rPr>
        <w:t xml:space="preserve">Yes, the staff at customer service can help with that.  </w:t>
      </w:r>
      <w:r>
        <w:rPr>
          <w:rFonts w:ascii="Calibri" w:hAnsi="Calibri"/>
          <w:i/>
          <w:sz w:val="22"/>
        </w:rPr>
        <w:t>Được, nhân viên ở quầy chăm sóc khách hàng giúp được việc đó.</w:t>
      </w:r>
    </w:p>
    <w:p>
      <w:pPr>
        <w:spacing w:after="160" w:line="312" w:lineRule="auto"/>
      </w:pPr>
      <w:r>
        <w:rPr>
          <w:rFonts w:ascii="Calibri" w:hAnsi="Calibri"/>
          <w:b/>
          <w:sz w:val="22"/>
        </w:rPr>
        <w:t xml:space="preserve">Mr Bertrand: </w:t>
      </w:r>
      <w:r>
        <w:rPr>
          <w:rFonts w:ascii="Calibri" w:hAnsi="Calibri"/>
          <w:sz w:val="22"/>
        </w:rPr>
        <w:t xml:space="preserve">Good, I will go ask them now.  </w:t>
      </w:r>
      <w:r>
        <w:rPr>
          <w:rFonts w:ascii="Calibri" w:hAnsi="Calibri"/>
          <w:i/>
          <w:sz w:val="22"/>
        </w:rPr>
        <w:t>Tốt, tôi đi hỏi ngay.</w:t>
      </w:r>
    </w:p>
    <w:p>
      <w:pPr>
        <w:spacing w:after="160" w:line="312" w:lineRule="auto"/>
      </w:pPr>
      <w:r>
        <w:rPr>
          <w:rFonts w:ascii="Calibri" w:hAnsi="Calibri"/>
          <w:b/>
          <w:sz w:val="22"/>
        </w:rPr>
        <w:t xml:space="preserve">Ms Lan: </w:t>
      </w:r>
      <w:r>
        <w:rPr>
          <w:rFonts w:ascii="Calibri" w:hAnsi="Calibri"/>
          <w:sz w:val="22"/>
        </w:rPr>
        <w:t xml:space="preserve">Could you help me find aisle number seven?  </w:t>
      </w:r>
      <w:r>
        <w:rPr>
          <w:rFonts w:ascii="Calibri" w:hAnsi="Calibri"/>
          <w:i/>
          <w:sz w:val="22"/>
        </w:rPr>
        <w:t>Anh giúp tôi tìm dãy kệ số bảy được không?</w:t>
      </w:r>
    </w:p>
    <w:p>
      <w:pPr>
        <w:spacing w:after="160" w:line="312" w:lineRule="auto"/>
      </w:pPr>
      <w:r>
        <w:rPr>
          <w:rFonts w:ascii="Calibri" w:hAnsi="Calibri"/>
          <w:b/>
          <w:sz w:val="22"/>
        </w:rPr>
        <w:t xml:space="preserve">Mr Bertrand: </w:t>
      </w:r>
      <w:r>
        <w:rPr>
          <w:rFonts w:ascii="Calibri" w:hAnsi="Calibri"/>
          <w:sz w:val="22"/>
        </w:rPr>
        <w:t xml:space="preserve">Yes, it is right past the bakery section.  </w:t>
      </w:r>
      <w:r>
        <w:rPr>
          <w:rFonts w:ascii="Calibri" w:hAnsi="Calibri"/>
          <w:i/>
          <w:sz w:val="22"/>
        </w:rPr>
        <w:t>Được, qua khỏi khu bánh mì là tới.</w:t>
      </w:r>
    </w:p>
    <w:p>
      <w:pPr>
        <w:spacing w:after="160" w:line="312" w:lineRule="auto"/>
      </w:pPr>
      <w:r>
        <w:rPr>
          <w:rFonts w:ascii="Calibri" w:hAnsi="Calibri"/>
          <w:b/>
          <w:sz w:val="22"/>
        </w:rPr>
        <w:t xml:space="preserve">Ms Lan: </w:t>
      </w:r>
      <w:r>
        <w:rPr>
          <w:rFonts w:ascii="Calibri" w:hAnsi="Calibri"/>
          <w:sz w:val="22"/>
        </w:rPr>
        <w:t xml:space="preserve">Good, I will head that way now.  </w:t>
      </w:r>
      <w:r>
        <w:rPr>
          <w:rFonts w:ascii="Calibri" w:hAnsi="Calibri"/>
          <w:i/>
          <w:sz w:val="22"/>
        </w:rPr>
        <w:t>Tốt, tôi đi hướng đó ngay.</w:t>
      </w:r>
    </w:p>
    <w:p>
      <w:pPr>
        <w:spacing w:after="160" w:line="312" w:lineRule="auto"/>
      </w:pPr>
      <w:r>
        <w:rPr>
          <w:rFonts w:ascii="Calibri" w:hAnsi="Calibri"/>
          <w:b/>
          <w:sz w:val="22"/>
        </w:rPr>
        <w:t xml:space="preserve">Mr Bertrand: </w:t>
      </w:r>
      <w:r>
        <w:rPr>
          <w:rFonts w:ascii="Calibri" w:hAnsi="Calibri"/>
          <w:sz w:val="22"/>
        </w:rPr>
        <w:t xml:space="preserve">Could you help me understand the warranty on this appliance?  </w:t>
      </w:r>
      <w:r>
        <w:rPr>
          <w:rFonts w:ascii="Calibri" w:hAnsi="Calibri"/>
          <w:i/>
          <w:sz w:val="22"/>
        </w:rPr>
        <w:t>Bạn giúp tôi hiểu bảo hành của thiết bị này được không?</w:t>
      </w:r>
    </w:p>
    <w:p>
      <w:pPr>
        <w:spacing w:after="160" w:line="312" w:lineRule="auto"/>
      </w:pPr>
      <w:r>
        <w:rPr>
          <w:rFonts w:ascii="Calibri" w:hAnsi="Calibri"/>
          <w:b/>
          <w:sz w:val="22"/>
        </w:rPr>
        <w:t xml:space="preserve">Ms Lan: </w:t>
      </w:r>
      <w:r>
        <w:rPr>
          <w:rFonts w:ascii="Calibri" w:hAnsi="Calibri"/>
          <w:sz w:val="22"/>
        </w:rPr>
        <w:t xml:space="preserve">Yes, it covers two years of repairs for free.  </w:t>
      </w:r>
      <w:r>
        <w:rPr>
          <w:rFonts w:ascii="Calibri" w:hAnsi="Calibri"/>
          <w:i/>
          <w:sz w:val="22"/>
        </w:rPr>
        <w:t>Được, bảo hành sửa chữa miễn phí trong hai năm.</w:t>
      </w:r>
    </w:p>
    <w:p>
      <w:pPr>
        <w:spacing w:after="160" w:line="312" w:lineRule="auto"/>
      </w:pPr>
      <w:r>
        <w:rPr>
          <w:rFonts w:ascii="Calibri" w:hAnsi="Calibri"/>
          <w:b/>
          <w:sz w:val="22"/>
        </w:rPr>
        <w:t xml:space="preserve">Mr Bertrand: </w:t>
      </w:r>
      <w:r>
        <w:rPr>
          <w:rFonts w:ascii="Calibri" w:hAnsi="Calibri"/>
          <w:sz w:val="22"/>
        </w:rPr>
        <w:t xml:space="preserve">Good, two years is a decent length of coverage.  </w:t>
      </w:r>
      <w:r>
        <w:rPr>
          <w:rFonts w:ascii="Calibri" w:hAnsi="Calibri"/>
          <w:i/>
          <w:sz w:val="22"/>
        </w:rPr>
        <w:t>Tốt, hai năm cũng khá dài để bảo hành.</w:t>
      </w:r>
    </w:p>
    <w:p>
      <w:pPr>
        <w:spacing w:after="160" w:line="312" w:lineRule="auto"/>
      </w:pPr>
      <w:r>
        <w:rPr>
          <w:rFonts w:ascii="Calibri" w:hAnsi="Calibri"/>
          <w:b/>
          <w:sz w:val="22"/>
        </w:rPr>
        <w:t xml:space="preserve">Ms Lan: </w:t>
      </w:r>
      <w:r>
        <w:rPr>
          <w:rFonts w:ascii="Calibri" w:hAnsi="Calibri"/>
          <w:sz w:val="22"/>
        </w:rPr>
        <w:t xml:space="preserve">Could you help me find a taxi after we finish shopping?  </w:t>
      </w:r>
      <w:r>
        <w:rPr>
          <w:rFonts w:ascii="Calibri" w:hAnsi="Calibri"/>
          <w:i/>
          <w:sz w:val="22"/>
        </w:rPr>
        <w:t>Anh giúp tôi tìm taxi sau khi mình mua sắm xong được không?</w:t>
      </w:r>
    </w:p>
    <w:p>
      <w:pPr>
        <w:spacing w:after="160" w:line="312" w:lineRule="auto"/>
      </w:pPr>
      <w:r>
        <w:rPr>
          <w:rFonts w:ascii="Calibri" w:hAnsi="Calibri"/>
          <w:b/>
          <w:sz w:val="22"/>
        </w:rPr>
        <w:t xml:space="preserve">Mr Bertrand: </w:t>
      </w:r>
      <w:r>
        <w:rPr>
          <w:rFonts w:ascii="Calibri" w:hAnsi="Calibri"/>
          <w:sz w:val="22"/>
        </w:rPr>
        <w:t xml:space="preserve">Yes, there is usually a stand right by the entrance.  </w:t>
      </w:r>
      <w:r>
        <w:rPr>
          <w:rFonts w:ascii="Calibri" w:hAnsi="Calibri"/>
          <w:i/>
          <w:sz w:val="22"/>
        </w:rPr>
        <w:t>Được, thường có bến taxi ngay gần lối vào.</w:t>
      </w:r>
    </w:p>
    <w:p>
      <w:pPr>
        <w:spacing w:after="160" w:line="312" w:lineRule="auto"/>
      </w:pPr>
      <w:r>
        <w:rPr>
          <w:rFonts w:ascii="Calibri" w:hAnsi="Calibri"/>
          <w:b/>
          <w:sz w:val="22"/>
        </w:rPr>
        <w:t xml:space="preserve">Ms Lan: </w:t>
      </w:r>
      <w:r>
        <w:rPr>
          <w:rFonts w:ascii="Calibri" w:hAnsi="Calibri"/>
          <w:sz w:val="22"/>
        </w:rPr>
        <w:t xml:space="preserve">Good, that will make getting home easier.  </w:t>
      </w:r>
      <w:r>
        <w:rPr>
          <w:rFonts w:ascii="Calibri" w:hAnsi="Calibri"/>
          <w:i/>
          <w:sz w:val="22"/>
        </w:rPr>
        <w:t>Tốt, vậy về nhà sẽ dễ hơn.</w:t>
      </w:r>
    </w:p>
    <w:p>
      <w:pPr>
        <w:spacing w:after="160" w:line="312" w:lineRule="auto"/>
      </w:pPr>
      <w:r>
        <w:rPr>
          <w:rFonts w:ascii="Calibri" w:hAnsi="Calibri"/>
          <w:b/>
          <w:sz w:val="22"/>
        </w:rPr>
        <w:t xml:space="preserve">Mr Bertrand: </w:t>
      </w:r>
      <w:r>
        <w:rPr>
          <w:rFonts w:ascii="Calibri" w:hAnsi="Calibri"/>
          <w:sz w:val="22"/>
        </w:rPr>
        <w:t xml:space="preserve">Why does asking for help while shopping matter so much anyway?  </w:t>
      </w:r>
      <w:r>
        <w:rPr>
          <w:rFonts w:ascii="Calibri" w:hAnsi="Calibri"/>
          <w:i/>
          <w:sz w:val="22"/>
        </w:rPr>
        <w:t>Vậy vì sao nhờ giúp đỡ khi mua sắm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makes the whole shopping trip much less stressful.  </w:t>
      </w:r>
      <w:r>
        <w:rPr>
          <w:rFonts w:ascii="Calibri" w:hAnsi="Calibri"/>
          <w:i/>
          <w:sz w:val="22"/>
        </w:rPr>
        <w:t>Nó giúp mình tiết kiệm thời gian và làm cả chuyến mua sắm đỡ căng thẳng hơn nhiều.</w:t>
      </w:r>
    </w:p>
    <w:p>
      <w:pPr>
        <w:spacing w:after="160" w:line="312" w:lineRule="auto"/>
      </w:pPr>
      <w:r>
        <w:rPr>
          <w:rFonts w:ascii="Calibri" w:hAnsi="Calibri"/>
          <w:b/>
          <w:sz w:val="22"/>
        </w:rPr>
        <w:t xml:space="preserve">Mr Bertrand: </w:t>
      </w:r>
      <w:r>
        <w:rPr>
          <w:rFonts w:ascii="Calibri" w:hAnsi="Calibri"/>
          <w:sz w:val="22"/>
        </w:rPr>
        <w:t xml:space="preserve">That is very true, asking for help really does make everything go more smoothly.  </w:t>
      </w:r>
      <w:r>
        <w:rPr>
          <w:rFonts w:ascii="Calibri" w:hAnsi="Calibri"/>
          <w:i/>
          <w:sz w:val="22"/>
        </w:rPr>
        <w:t>Đúng vậy thật, nhờ giúp đỡ thật sự giúp mọi việc trôi chảy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0170</w:t>
            </w:r>
          </w:p>
        </w:tc>
        <w:tc>
          <w:tcPr>
            <w:tcW w:type="dxa" w:w="7824"/>
            <w:shd w:val="clear" w:color="auto" w:fill="D9E2F3"/>
          </w:tcPr>
          <w:p>
            <w:r>
              <w:rPr>
                <w:rFonts w:ascii="Arial" w:hAnsi="Arial"/>
                <w:b/>
                <w:color w:val="1F3864"/>
                <w:sz w:val="30"/>
              </w:rPr>
              <w:t>Asking and Answering Very Simple Questions About Asking for Help With Clothing &amp; Personal Items</w:t>
            </w:r>
          </w:p>
          <w:p>
            <w:r>
              <w:rPr>
                <w:rFonts w:ascii="Arial" w:hAnsi="Arial"/>
                <w:i/>
                <w:color w:val="333333"/>
                <w:sz w:val="22"/>
              </w:rPr>
              <w:t>Giao tiếp nền tảng: clothing &amp; personal items — asking for help with clothing &amp; personal items</w:t>
            </w:r>
          </w:p>
        </w:tc>
      </w:tr>
    </w:tbl>
    <w:p>
      <w:pPr>
        <w:spacing w:after="40"/>
      </w:pPr>
    </w:p>
    <w:p>
      <w:pPr>
        <w:spacing w:after="160"/>
      </w:pPr>
      <w:r>
        <w:rPr>
          <w:rFonts w:ascii="Calibri" w:hAnsi="Calibri"/>
          <w:i/>
          <w:sz w:val="19"/>
        </w:rPr>
        <w:t>Ms Lan and Ms Florentine are neighbours who often get ready together and keep asking each other for a little help with clothes and personal items. Across many everyday moments -- asking for help finding the right size, asking for help matching colors for an outfit, asking for help hemming a pair of pants, asking for help picking out a tie, asking for help finding a missing button, asking for help choosing shoes for an event, asking for help ironing a shirt, asking for help folding a fitted sheet, asking for help tying a bow tie, asking for help finding a lost earring, asking for help choosing an umbrella that matches, asking for help packing for a trip, asking for help finding a belt that fits, asking for help picking a scarf color, asking for help removing a stain, asking for help choosing between two jackets, asking for help with a zipper that is stuck, asking for help picking pajamas for a child, asking for help adjusting a watch strap, asking for help finding gloves that match, asking for help choosing socks that match, asking for help picking out a hat, asking for help fixing a torn hem, asking for help finding a missing sock, asking for help choosing jewelry for an outfit, asking for help picking shoes that do not pinch, asking for help finding a raincoat, asking for help choosing a swimsuit, asking for help picking out a costume, asking for help finding a warm coat, asking for help choosing sunglasses, asking for help picking a wallet, asking for help finding a lost glove, asking for help choosing a bag for the trip, asking for help picking out formal wear, and finally why asking for help with clothing and personal items matters so much for everyday life -- one of them asks a very simple question for help with clothing, and the other answers clearly and helpfully.</w:t>
      </w:r>
      <w:r>
        <w:rPr>
          <w:rFonts w:ascii="Calibri" w:hAnsi="Calibri"/>
          <w:i/>
          <w:sz w:val="19"/>
        </w:rPr>
        <w:t xml:space="preserve">  Chị Lan và chị Florentine là hàng xóm, thường chuẩn bị đồ cùng nhau và hay nhờ nhau giúp việc quần áo và đồ dùng cá nhân. Qua nhiều khoảnh khắc đời thường -- nhờ giúp tìm đúng size, nhờ giúp phối màu trang phục, nhờ giúp lên lai quần, nhờ giúp chọn cà vạt, nhờ giúp tìm nút áo bị mất, nhờ giúp chọn giày cho sự kiện, nhờ giúp ủi áo, nhờ giúp gấp ga giường bo góc, nhờ giúp thắt nơ cổ, nhờ giúp tìm bông tai bị mất, nhờ giúp chọn dù hợp trang phục, nhờ giúp soạn đồ đi du lịch, nhờ giúp tìm dây nịt vừa vặn, nhờ giúp chọn màu khăn choàng, nhờ giúp tẩy vết bẩn, nhờ giúp chọn giữa hai áo khoác, nhờ giúp khóa kéo bị kẹt, nhờ giúp chọn đồ ngủ cho trẻ, nhờ giúp chỉnh dây đồng hồ, nhờ giúp tìm găng tay hợp bộ, nhờ giúp chọn vớ hợp bộ, nhờ giúp chọn mũ, nhờ giúp sửa lai áo bị rách, nhờ giúp tìm chiếc vớ bị thất lạc, nhờ giúp chọn trang sức hợp trang phục, nhờ giúp chọn giày không cấn chân, nhờ giúp tìm áo mưa, nhờ giúp chọn đồ bơi, nhờ giúp chọn trang phục hóa trang, nhờ giúp tìm áo khoác ấm, nhờ giúp chọn kính râm, nhờ giúp chọn ví, nhờ giúp tìm chiếc găng tay bị mất, nhờ giúp chọn túi xách cho chuyến đi, nhờ giúp chọn trang phục trang trọng, và cuối cùng là vì sao nhờ giúp đỡ về quần áo và đồ dùng cá nhân lại quan trọng đến thế cho cuộc sống hằng ngày -- một người hỏi một câu hỏi rất đơn giản để nhờ giúp đỡ về quần áo,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right size in this dress?  </w:t>
      </w:r>
      <w:r>
        <w:rPr>
          <w:rFonts w:ascii="Calibri" w:hAnsi="Calibri"/>
          <w:i/>
          <w:sz w:val="22"/>
        </w:rPr>
        <w:t>Chị giúp tôi tìm đúng size cho cái váy này được không?</w:t>
      </w:r>
    </w:p>
    <w:p>
      <w:pPr>
        <w:spacing w:after="160" w:line="312" w:lineRule="auto"/>
      </w:pPr>
      <w:r>
        <w:rPr>
          <w:rFonts w:ascii="Calibri" w:hAnsi="Calibri"/>
          <w:b/>
          <w:sz w:val="22"/>
        </w:rPr>
        <w:t xml:space="preserve">Ms Florentine: </w:t>
      </w:r>
      <w:r>
        <w:rPr>
          <w:rFonts w:ascii="Calibri" w:hAnsi="Calibri"/>
          <w:sz w:val="22"/>
        </w:rPr>
        <w:t xml:space="preserve">Yes, a medium should fit you perfectly.  </w:t>
      </w:r>
      <w:r>
        <w:rPr>
          <w:rFonts w:ascii="Calibri" w:hAnsi="Calibri"/>
          <w:i/>
          <w:sz w:val="22"/>
        </w:rPr>
        <w:t>Được, size vừa (M) sẽ vừa với bạn hoàn hảo.</w:t>
      </w:r>
    </w:p>
    <w:p>
      <w:pPr>
        <w:spacing w:after="160" w:line="312" w:lineRule="auto"/>
      </w:pPr>
      <w:r>
        <w:rPr>
          <w:rFonts w:ascii="Calibri" w:hAnsi="Calibri"/>
          <w:b/>
          <w:sz w:val="22"/>
        </w:rPr>
        <w:t xml:space="preserve">Ms Lan: </w:t>
      </w:r>
      <w:r>
        <w:rPr>
          <w:rFonts w:ascii="Calibri" w:hAnsi="Calibri"/>
          <w:sz w:val="22"/>
        </w:rPr>
        <w:t xml:space="preserve">Good, I will try that size then.  </w:t>
      </w:r>
      <w:r>
        <w:rPr>
          <w:rFonts w:ascii="Calibri" w:hAnsi="Calibri"/>
          <w:i/>
          <w:sz w:val="22"/>
        </w:rPr>
        <w:t>Tốt, vậy tôi thử size đó.</w:t>
      </w:r>
    </w:p>
    <w:p>
      <w:pPr>
        <w:spacing w:after="160" w:line="312" w:lineRule="auto"/>
      </w:pPr>
      <w:r>
        <w:rPr>
          <w:rFonts w:ascii="Calibri" w:hAnsi="Calibri"/>
          <w:b/>
          <w:sz w:val="22"/>
        </w:rPr>
        <w:t xml:space="preserve">Ms Florentine: </w:t>
      </w:r>
      <w:r>
        <w:rPr>
          <w:rFonts w:ascii="Calibri" w:hAnsi="Calibri"/>
          <w:sz w:val="22"/>
        </w:rPr>
        <w:t xml:space="preserve">Could you help me match colors for this outfit?  </w:t>
      </w:r>
      <w:r>
        <w:rPr>
          <w:rFonts w:ascii="Calibri" w:hAnsi="Calibri"/>
          <w:i/>
          <w:sz w:val="22"/>
        </w:rPr>
        <w:t>Bạn giúp tôi phối màu cho bộ đồ này được không?</w:t>
      </w:r>
    </w:p>
    <w:p>
      <w:pPr>
        <w:spacing w:after="160" w:line="312" w:lineRule="auto"/>
      </w:pPr>
      <w:r>
        <w:rPr>
          <w:rFonts w:ascii="Calibri" w:hAnsi="Calibri"/>
          <w:b/>
          <w:sz w:val="22"/>
        </w:rPr>
        <w:t xml:space="preserve">Ms Lan: </w:t>
      </w:r>
      <w:r>
        <w:rPr>
          <w:rFonts w:ascii="Calibri" w:hAnsi="Calibri"/>
          <w:sz w:val="22"/>
        </w:rPr>
        <w:t xml:space="preserve">Yes, the navy blazer goes well with that skirt.  </w:t>
      </w:r>
      <w:r>
        <w:rPr>
          <w:rFonts w:ascii="Calibri" w:hAnsi="Calibri"/>
          <w:i/>
          <w:sz w:val="22"/>
        </w:rPr>
        <w:t>Được, áo khoác xanh navy hợp với chân váy đó.</w:t>
      </w:r>
    </w:p>
    <w:p>
      <w:pPr>
        <w:spacing w:after="160" w:line="312" w:lineRule="auto"/>
      </w:pPr>
      <w:r>
        <w:rPr>
          <w:rFonts w:ascii="Calibri" w:hAnsi="Calibri"/>
          <w:b/>
          <w:sz w:val="22"/>
        </w:rPr>
        <w:t xml:space="preserve">Ms Florentine: </w:t>
      </w:r>
      <w:r>
        <w:rPr>
          <w:rFonts w:ascii="Calibri" w:hAnsi="Calibri"/>
          <w:sz w:val="22"/>
        </w:rPr>
        <w:t xml:space="preserve">Great, I will wear that combination then.  </w:t>
      </w:r>
      <w:r>
        <w:rPr>
          <w:rFonts w:ascii="Calibri" w:hAnsi="Calibri"/>
          <w:i/>
          <w:sz w:val="22"/>
        </w:rPr>
        <w:t>Tuyệt, vậy tôi mặc bộ đó.</w:t>
      </w:r>
    </w:p>
    <w:p>
      <w:pPr>
        <w:spacing w:after="160" w:line="312" w:lineRule="auto"/>
      </w:pPr>
      <w:r>
        <w:rPr>
          <w:rFonts w:ascii="Calibri" w:hAnsi="Calibri"/>
          <w:b/>
          <w:sz w:val="22"/>
        </w:rPr>
        <w:t xml:space="preserve">Ms Lan: </w:t>
      </w:r>
      <w:r>
        <w:rPr>
          <w:rFonts w:ascii="Calibri" w:hAnsi="Calibri"/>
          <w:sz w:val="22"/>
        </w:rPr>
        <w:t xml:space="preserve">Could you help me hem these pants? They are too long.  </w:t>
      </w:r>
      <w:r>
        <w:rPr>
          <w:rFonts w:ascii="Calibri" w:hAnsi="Calibri"/>
          <w:i/>
          <w:sz w:val="22"/>
        </w:rPr>
        <w:t>Chị giúp tôi lên lai quần này được không? Nó dài quá.</w:t>
      </w:r>
    </w:p>
    <w:p>
      <w:pPr>
        <w:spacing w:after="160" w:line="312" w:lineRule="auto"/>
      </w:pPr>
      <w:r>
        <w:rPr>
          <w:rFonts w:ascii="Calibri" w:hAnsi="Calibri"/>
          <w:b/>
          <w:sz w:val="22"/>
        </w:rPr>
        <w:t xml:space="preserve">Ms Florentine: </w:t>
      </w:r>
      <w:r>
        <w:rPr>
          <w:rFonts w:ascii="Calibri" w:hAnsi="Calibri"/>
          <w:sz w:val="22"/>
        </w:rPr>
        <w:t xml:space="preserve">Yes, I can pin them up for you now.  </w:t>
      </w:r>
      <w:r>
        <w:rPr>
          <w:rFonts w:ascii="Calibri" w:hAnsi="Calibri"/>
          <w:i/>
          <w:sz w:val="22"/>
        </w:rPr>
        <w:t>Được, tôi ghim lại cho bạn ngay.</w:t>
      </w:r>
    </w:p>
    <w:p>
      <w:pPr>
        <w:spacing w:after="160" w:line="312" w:lineRule="auto"/>
      </w:pPr>
      <w:r>
        <w:rPr>
          <w:rFonts w:ascii="Calibri" w:hAnsi="Calibri"/>
          <w:b/>
          <w:sz w:val="22"/>
        </w:rPr>
        <w:t xml:space="preserve">Ms Lan: </w:t>
      </w:r>
      <w:r>
        <w:rPr>
          <w:rFonts w:ascii="Calibri" w:hAnsi="Calibri"/>
          <w:sz w:val="22"/>
        </w:rPr>
        <w:t xml:space="preserve">Thank you, that would be a big help.  </w:t>
      </w:r>
      <w:r>
        <w:rPr>
          <w:rFonts w:ascii="Calibri" w:hAnsi="Calibri"/>
          <w:i/>
          <w:sz w:val="22"/>
        </w:rPr>
        <w:t>Cảm ơn chị, vậy giúp tôi nhiều lắm.</w:t>
      </w:r>
    </w:p>
    <w:p>
      <w:pPr>
        <w:spacing w:after="160" w:line="312" w:lineRule="auto"/>
      </w:pPr>
      <w:r>
        <w:rPr>
          <w:rFonts w:ascii="Calibri" w:hAnsi="Calibri"/>
          <w:b/>
          <w:sz w:val="22"/>
        </w:rPr>
        <w:t xml:space="preserve">Ms Florentine: </w:t>
      </w:r>
      <w:r>
        <w:rPr>
          <w:rFonts w:ascii="Calibri" w:hAnsi="Calibri"/>
          <w:sz w:val="22"/>
        </w:rPr>
        <w:t xml:space="preserve">Could you help me pick out a tie for the interview?  </w:t>
      </w:r>
      <w:r>
        <w:rPr>
          <w:rFonts w:ascii="Calibri" w:hAnsi="Calibri"/>
          <w:i/>
          <w:sz w:val="22"/>
        </w:rPr>
        <w:t>Bạn giúp tôi chọn cà vạt cho buổi phỏng vấn được không?</w:t>
      </w:r>
    </w:p>
    <w:p>
      <w:pPr>
        <w:spacing w:after="160" w:line="312" w:lineRule="auto"/>
      </w:pPr>
      <w:r>
        <w:rPr>
          <w:rFonts w:ascii="Calibri" w:hAnsi="Calibri"/>
          <w:b/>
          <w:sz w:val="22"/>
        </w:rPr>
        <w:t xml:space="preserve">Ms Lan: </w:t>
      </w:r>
      <w:r>
        <w:rPr>
          <w:rFonts w:ascii="Calibri" w:hAnsi="Calibri"/>
          <w:sz w:val="22"/>
        </w:rPr>
        <w:t xml:space="preserve">Yes, the dark blue one looks very professional.  </w:t>
      </w:r>
      <w:r>
        <w:rPr>
          <w:rFonts w:ascii="Calibri" w:hAnsi="Calibri"/>
          <w:i/>
          <w:sz w:val="22"/>
        </w:rPr>
        <w:t>Được, cái màu xanh đậm trông rất chuyên nghiệp.</w:t>
      </w:r>
    </w:p>
    <w:p>
      <w:pPr>
        <w:spacing w:after="160" w:line="312" w:lineRule="auto"/>
      </w:pPr>
      <w:r>
        <w:rPr>
          <w:rFonts w:ascii="Calibri" w:hAnsi="Calibri"/>
          <w:b/>
          <w:sz w:val="22"/>
        </w:rPr>
        <w:t xml:space="preserve">Ms Florentine: </w:t>
      </w:r>
      <w:r>
        <w:rPr>
          <w:rFonts w:ascii="Calibri" w:hAnsi="Calibri"/>
          <w:sz w:val="22"/>
        </w:rPr>
        <w:t xml:space="preserve">Good, I will wear that one then.  </w:t>
      </w:r>
      <w:r>
        <w:rPr>
          <w:rFonts w:ascii="Calibri" w:hAnsi="Calibri"/>
          <w:i/>
          <w:sz w:val="22"/>
        </w:rPr>
        <w:t>Tốt, vậy tôi đeo cái đó.</w:t>
      </w:r>
    </w:p>
    <w:p>
      <w:pPr>
        <w:spacing w:after="160" w:line="312" w:lineRule="auto"/>
      </w:pPr>
      <w:r>
        <w:rPr>
          <w:rFonts w:ascii="Calibri" w:hAnsi="Calibri"/>
          <w:b/>
          <w:sz w:val="22"/>
        </w:rPr>
        <w:t xml:space="preserve">Ms Lan: </w:t>
      </w:r>
      <w:r>
        <w:rPr>
          <w:rFonts w:ascii="Calibri" w:hAnsi="Calibri"/>
          <w:sz w:val="22"/>
        </w:rPr>
        <w:t xml:space="preserve">Could you help me find a missing button for this shirt?  </w:t>
      </w:r>
      <w:r>
        <w:rPr>
          <w:rFonts w:ascii="Calibri" w:hAnsi="Calibri"/>
          <w:i/>
          <w:sz w:val="22"/>
        </w:rPr>
        <w:t>Chị giúp tôi tìm nút áo bị mất cho cái áo này được không?</w:t>
      </w:r>
    </w:p>
    <w:p>
      <w:pPr>
        <w:spacing w:after="160" w:line="312" w:lineRule="auto"/>
      </w:pPr>
      <w:r>
        <w:rPr>
          <w:rFonts w:ascii="Calibri" w:hAnsi="Calibri"/>
          <w:b/>
          <w:sz w:val="22"/>
        </w:rPr>
        <w:t xml:space="preserve">Ms Florentine: </w:t>
      </w:r>
      <w:r>
        <w:rPr>
          <w:rFonts w:ascii="Calibri" w:hAnsi="Calibri"/>
          <w:sz w:val="22"/>
        </w:rPr>
        <w:t xml:space="preserve">Yes, I have a spare in my sewing box.  </w:t>
      </w:r>
      <w:r>
        <w:rPr>
          <w:rFonts w:ascii="Calibri" w:hAnsi="Calibri"/>
          <w:i/>
          <w:sz w:val="22"/>
        </w:rPr>
        <w:t>Được, tôi có nút dự phòng trong hộp may vá.</w:t>
      </w:r>
    </w:p>
    <w:p>
      <w:pPr>
        <w:spacing w:after="160" w:line="312" w:lineRule="auto"/>
      </w:pPr>
      <w:r>
        <w:rPr>
          <w:rFonts w:ascii="Calibri" w:hAnsi="Calibri"/>
          <w:b/>
          <w:sz w:val="22"/>
        </w:rPr>
        <w:t xml:space="preserve">Ms Lan: </w:t>
      </w:r>
      <w:r>
        <w:rPr>
          <w:rFonts w:ascii="Calibri" w:hAnsi="Calibri"/>
          <w:sz w:val="22"/>
        </w:rPr>
        <w:t xml:space="preserve">Great, that will save the shirt then.  </w:t>
      </w:r>
      <w:r>
        <w:rPr>
          <w:rFonts w:ascii="Calibri" w:hAnsi="Calibri"/>
          <w:i/>
          <w:sz w:val="22"/>
        </w:rPr>
        <w:t>Tuyệt, vậy cứu được cái áo rồi.</w:t>
      </w:r>
    </w:p>
    <w:p>
      <w:pPr>
        <w:spacing w:after="160" w:line="312" w:lineRule="auto"/>
      </w:pPr>
      <w:r>
        <w:rPr>
          <w:rFonts w:ascii="Calibri" w:hAnsi="Calibri"/>
          <w:b/>
          <w:sz w:val="22"/>
        </w:rPr>
        <w:t xml:space="preserve">Ms Florentine: </w:t>
      </w:r>
      <w:r>
        <w:rPr>
          <w:rFonts w:ascii="Calibri" w:hAnsi="Calibri"/>
          <w:sz w:val="22"/>
        </w:rPr>
        <w:t xml:space="preserve">Could you help me choose shoes for tonight's event?  </w:t>
      </w:r>
      <w:r>
        <w:rPr>
          <w:rFonts w:ascii="Calibri" w:hAnsi="Calibri"/>
          <w:i/>
          <w:sz w:val="22"/>
        </w:rPr>
        <w:t>Bạn giúp tôi chọn giày cho sự kiện tối nay được không?</w:t>
      </w:r>
    </w:p>
    <w:p>
      <w:pPr>
        <w:spacing w:after="160" w:line="312" w:lineRule="auto"/>
      </w:pPr>
      <w:r>
        <w:rPr>
          <w:rFonts w:ascii="Calibri" w:hAnsi="Calibri"/>
          <w:b/>
          <w:sz w:val="22"/>
        </w:rPr>
        <w:t xml:space="preserve">Ms Lan: </w:t>
      </w:r>
      <w:r>
        <w:rPr>
          <w:rFonts w:ascii="Calibri" w:hAnsi="Calibri"/>
          <w:sz w:val="22"/>
        </w:rPr>
        <w:t xml:space="preserve">Yes, the black heels would look elegant.  </w:t>
      </w:r>
      <w:r>
        <w:rPr>
          <w:rFonts w:ascii="Calibri" w:hAnsi="Calibri"/>
          <w:i/>
          <w:sz w:val="22"/>
        </w:rPr>
        <w:t>Được, đôi giày cao gót đen sẽ trông sang trọng.</w:t>
      </w:r>
    </w:p>
    <w:p>
      <w:pPr>
        <w:spacing w:after="160" w:line="312" w:lineRule="auto"/>
      </w:pPr>
      <w:r>
        <w:rPr>
          <w:rFonts w:ascii="Calibri" w:hAnsi="Calibri"/>
          <w:b/>
          <w:sz w:val="22"/>
        </w:rPr>
        <w:t xml:space="preserve">Ms Florentine: </w:t>
      </w:r>
      <w:r>
        <w:rPr>
          <w:rFonts w:ascii="Calibri" w:hAnsi="Calibri"/>
          <w:sz w:val="22"/>
        </w:rPr>
        <w:t xml:space="preserve">Good, I will wear those then.  </w:t>
      </w:r>
      <w:r>
        <w:rPr>
          <w:rFonts w:ascii="Calibri" w:hAnsi="Calibri"/>
          <w:i/>
          <w:sz w:val="22"/>
        </w:rPr>
        <w:t>Tốt, vậy tôi mang đôi đó.</w:t>
      </w:r>
    </w:p>
    <w:p>
      <w:pPr>
        <w:spacing w:after="160" w:line="312" w:lineRule="auto"/>
      </w:pPr>
      <w:r>
        <w:rPr>
          <w:rFonts w:ascii="Calibri" w:hAnsi="Calibri"/>
          <w:b/>
          <w:sz w:val="22"/>
        </w:rPr>
        <w:t xml:space="preserve">Ms Lan: </w:t>
      </w:r>
      <w:r>
        <w:rPr>
          <w:rFonts w:ascii="Calibri" w:hAnsi="Calibri"/>
          <w:sz w:val="22"/>
        </w:rPr>
        <w:t xml:space="preserve">Could you help me iron this shirt before work?  </w:t>
      </w:r>
      <w:r>
        <w:rPr>
          <w:rFonts w:ascii="Calibri" w:hAnsi="Calibri"/>
          <w:i/>
          <w:sz w:val="22"/>
        </w:rPr>
        <w:t>Chị giúp tôi ủi áo này trước khi đi làm được không?</w:t>
      </w:r>
    </w:p>
    <w:p>
      <w:pPr>
        <w:spacing w:after="160" w:line="312" w:lineRule="auto"/>
      </w:pPr>
      <w:r>
        <w:rPr>
          <w:rFonts w:ascii="Calibri" w:hAnsi="Calibri"/>
          <w:b/>
          <w:sz w:val="22"/>
        </w:rPr>
        <w:t xml:space="preserve">Ms Florentine: </w:t>
      </w:r>
      <w:r>
        <w:rPr>
          <w:rFonts w:ascii="Calibri" w:hAnsi="Calibri"/>
          <w:sz w:val="22"/>
        </w:rPr>
        <w:t xml:space="preserve">Yes, hand it here, I will do it quickly.  </w:t>
      </w:r>
      <w:r>
        <w:rPr>
          <w:rFonts w:ascii="Calibri" w:hAnsi="Calibri"/>
          <w:i/>
          <w:sz w:val="22"/>
        </w:rPr>
        <w:t>Được, đưa đây, tôi ủi nhanh cho.</w:t>
      </w:r>
    </w:p>
    <w:p>
      <w:pPr>
        <w:spacing w:after="160" w:line="312" w:lineRule="auto"/>
      </w:pPr>
      <w:r>
        <w:rPr>
          <w:rFonts w:ascii="Calibri" w:hAnsi="Calibri"/>
          <w:b/>
          <w:sz w:val="22"/>
        </w:rPr>
        <w:t xml:space="preserve">Ms Lan: </w:t>
      </w:r>
      <w:r>
        <w:rPr>
          <w:rFonts w:ascii="Calibri" w:hAnsi="Calibri"/>
          <w:sz w:val="22"/>
        </w:rPr>
        <w:t xml:space="preserve">Thank you, this shirt needed to look sharp today.  </w:t>
      </w:r>
      <w:r>
        <w:rPr>
          <w:rFonts w:ascii="Calibri" w:hAnsi="Calibri"/>
          <w:i/>
          <w:sz w:val="22"/>
        </w:rPr>
        <w:t>Cảm ơn chị, hôm nay áo này cần trông thật chỉn chu.</w:t>
      </w:r>
    </w:p>
    <w:p>
      <w:pPr>
        <w:spacing w:after="160" w:line="312" w:lineRule="auto"/>
      </w:pPr>
      <w:r>
        <w:rPr>
          <w:rFonts w:ascii="Calibri" w:hAnsi="Calibri"/>
          <w:b/>
          <w:sz w:val="22"/>
        </w:rPr>
        <w:t xml:space="preserve">Ms Florentine: </w:t>
      </w:r>
      <w:r>
        <w:rPr>
          <w:rFonts w:ascii="Calibri" w:hAnsi="Calibri"/>
          <w:sz w:val="22"/>
        </w:rPr>
        <w:t xml:space="preserve">Could you help me fold this fitted sheet? I never get it right.  </w:t>
      </w:r>
      <w:r>
        <w:rPr>
          <w:rFonts w:ascii="Calibri" w:hAnsi="Calibri"/>
          <w:i/>
          <w:sz w:val="22"/>
        </w:rPr>
        <w:t>Bạn giúp tôi gấp ga giường bo góc này được không? Tôi gấp mãi không đúng.</w:t>
      </w:r>
    </w:p>
    <w:p>
      <w:pPr>
        <w:spacing w:after="160" w:line="312" w:lineRule="auto"/>
      </w:pPr>
      <w:r>
        <w:rPr>
          <w:rFonts w:ascii="Calibri" w:hAnsi="Calibri"/>
          <w:b/>
          <w:sz w:val="22"/>
        </w:rPr>
        <w:t xml:space="preserve">Ms Lan: </w:t>
      </w:r>
      <w:r>
        <w:rPr>
          <w:rFonts w:ascii="Calibri" w:hAnsi="Calibri"/>
          <w:sz w:val="22"/>
        </w:rPr>
        <w:t xml:space="preserve">Yes, tuck the corners inside each other like this.  </w:t>
      </w:r>
      <w:r>
        <w:rPr>
          <w:rFonts w:ascii="Calibri" w:hAnsi="Calibri"/>
          <w:i/>
          <w:sz w:val="22"/>
        </w:rPr>
        <w:t>Được, gấp mấy góc lồng vào nhau như vậy nè.</w:t>
      </w:r>
    </w:p>
    <w:p>
      <w:pPr>
        <w:spacing w:after="160" w:line="312" w:lineRule="auto"/>
      </w:pPr>
      <w:r>
        <w:rPr>
          <w:rFonts w:ascii="Calibri" w:hAnsi="Calibri"/>
          <w:b/>
          <w:sz w:val="22"/>
        </w:rPr>
        <w:t xml:space="preserve">Ms Florentine: </w:t>
      </w:r>
      <w:r>
        <w:rPr>
          <w:rFonts w:ascii="Calibri" w:hAnsi="Calibri"/>
          <w:sz w:val="22"/>
        </w:rPr>
        <w:t xml:space="preserve">Good, that actually makes sense now.  </w:t>
      </w:r>
      <w:r>
        <w:rPr>
          <w:rFonts w:ascii="Calibri" w:hAnsi="Calibri"/>
          <w:i/>
          <w:sz w:val="22"/>
        </w:rPr>
        <w:t>Tốt, giờ tôi hiểu ra rồi.</w:t>
      </w:r>
    </w:p>
    <w:p>
      <w:pPr>
        <w:spacing w:after="160" w:line="312" w:lineRule="auto"/>
      </w:pPr>
      <w:r>
        <w:rPr>
          <w:rFonts w:ascii="Calibri" w:hAnsi="Calibri"/>
          <w:b/>
          <w:sz w:val="22"/>
        </w:rPr>
        <w:t xml:space="preserve">Ms Lan: </w:t>
      </w:r>
      <w:r>
        <w:rPr>
          <w:rFonts w:ascii="Calibri" w:hAnsi="Calibri"/>
          <w:sz w:val="22"/>
        </w:rPr>
        <w:t xml:space="preserve">Could you help me tie this bow tie? I keep messing it up.  </w:t>
      </w:r>
      <w:r>
        <w:rPr>
          <w:rFonts w:ascii="Calibri" w:hAnsi="Calibri"/>
          <w:i/>
          <w:sz w:val="22"/>
        </w:rPr>
        <w:t>Chị giúp tôi thắt nơ cổ này được không? Tôi cứ làm hỏng hoài.</w:t>
      </w:r>
    </w:p>
    <w:p>
      <w:pPr>
        <w:spacing w:after="160" w:line="312" w:lineRule="auto"/>
      </w:pPr>
      <w:r>
        <w:rPr>
          <w:rFonts w:ascii="Calibri" w:hAnsi="Calibri"/>
          <w:b/>
          <w:sz w:val="22"/>
        </w:rPr>
        <w:t xml:space="preserve">Ms Florentine: </w:t>
      </w:r>
      <w:r>
        <w:rPr>
          <w:rFonts w:ascii="Calibri" w:hAnsi="Calibri"/>
          <w:sz w:val="22"/>
        </w:rPr>
        <w:t xml:space="preserve">Yes, let me show you the loop step by step.  </w:t>
      </w:r>
      <w:r>
        <w:rPr>
          <w:rFonts w:ascii="Calibri" w:hAnsi="Calibri"/>
          <w:i/>
          <w:sz w:val="22"/>
        </w:rPr>
        <w:t>Được, để tôi chỉ bạn cách thắt từng bước.</w:t>
      </w:r>
    </w:p>
    <w:p>
      <w:pPr>
        <w:spacing w:after="160" w:line="312" w:lineRule="auto"/>
      </w:pPr>
      <w:r>
        <w:rPr>
          <w:rFonts w:ascii="Calibri" w:hAnsi="Calibri"/>
          <w:b/>
          <w:sz w:val="22"/>
        </w:rPr>
        <w:t xml:space="preserve">Ms Lan: </w:t>
      </w:r>
      <w:r>
        <w:rPr>
          <w:rFonts w:ascii="Calibri" w:hAnsi="Calibri"/>
          <w:sz w:val="22"/>
        </w:rPr>
        <w:t xml:space="preserve">Good, that is much clearer now.  </w:t>
      </w:r>
      <w:r>
        <w:rPr>
          <w:rFonts w:ascii="Calibri" w:hAnsi="Calibri"/>
          <w:i/>
          <w:sz w:val="22"/>
        </w:rPr>
        <w:t>Tốt, giờ tôi hiểu rõ hơn nhiều.</w:t>
      </w:r>
    </w:p>
    <w:p>
      <w:pPr>
        <w:spacing w:after="160" w:line="312" w:lineRule="auto"/>
      </w:pPr>
      <w:r>
        <w:rPr>
          <w:rFonts w:ascii="Calibri" w:hAnsi="Calibri"/>
          <w:b/>
          <w:sz w:val="22"/>
        </w:rPr>
        <w:t xml:space="preserve">Ms Florentine: </w:t>
      </w:r>
      <w:r>
        <w:rPr>
          <w:rFonts w:ascii="Calibri" w:hAnsi="Calibri"/>
          <w:sz w:val="22"/>
        </w:rPr>
        <w:t xml:space="preserve">Could you help me find my other earring? I lost it somewhere.  </w:t>
      </w:r>
      <w:r>
        <w:rPr>
          <w:rFonts w:ascii="Calibri" w:hAnsi="Calibri"/>
          <w:i/>
          <w:sz w:val="22"/>
        </w:rPr>
        <w:t>Bạn giúp tôi tìm chiếc bông tai còn lại được không? Tôi làm rơi đâu đó.</w:t>
      </w:r>
    </w:p>
    <w:p>
      <w:pPr>
        <w:spacing w:after="160" w:line="312" w:lineRule="auto"/>
      </w:pPr>
      <w:r>
        <w:rPr>
          <w:rFonts w:ascii="Calibri" w:hAnsi="Calibri"/>
          <w:b/>
          <w:sz w:val="22"/>
        </w:rPr>
        <w:t xml:space="preserve">Ms Lan: </w:t>
      </w:r>
      <w:r>
        <w:rPr>
          <w:rFonts w:ascii="Calibri" w:hAnsi="Calibri"/>
          <w:sz w:val="22"/>
        </w:rPr>
        <w:t xml:space="preserve">Yes, it is right here under the pillow.  </w:t>
      </w:r>
      <w:r>
        <w:rPr>
          <w:rFonts w:ascii="Calibri" w:hAnsi="Calibri"/>
          <w:i/>
          <w:sz w:val="22"/>
        </w:rPr>
        <w:t>Được, nó ở ngay đây dưới gối.</w:t>
      </w:r>
    </w:p>
    <w:p>
      <w:pPr>
        <w:spacing w:after="160" w:line="312" w:lineRule="auto"/>
      </w:pPr>
      <w:r>
        <w:rPr>
          <w:rFonts w:ascii="Calibri" w:hAnsi="Calibri"/>
          <w:b/>
          <w:sz w:val="22"/>
        </w:rPr>
        <w:t xml:space="preserve">Ms Florentine: </w:t>
      </w:r>
      <w:r>
        <w:rPr>
          <w:rFonts w:ascii="Calibri" w:hAnsi="Calibri"/>
          <w:sz w:val="22"/>
        </w:rPr>
        <w:t xml:space="preserve">Great, I was worried it was gone for good.  </w:t>
      </w:r>
      <w:r>
        <w:rPr>
          <w:rFonts w:ascii="Calibri" w:hAnsi="Calibri"/>
          <w:i/>
          <w:sz w:val="22"/>
        </w:rPr>
        <w:t>Tuyệt, tôi lo là mất luôn rồi.</w:t>
      </w:r>
    </w:p>
    <w:p>
      <w:pPr>
        <w:spacing w:after="160" w:line="312" w:lineRule="auto"/>
      </w:pPr>
      <w:r>
        <w:rPr>
          <w:rFonts w:ascii="Calibri" w:hAnsi="Calibri"/>
          <w:b/>
          <w:sz w:val="22"/>
        </w:rPr>
        <w:t xml:space="preserve">Ms Lan: </w:t>
      </w:r>
      <w:r>
        <w:rPr>
          <w:rFonts w:ascii="Calibri" w:hAnsi="Calibri"/>
          <w:sz w:val="22"/>
        </w:rPr>
        <w:t xml:space="preserve">Could you help me choose an umbrella that matches this coat?  </w:t>
      </w:r>
      <w:r>
        <w:rPr>
          <w:rFonts w:ascii="Calibri" w:hAnsi="Calibri"/>
          <w:i/>
          <w:sz w:val="22"/>
        </w:rPr>
        <w:t>Chị giúp tôi chọn cây dù hợp với áo khoác này được không?</w:t>
      </w:r>
    </w:p>
    <w:p>
      <w:pPr>
        <w:spacing w:after="160" w:line="312" w:lineRule="auto"/>
      </w:pPr>
      <w:r>
        <w:rPr>
          <w:rFonts w:ascii="Calibri" w:hAnsi="Calibri"/>
          <w:b/>
          <w:sz w:val="22"/>
        </w:rPr>
        <w:t xml:space="preserve">Ms Florentine: </w:t>
      </w:r>
      <w:r>
        <w:rPr>
          <w:rFonts w:ascii="Calibri" w:hAnsi="Calibri"/>
          <w:sz w:val="22"/>
        </w:rPr>
        <w:t xml:space="preserve">Yes, the grey one matches it nicely.  </w:t>
      </w:r>
      <w:r>
        <w:rPr>
          <w:rFonts w:ascii="Calibri" w:hAnsi="Calibri"/>
          <w:i/>
          <w:sz w:val="22"/>
        </w:rPr>
        <w:t>Được, cây màu xám hợp với nó lắm.</w:t>
      </w:r>
    </w:p>
    <w:p>
      <w:pPr>
        <w:spacing w:after="160" w:line="312" w:lineRule="auto"/>
      </w:pPr>
      <w:r>
        <w:rPr>
          <w:rFonts w:ascii="Calibri" w:hAnsi="Calibri"/>
          <w:b/>
          <w:sz w:val="22"/>
        </w:rPr>
        <w:t xml:space="preserve">Ms Lan: </w:t>
      </w:r>
      <w:r>
        <w:rPr>
          <w:rFonts w:ascii="Calibri" w:hAnsi="Calibri"/>
          <w:sz w:val="22"/>
        </w:rPr>
        <w:t xml:space="preserve">Good, I will grab that one then.  </w:t>
      </w:r>
      <w:r>
        <w:rPr>
          <w:rFonts w:ascii="Calibri" w:hAnsi="Calibri"/>
          <w:i/>
          <w:sz w:val="22"/>
        </w:rPr>
        <w:t>Tốt, vậy tôi lấy cây đó.</w:t>
      </w:r>
    </w:p>
    <w:p>
      <w:pPr>
        <w:spacing w:after="160" w:line="312" w:lineRule="auto"/>
      </w:pPr>
      <w:r>
        <w:rPr>
          <w:rFonts w:ascii="Calibri" w:hAnsi="Calibri"/>
          <w:b/>
          <w:sz w:val="22"/>
        </w:rPr>
        <w:t xml:space="preserve">Ms Florentine: </w:t>
      </w:r>
      <w:r>
        <w:rPr>
          <w:rFonts w:ascii="Calibri" w:hAnsi="Calibri"/>
          <w:sz w:val="22"/>
        </w:rPr>
        <w:t xml:space="preserve">Could you help me pack for this weekend trip?  </w:t>
      </w:r>
      <w:r>
        <w:rPr>
          <w:rFonts w:ascii="Calibri" w:hAnsi="Calibri"/>
          <w:i/>
          <w:sz w:val="22"/>
        </w:rPr>
        <w:t>Bạn giúp tôi soạn đồ cho chuyến đi cuối tuần này được không?</w:t>
      </w:r>
    </w:p>
    <w:p>
      <w:pPr>
        <w:spacing w:after="160" w:line="312" w:lineRule="auto"/>
      </w:pPr>
      <w:r>
        <w:rPr>
          <w:rFonts w:ascii="Calibri" w:hAnsi="Calibri"/>
          <w:b/>
          <w:sz w:val="22"/>
        </w:rPr>
        <w:t xml:space="preserve">Ms Lan: </w:t>
      </w:r>
      <w:r>
        <w:rPr>
          <w:rFonts w:ascii="Calibri" w:hAnsi="Calibri"/>
          <w:sz w:val="22"/>
        </w:rPr>
        <w:t xml:space="preserve">Yes, let us start with the essentials first.  </w:t>
      </w:r>
      <w:r>
        <w:rPr>
          <w:rFonts w:ascii="Calibri" w:hAnsi="Calibri"/>
          <w:i/>
          <w:sz w:val="22"/>
        </w:rPr>
        <w:t>Được, mình soạn đồ cần thiết trước đã.</w:t>
      </w:r>
    </w:p>
    <w:p>
      <w:pPr>
        <w:spacing w:after="160" w:line="312" w:lineRule="auto"/>
      </w:pPr>
      <w:r>
        <w:rPr>
          <w:rFonts w:ascii="Calibri" w:hAnsi="Calibri"/>
          <w:b/>
          <w:sz w:val="22"/>
        </w:rPr>
        <w:t xml:space="preserve">Ms Florentine: </w:t>
      </w:r>
      <w:r>
        <w:rPr>
          <w:rFonts w:ascii="Calibri" w:hAnsi="Calibri"/>
          <w:sz w:val="22"/>
        </w:rPr>
        <w:t xml:space="preserve">Good, that will keep things organized.  </w:t>
      </w:r>
      <w:r>
        <w:rPr>
          <w:rFonts w:ascii="Calibri" w:hAnsi="Calibri"/>
          <w:i/>
          <w:sz w:val="22"/>
        </w:rPr>
        <w:t>Tốt, vậy sẽ gọn gàng hơn.</w:t>
      </w:r>
    </w:p>
    <w:p>
      <w:pPr>
        <w:spacing w:after="160" w:line="312" w:lineRule="auto"/>
      </w:pPr>
      <w:r>
        <w:rPr>
          <w:rFonts w:ascii="Calibri" w:hAnsi="Calibri"/>
          <w:b/>
          <w:sz w:val="22"/>
        </w:rPr>
        <w:t xml:space="preserve">Ms Lan: </w:t>
      </w:r>
      <w:r>
        <w:rPr>
          <w:rFonts w:ascii="Calibri" w:hAnsi="Calibri"/>
          <w:sz w:val="22"/>
        </w:rPr>
        <w:t xml:space="preserve">Could you help me find a belt that actually fits?  </w:t>
      </w:r>
      <w:r>
        <w:rPr>
          <w:rFonts w:ascii="Calibri" w:hAnsi="Calibri"/>
          <w:i/>
          <w:sz w:val="22"/>
        </w:rPr>
        <w:t>Chị giúp tôi tìm dây nịt vừa vặn thật sự được không?</w:t>
      </w:r>
    </w:p>
    <w:p>
      <w:pPr>
        <w:spacing w:after="160" w:line="312" w:lineRule="auto"/>
      </w:pPr>
      <w:r>
        <w:rPr>
          <w:rFonts w:ascii="Calibri" w:hAnsi="Calibri"/>
          <w:b/>
          <w:sz w:val="22"/>
        </w:rPr>
        <w:t xml:space="preserve">Ms Florentine: </w:t>
      </w:r>
      <w:r>
        <w:rPr>
          <w:rFonts w:ascii="Calibri" w:hAnsi="Calibri"/>
          <w:sz w:val="22"/>
        </w:rPr>
        <w:t xml:space="preserve">Yes, try this brown one, it has more holes.  </w:t>
      </w:r>
      <w:r>
        <w:rPr>
          <w:rFonts w:ascii="Calibri" w:hAnsi="Calibri"/>
          <w:i/>
          <w:sz w:val="22"/>
        </w:rPr>
        <w:t>Được, thử cái màu nâu này, nó có nhiều lỗ hơn.</w:t>
      </w:r>
    </w:p>
    <w:p>
      <w:pPr>
        <w:spacing w:after="160" w:line="312" w:lineRule="auto"/>
      </w:pPr>
      <w:r>
        <w:rPr>
          <w:rFonts w:ascii="Calibri" w:hAnsi="Calibri"/>
          <w:b/>
          <w:sz w:val="22"/>
        </w:rPr>
        <w:t xml:space="preserve">Ms Lan: </w:t>
      </w:r>
      <w:r>
        <w:rPr>
          <w:rFonts w:ascii="Calibri" w:hAnsi="Calibri"/>
          <w:sz w:val="22"/>
        </w:rPr>
        <w:t xml:space="preserve">Good, that fits much better now.  </w:t>
      </w:r>
      <w:r>
        <w:rPr>
          <w:rFonts w:ascii="Calibri" w:hAnsi="Calibri"/>
          <w:i/>
          <w:sz w:val="22"/>
        </w:rPr>
        <w:t>Tốt, giờ vừa hơn nhiều rồi.</w:t>
      </w:r>
    </w:p>
    <w:p>
      <w:pPr>
        <w:spacing w:after="160" w:line="312" w:lineRule="auto"/>
      </w:pPr>
      <w:r>
        <w:rPr>
          <w:rFonts w:ascii="Calibri" w:hAnsi="Calibri"/>
          <w:b/>
          <w:sz w:val="22"/>
        </w:rPr>
        <w:t xml:space="preserve">Ms Florentine: </w:t>
      </w:r>
      <w:r>
        <w:rPr>
          <w:rFonts w:ascii="Calibri" w:hAnsi="Calibri"/>
          <w:sz w:val="22"/>
        </w:rPr>
        <w:t xml:space="preserve">Could you help me pick a scarf color for this coat?  </w:t>
      </w:r>
      <w:r>
        <w:rPr>
          <w:rFonts w:ascii="Calibri" w:hAnsi="Calibri"/>
          <w:i/>
          <w:sz w:val="22"/>
        </w:rPr>
        <w:t>Bạn giúp tôi chọn màu khăn choàng cho áo khoác này được không?</w:t>
      </w:r>
    </w:p>
    <w:p>
      <w:pPr>
        <w:spacing w:after="160" w:line="312" w:lineRule="auto"/>
      </w:pPr>
      <w:r>
        <w:rPr>
          <w:rFonts w:ascii="Calibri" w:hAnsi="Calibri"/>
          <w:b/>
          <w:sz w:val="22"/>
        </w:rPr>
        <w:t xml:space="preserve">Ms Lan: </w:t>
      </w:r>
      <w:r>
        <w:rPr>
          <w:rFonts w:ascii="Calibri" w:hAnsi="Calibri"/>
          <w:sz w:val="22"/>
        </w:rPr>
        <w:t xml:space="preserve">Yes, the burgundy one adds a nice touch.  </w:t>
      </w:r>
      <w:r>
        <w:rPr>
          <w:rFonts w:ascii="Calibri" w:hAnsi="Calibri"/>
          <w:i/>
          <w:sz w:val="22"/>
        </w:rPr>
        <w:t>Được, màu đỏ tía thêm điểm nhấn đẹp lắm.</w:t>
      </w:r>
    </w:p>
    <w:p>
      <w:pPr>
        <w:spacing w:after="160" w:line="312" w:lineRule="auto"/>
      </w:pPr>
      <w:r>
        <w:rPr>
          <w:rFonts w:ascii="Calibri" w:hAnsi="Calibri"/>
          <w:b/>
          <w:sz w:val="22"/>
        </w:rPr>
        <w:t xml:space="preserve">Ms Florentine: </w:t>
      </w:r>
      <w:r>
        <w:rPr>
          <w:rFonts w:ascii="Calibri" w:hAnsi="Calibri"/>
          <w:sz w:val="22"/>
        </w:rPr>
        <w:t xml:space="preserve">Good, I will wear that then.  </w:t>
      </w:r>
      <w:r>
        <w:rPr>
          <w:rFonts w:ascii="Calibri" w:hAnsi="Calibri"/>
          <w:i/>
          <w:sz w:val="22"/>
        </w:rPr>
        <w:t>Tốt, vậy tôi quàng cái đó.</w:t>
      </w:r>
    </w:p>
    <w:p>
      <w:pPr>
        <w:spacing w:after="160" w:line="312" w:lineRule="auto"/>
      </w:pPr>
      <w:r>
        <w:rPr>
          <w:rFonts w:ascii="Calibri" w:hAnsi="Calibri"/>
          <w:b/>
          <w:sz w:val="22"/>
        </w:rPr>
        <w:t xml:space="preserve">Ms Lan: </w:t>
      </w:r>
      <w:r>
        <w:rPr>
          <w:rFonts w:ascii="Calibri" w:hAnsi="Calibri"/>
          <w:sz w:val="22"/>
        </w:rPr>
        <w:t xml:space="preserve">Could you help me remove this stain before it sets?  </w:t>
      </w:r>
      <w:r>
        <w:rPr>
          <w:rFonts w:ascii="Calibri" w:hAnsi="Calibri"/>
          <w:i/>
          <w:sz w:val="22"/>
        </w:rPr>
        <w:t>Chị giúp tôi tẩy vết bẩn này trước khi nó bám chặt được không?</w:t>
      </w:r>
    </w:p>
    <w:p>
      <w:pPr>
        <w:spacing w:after="160" w:line="312" w:lineRule="auto"/>
      </w:pPr>
      <w:r>
        <w:rPr>
          <w:rFonts w:ascii="Calibri" w:hAnsi="Calibri"/>
          <w:b/>
          <w:sz w:val="22"/>
        </w:rPr>
        <w:t xml:space="preserve">Ms Florentine: </w:t>
      </w:r>
      <w:r>
        <w:rPr>
          <w:rFonts w:ascii="Calibri" w:hAnsi="Calibri"/>
          <w:sz w:val="22"/>
        </w:rPr>
        <w:t xml:space="preserve">Yes, dab it with cold water right away.  </w:t>
      </w:r>
      <w:r>
        <w:rPr>
          <w:rFonts w:ascii="Calibri" w:hAnsi="Calibri"/>
          <w:i/>
          <w:sz w:val="22"/>
        </w:rPr>
        <w:t>Được, thấm nước lạnh vào ngay đi.</w:t>
      </w:r>
    </w:p>
    <w:p>
      <w:pPr>
        <w:spacing w:after="160" w:line="312" w:lineRule="auto"/>
      </w:pPr>
      <w:r>
        <w:rPr>
          <w:rFonts w:ascii="Calibri" w:hAnsi="Calibri"/>
          <w:b/>
          <w:sz w:val="22"/>
        </w:rPr>
        <w:t xml:space="preserve">Ms Lan: </w:t>
      </w:r>
      <w:r>
        <w:rPr>
          <w:rFonts w:ascii="Calibri" w:hAnsi="Calibri"/>
          <w:sz w:val="22"/>
        </w:rPr>
        <w:t xml:space="preserve">Good, I will do that this second.  </w:t>
      </w:r>
      <w:r>
        <w:rPr>
          <w:rFonts w:ascii="Calibri" w:hAnsi="Calibri"/>
          <w:i/>
          <w:sz w:val="22"/>
        </w:rPr>
        <w:t>Tốt, tôi làm ngay bây giờ.</w:t>
      </w:r>
    </w:p>
    <w:p>
      <w:pPr>
        <w:spacing w:after="160" w:line="312" w:lineRule="auto"/>
      </w:pPr>
      <w:r>
        <w:rPr>
          <w:rFonts w:ascii="Calibri" w:hAnsi="Calibri"/>
          <w:b/>
          <w:sz w:val="22"/>
        </w:rPr>
        <w:t xml:space="preserve">Ms Florentine: </w:t>
      </w:r>
      <w:r>
        <w:rPr>
          <w:rFonts w:ascii="Calibri" w:hAnsi="Calibri"/>
          <w:sz w:val="22"/>
        </w:rPr>
        <w:t xml:space="preserve">Could you help me choose between these two jackets?  </w:t>
      </w:r>
      <w:r>
        <w:rPr>
          <w:rFonts w:ascii="Calibri" w:hAnsi="Calibri"/>
          <w:i/>
          <w:sz w:val="22"/>
        </w:rPr>
        <w:t>Bạn giúp tôi chọn giữa hai cái áo khoác này được không?</w:t>
      </w:r>
    </w:p>
    <w:p>
      <w:pPr>
        <w:spacing w:after="160" w:line="312" w:lineRule="auto"/>
      </w:pPr>
      <w:r>
        <w:rPr>
          <w:rFonts w:ascii="Calibri" w:hAnsi="Calibri"/>
          <w:b/>
          <w:sz w:val="22"/>
        </w:rPr>
        <w:t xml:space="preserve">Ms Lan: </w:t>
      </w:r>
      <w:r>
        <w:rPr>
          <w:rFonts w:ascii="Calibri" w:hAnsi="Calibri"/>
          <w:sz w:val="22"/>
        </w:rPr>
        <w:t xml:space="preserve">Yes, the denim one looks more casual and fun.  </w:t>
      </w:r>
      <w:r>
        <w:rPr>
          <w:rFonts w:ascii="Calibri" w:hAnsi="Calibri"/>
          <w:i/>
          <w:sz w:val="22"/>
        </w:rPr>
        <w:t>Được, cái áo jean trông thoải mái và vui hơn.</w:t>
      </w:r>
    </w:p>
    <w:p>
      <w:pPr>
        <w:spacing w:after="160" w:line="312" w:lineRule="auto"/>
      </w:pPr>
      <w:r>
        <w:rPr>
          <w:rFonts w:ascii="Calibri" w:hAnsi="Calibri"/>
          <w:b/>
          <w:sz w:val="22"/>
        </w:rPr>
        <w:t xml:space="preserve">Ms Florentine: </w:t>
      </w:r>
      <w:r>
        <w:rPr>
          <w:rFonts w:ascii="Calibri" w:hAnsi="Calibri"/>
          <w:sz w:val="22"/>
        </w:rPr>
        <w:t xml:space="preserve">Good, I will wear that one today.  </w:t>
      </w:r>
      <w:r>
        <w:rPr>
          <w:rFonts w:ascii="Calibri" w:hAnsi="Calibri"/>
          <w:i/>
          <w:sz w:val="22"/>
        </w:rPr>
        <w:t>Tốt, hôm nay tôi mặc cái đó.</w:t>
      </w:r>
    </w:p>
    <w:p>
      <w:pPr>
        <w:spacing w:after="160" w:line="312" w:lineRule="auto"/>
      </w:pPr>
      <w:r>
        <w:rPr>
          <w:rFonts w:ascii="Calibri" w:hAnsi="Calibri"/>
          <w:b/>
          <w:sz w:val="22"/>
        </w:rPr>
        <w:t xml:space="preserve">Ms Lan: </w:t>
      </w:r>
      <w:r>
        <w:rPr>
          <w:rFonts w:ascii="Calibri" w:hAnsi="Calibri"/>
          <w:sz w:val="22"/>
        </w:rPr>
        <w:t xml:space="preserve">Could you help me? This zipper is completely stuck.  </w:t>
      </w:r>
      <w:r>
        <w:rPr>
          <w:rFonts w:ascii="Calibri" w:hAnsi="Calibri"/>
          <w:i/>
          <w:sz w:val="22"/>
        </w:rPr>
        <w:t>Chị giúp tôi với? Khóa kéo này bị kẹt cứng luôn.</w:t>
      </w:r>
    </w:p>
    <w:p>
      <w:pPr>
        <w:spacing w:after="160" w:line="312" w:lineRule="auto"/>
      </w:pPr>
      <w:r>
        <w:rPr>
          <w:rFonts w:ascii="Calibri" w:hAnsi="Calibri"/>
          <w:b/>
          <w:sz w:val="22"/>
        </w:rPr>
        <w:t xml:space="preserve">Ms Florentine: </w:t>
      </w:r>
      <w:r>
        <w:rPr>
          <w:rFonts w:ascii="Calibri" w:hAnsi="Calibri"/>
          <w:sz w:val="22"/>
        </w:rPr>
        <w:t xml:space="preserve">Yes, let me try rubbing a little soap on it.  </w:t>
      </w:r>
      <w:r>
        <w:rPr>
          <w:rFonts w:ascii="Calibri" w:hAnsi="Calibri"/>
          <w:i/>
          <w:sz w:val="22"/>
        </w:rPr>
        <w:t>Được, để tôi thử thoa chút xà phòng lên xem.</w:t>
      </w:r>
    </w:p>
    <w:p>
      <w:pPr>
        <w:spacing w:after="160" w:line="312" w:lineRule="auto"/>
      </w:pPr>
      <w:r>
        <w:rPr>
          <w:rFonts w:ascii="Calibri" w:hAnsi="Calibri"/>
          <w:b/>
          <w:sz w:val="22"/>
        </w:rPr>
        <w:t xml:space="preserve">Ms Lan: </w:t>
      </w:r>
      <w:r>
        <w:rPr>
          <w:rFonts w:ascii="Calibri" w:hAnsi="Calibri"/>
          <w:sz w:val="22"/>
        </w:rPr>
        <w:t xml:space="preserve">Good, that actually worked right away.  </w:t>
      </w:r>
      <w:r>
        <w:rPr>
          <w:rFonts w:ascii="Calibri" w:hAnsi="Calibri"/>
          <w:i/>
          <w:sz w:val="22"/>
        </w:rPr>
        <w:t>Tốt, làm vậy hiệu quả ngay luôn.</w:t>
      </w:r>
    </w:p>
    <w:p>
      <w:pPr>
        <w:spacing w:after="160" w:line="312" w:lineRule="auto"/>
      </w:pPr>
      <w:r>
        <w:rPr>
          <w:rFonts w:ascii="Calibri" w:hAnsi="Calibri"/>
          <w:b/>
          <w:sz w:val="22"/>
        </w:rPr>
        <w:t xml:space="preserve">Ms Florentine: </w:t>
      </w:r>
      <w:r>
        <w:rPr>
          <w:rFonts w:ascii="Calibri" w:hAnsi="Calibri"/>
          <w:sz w:val="22"/>
        </w:rPr>
        <w:t xml:space="preserve">Could you help me pick pajamas for my daughter tonight?  </w:t>
      </w:r>
      <w:r>
        <w:rPr>
          <w:rFonts w:ascii="Calibri" w:hAnsi="Calibri"/>
          <w:i/>
          <w:sz w:val="22"/>
        </w:rPr>
        <w:t>Bạn giúp tôi chọn đồ ngủ cho con gái tối nay được không?</w:t>
      </w:r>
    </w:p>
    <w:p>
      <w:pPr>
        <w:spacing w:after="160" w:line="312" w:lineRule="auto"/>
      </w:pPr>
      <w:r>
        <w:rPr>
          <w:rFonts w:ascii="Calibri" w:hAnsi="Calibri"/>
          <w:b/>
          <w:sz w:val="22"/>
        </w:rPr>
        <w:t xml:space="preserve">Ms Lan: </w:t>
      </w:r>
      <w:r>
        <w:rPr>
          <w:rFonts w:ascii="Calibri" w:hAnsi="Calibri"/>
          <w:sz w:val="22"/>
        </w:rPr>
        <w:t xml:space="preserve">Yes, the soft cotton set looks warm enough.  </w:t>
      </w:r>
      <w:r>
        <w:rPr>
          <w:rFonts w:ascii="Calibri" w:hAnsi="Calibri"/>
          <w:i/>
          <w:sz w:val="22"/>
        </w:rPr>
        <w:t>Được, bộ cotton mềm này trông đủ ấm.</w:t>
      </w:r>
    </w:p>
    <w:p>
      <w:pPr>
        <w:spacing w:after="160" w:line="312" w:lineRule="auto"/>
      </w:pPr>
      <w:r>
        <w:rPr>
          <w:rFonts w:ascii="Calibri" w:hAnsi="Calibri"/>
          <w:b/>
          <w:sz w:val="22"/>
        </w:rPr>
        <w:t xml:space="preserve">Ms Florentine: </w:t>
      </w:r>
      <w:r>
        <w:rPr>
          <w:rFonts w:ascii="Calibri" w:hAnsi="Calibri"/>
          <w:sz w:val="22"/>
        </w:rPr>
        <w:t xml:space="preserve">Good, she will be comfortable then.  </w:t>
      </w:r>
      <w:r>
        <w:rPr>
          <w:rFonts w:ascii="Calibri" w:hAnsi="Calibri"/>
          <w:i/>
          <w:sz w:val="22"/>
        </w:rPr>
        <w:t>Tốt, vậy bé sẽ thoải mái.</w:t>
      </w:r>
    </w:p>
    <w:p>
      <w:pPr>
        <w:spacing w:after="160" w:line="312" w:lineRule="auto"/>
      </w:pPr>
      <w:r>
        <w:rPr>
          <w:rFonts w:ascii="Calibri" w:hAnsi="Calibri"/>
          <w:b/>
          <w:sz w:val="22"/>
        </w:rPr>
        <w:t xml:space="preserve">Ms Lan: </w:t>
      </w:r>
      <w:r>
        <w:rPr>
          <w:rFonts w:ascii="Calibri" w:hAnsi="Calibri"/>
          <w:sz w:val="22"/>
        </w:rPr>
        <w:t xml:space="preserve">Could you help me adjust this watch strap? It is too loose.  </w:t>
      </w:r>
      <w:r>
        <w:rPr>
          <w:rFonts w:ascii="Calibri" w:hAnsi="Calibri"/>
          <w:i/>
          <w:sz w:val="22"/>
        </w:rPr>
        <w:t>Chị giúp tôi chỉnh dây đồng hồ này được không? Nó lỏng quá.</w:t>
      </w:r>
    </w:p>
    <w:p>
      <w:pPr>
        <w:spacing w:after="160" w:line="312" w:lineRule="auto"/>
      </w:pPr>
      <w:r>
        <w:rPr>
          <w:rFonts w:ascii="Calibri" w:hAnsi="Calibri"/>
          <w:b/>
          <w:sz w:val="22"/>
        </w:rPr>
        <w:t xml:space="preserve">Ms Florentine: </w:t>
      </w:r>
      <w:r>
        <w:rPr>
          <w:rFonts w:ascii="Calibri" w:hAnsi="Calibri"/>
          <w:sz w:val="22"/>
        </w:rPr>
        <w:t xml:space="preserve">Yes, I will tighten it by one notch.  </w:t>
      </w:r>
      <w:r>
        <w:rPr>
          <w:rFonts w:ascii="Calibri" w:hAnsi="Calibri"/>
          <w:i/>
          <w:sz w:val="22"/>
        </w:rPr>
        <w:t>Được, tôi siết lại thêm một nấc.</w:t>
      </w:r>
    </w:p>
    <w:p>
      <w:pPr>
        <w:spacing w:after="160" w:line="312" w:lineRule="auto"/>
      </w:pPr>
      <w:r>
        <w:rPr>
          <w:rFonts w:ascii="Calibri" w:hAnsi="Calibri"/>
          <w:b/>
          <w:sz w:val="22"/>
        </w:rPr>
        <w:t xml:space="preserve">Ms Lan: </w:t>
      </w:r>
      <w:r>
        <w:rPr>
          <w:rFonts w:ascii="Calibri" w:hAnsi="Calibri"/>
          <w:sz w:val="22"/>
        </w:rPr>
        <w:t xml:space="preserve">Good, that fits perfectly now.  </w:t>
      </w:r>
      <w:r>
        <w:rPr>
          <w:rFonts w:ascii="Calibri" w:hAnsi="Calibri"/>
          <w:i/>
          <w:sz w:val="22"/>
        </w:rPr>
        <w:t>Tốt, giờ vừa hoàn hảo luôn.</w:t>
      </w:r>
    </w:p>
    <w:p>
      <w:pPr>
        <w:spacing w:after="160" w:line="312" w:lineRule="auto"/>
      </w:pPr>
      <w:r>
        <w:rPr>
          <w:rFonts w:ascii="Calibri" w:hAnsi="Calibri"/>
          <w:b/>
          <w:sz w:val="22"/>
        </w:rPr>
        <w:t xml:space="preserve">Ms Florentine: </w:t>
      </w:r>
      <w:r>
        <w:rPr>
          <w:rFonts w:ascii="Calibri" w:hAnsi="Calibri"/>
          <w:sz w:val="22"/>
        </w:rPr>
        <w:t xml:space="preserve">Could you help me find gloves that match this coat?  </w:t>
      </w:r>
      <w:r>
        <w:rPr>
          <w:rFonts w:ascii="Calibri" w:hAnsi="Calibri"/>
          <w:i/>
          <w:sz w:val="22"/>
        </w:rPr>
        <w:t>Bạn giúp tôi tìm găng tay hợp với áo khoác này được không?</w:t>
      </w:r>
    </w:p>
    <w:p>
      <w:pPr>
        <w:spacing w:after="160" w:line="312" w:lineRule="auto"/>
      </w:pPr>
      <w:r>
        <w:rPr>
          <w:rFonts w:ascii="Calibri" w:hAnsi="Calibri"/>
          <w:b/>
          <w:sz w:val="22"/>
        </w:rPr>
        <w:t xml:space="preserve">Ms Lan: </w:t>
      </w:r>
      <w:r>
        <w:rPr>
          <w:rFonts w:ascii="Calibri" w:hAnsi="Calibri"/>
          <w:sz w:val="22"/>
        </w:rPr>
        <w:t xml:space="preserve">Yes, the black leather ones match it well.  </w:t>
      </w:r>
      <w:r>
        <w:rPr>
          <w:rFonts w:ascii="Calibri" w:hAnsi="Calibri"/>
          <w:i/>
          <w:sz w:val="22"/>
        </w:rPr>
        <w:t>Được, đôi găng da đen hợp lắm.</w:t>
      </w:r>
    </w:p>
    <w:p>
      <w:pPr>
        <w:spacing w:after="160" w:line="312" w:lineRule="auto"/>
      </w:pPr>
      <w:r>
        <w:rPr>
          <w:rFonts w:ascii="Calibri" w:hAnsi="Calibri"/>
          <w:b/>
          <w:sz w:val="22"/>
        </w:rPr>
        <w:t xml:space="preserve">Ms Florentine: </w:t>
      </w:r>
      <w:r>
        <w:rPr>
          <w:rFonts w:ascii="Calibri" w:hAnsi="Calibri"/>
          <w:sz w:val="22"/>
        </w:rPr>
        <w:t xml:space="preserve">Good, black leather will match anything.  </w:t>
      </w:r>
      <w:r>
        <w:rPr>
          <w:rFonts w:ascii="Calibri" w:hAnsi="Calibri"/>
          <w:i/>
          <w:sz w:val="22"/>
        </w:rPr>
        <w:t>Tốt, da đen hợp với mọi thứ.</w:t>
      </w:r>
    </w:p>
    <w:p>
      <w:pPr>
        <w:spacing w:after="160" w:line="312" w:lineRule="auto"/>
      </w:pPr>
      <w:r>
        <w:rPr>
          <w:rFonts w:ascii="Calibri" w:hAnsi="Calibri"/>
          <w:b/>
          <w:sz w:val="22"/>
        </w:rPr>
        <w:t xml:space="preserve">Ms Lan: </w:t>
      </w:r>
      <w:r>
        <w:rPr>
          <w:rFonts w:ascii="Calibri" w:hAnsi="Calibri"/>
          <w:sz w:val="22"/>
        </w:rPr>
        <w:t xml:space="preserve">Could you help me choose socks that match these shoes?  </w:t>
      </w:r>
      <w:r>
        <w:rPr>
          <w:rFonts w:ascii="Calibri" w:hAnsi="Calibri"/>
          <w:i/>
          <w:sz w:val="22"/>
        </w:rPr>
        <w:t>Chị giúp tôi chọn vớ hợp với đôi giày này được không?</w:t>
      </w:r>
    </w:p>
    <w:p>
      <w:pPr>
        <w:spacing w:after="160" w:line="312" w:lineRule="auto"/>
      </w:pPr>
      <w:r>
        <w:rPr>
          <w:rFonts w:ascii="Calibri" w:hAnsi="Calibri"/>
          <w:b/>
          <w:sz w:val="22"/>
        </w:rPr>
        <w:t xml:space="preserve">Ms Florentine: </w:t>
      </w:r>
      <w:r>
        <w:rPr>
          <w:rFonts w:ascii="Calibri" w:hAnsi="Calibri"/>
          <w:sz w:val="22"/>
        </w:rPr>
        <w:t xml:space="preserve">Yes, the grey pair blends in nicely.  </w:t>
      </w:r>
      <w:r>
        <w:rPr>
          <w:rFonts w:ascii="Calibri" w:hAnsi="Calibri"/>
          <w:i/>
          <w:sz w:val="22"/>
        </w:rPr>
        <w:t>Được, đôi vớ xám hòa hợp lắm.</w:t>
      </w:r>
    </w:p>
    <w:p>
      <w:pPr>
        <w:spacing w:after="160" w:line="312" w:lineRule="auto"/>
      </w:pPr>
      <w:r>
        <w:rPr>
          <w:rFonts w:ascii="Calibri" w:hAnsi="Calibri"/>
          <w:b/>
          <w:sz w:val="22"/>
        </w:rPr>
        <w:t xml:space="preserve">Ms Lan: </w:t>
      </w:r>
      <w:r>
        <w:rPr>
          <w:rFonts w:ascii="Calibri" w:hAnsi="Calibri"/>
          <w:sz w:val="22"/>
        </w:rPr>
        <w:t xml:space="preserve">Good, grey goes with almost everything.  </w:t>
      </w:r>
      <w:r>
        <w:rPr>
          <w:rFonts w:ascii="Calibri" w:hAnsi="Calibri"/>
          <w:i/>
          <w:sz w:val="22"/>
        </w:rPr>
        <w:t>Tốt, màu xám hợp với hầu như mọi thứ.</w:t>
      </w:r>
    </w:p>
    <w:p>
      <w:pPr>
        <w:spacing w:after="160" w:line="312" w:lineRule="auto"/>
      </w:pPr>
      <w:r>
        <w:rPr>
          <w:rFonts w:ascii="Calibri" w:hAnsi="Calibri"/>
          <w:b/>
          <w:sz w:val="22"/>
        </w:rPr>
        <w:t xml:space="preserve">Ms Florentine: </w:t>
      </w:r>
      <w:r>
        <w:rPr>
          <w:rFonts w:ascii="Calibri" w:hAnsi="Calibri"/>
          <w:sz w:val="22"/>
        </w:rPr>
        <w:t xml:space="preserve">Could you help me pick out a hat for the sunny walk?  </w:t>
      </w:r>
      <w:r>
        <w:rPr>
          <w:rFonts w:ascii="Calibri" w:hAnsi="Calibri"/>
          <w:i/>
          <w:sz w:val="22"/>
        </w:rPr>
        <w:t>Bạn giúp tôi chọn mũ cho buổi đi dạo nắng được không?</w:t>
      </w:r>
    </w:p>
    <w:p>
      <w:pPr>
        <w:spacing w:after="160" w:line="312" w:lineRule="auto"/>
      </w:pPr>
      <w:r>
        <w:rPr>
          <w:rFonts w:ascii="Calibri" w:hAnsi="Calibri"/>
          <w:b/>
          <w:sz w:val="22"/>
        </w:rPr>
        <w:t xml:space="preserve">Ms Lan: </w:t>
      </w:r>
      <w:r>
        <w:rPr>
          <w:rFonts w:ascii="Calibri" w:hAnsi="Calibri"/>
          <w:sz w:val="22"/>
        </w:rPr>
        <w:t xml:space="preserve">Yes, the wide-brim one gives the most shade.  </w:t>
      </w:r>
      <w:r>
        <w:rPr>
          <w:rFonts w:ascii="Calibri" w:hAnsi="Calibri"/>
          <w:i/>
          <w:sz w:val="22"/>
        </w:rPr>
        <w:t>Được, cái mũ vành rộng che nắng nhiều nhất.</w:t>
      </w:r>
    </w:p>
    <w:p>
      <w:pPr>
        <w:spacing w:after="160" w:line="312" w:lineRule="auto"/>
      </w:pPr>
      <w:r>
        <w:rPr>
          <w:rFonts w:ascii="Calibri" w:hAnsi="Calibri"/>
          <w:b/>
          <w:sz w:val="22"/>
        </w:rPr>
        <w:t xml:space="preserve">Ms Florentine: </w:t>
      </w:r>
      <w:r>
        <w:rPr>
          <w:rFonts w:ascii="Calibri" w:hAnsi="Calibri"/>
          <w:sz w:val="22"/>
        </w:rPr>
        <w:t xml:space="preserve">Good, that shade should be plenty.  </w:t>
      </w:r>
      <w:r>
        <w:rPr>
          <w:rFonts w:ascii="Calibri" w:hAnsi="Calibri"/>
          <w:i/>
          <w:sz w:val="22"/>
        </w:rPr>
        <w:t>Tốt, vành mũ đó chắc che đủ nắng.</w:t>
      </w:r>
    </w:p>
    <w:p>
      <w:pPr>
        <w:spacing w:after="160" w:line="312" w:lineRule="auto"/>
      </w:pPr>
      <w:r>
        <w:rPr>
          <w:rFonts w:ascii="Calibri" w:hAnsi="Calibri"/>
          <w:b/>
          <w:sz w:val="22"/>
        </w:rPr>
        <w:t xml:space="preserve">Ms Lan: </w:t>
      </w:r>
      <w:r>
        <w:rPr>
          <w:rFonts w:ascii="Calibri" w:hAnsi="Calibri"/>
          <w:sz w:val="22"/>
        </w:rPr>
        <w:t xml:space="preserve">Could you help me fix this torn hem before I leave?  </w:t>
      </w:r>
      <w:r>
        <w:rPr>
          <w:rFonts w:ascii="Calibri" w:hAnsi="Calibri"/>
          <w:i/>
          <w:sz w:val="22"/>
        </w:rPr>
        <w:t>Chị giúp tôi sửa lai áo bị rách này trước khi tôi đi được không?</w:t>
      </w:r>
    </w:p>
    <w:p>
      <w:pPr>
        <w:spacing w:after="160" w:line="312" w:lineRule="auto"/>
      </w:pPr>
      <w:r>
        <w:rPr>
          <w:rFonts w:ascii="Calibri" w:hAnsi="Calibri"/>
          <w:b/>
          <w:sz w:val="22"/>
        </w:rPr>
        <w:t xml:space="preserve">Ms Florentine: </w:t>
      </w:r>
      <w:r>
        <w:rPr>
          <w:rFonts w:ascii="Calibri" w:hAnsi="Calibri"/>
          <w:sz w:val="22"/>
        </w:rPr>
        <w:t xml:space="preserve">Yes, a quick stitch should hold it fine.  </w:t>
      </w:r>
      <w:r>
        <w:rPr>
          <w:rFonts w:ascii="Calibri" w:hAnsi="Calibri"/>
          <w:i/>
          <w:sz w:val="22"/>
        </w:rPr>
        <w:t>Được, khâu nhanh vài mũi là chắc thôi.</w:t>
      </w:r>
    </w:p>
    <w:p>
      <w:pPr>
        <w:spacing w:after="160" w:line="312" w:lineRule="auto"/>
      </w:pPr>
      <w:r>
        <w:rPr>
          <w:rFonts w:ascii="Calibri" w:hAnsi="Calibri"/>
          <w:b/>
          <w:sz w:val="22"/>
        </w:rPr>
        <w:t xml:space="preserve">Ms Lan: </w:t>
      </w:r>
      <w:r>
        <w:rPr>
          <w:rFonts w:ascii="Calibri" w:hAnsi="Calibri"/>
          <w:sz w:val="22"/>
        </w:rPr>
        <w:t xml:space="preserve">Thank you, I really appreciate the quick fix.  </w:t>
      </w:r>
      <w:r>
        <w:rPr>
          <w:rFonts w:ascii="Calibri" w:hAnsi="Calibri"/>
          <w:i/>
          <w:sz w:val="22"/>
        </w:rPr>
        <w:t>Cảm ơn chị, tôi thật sự cảm kích vì sửa nhanh vậy.</w:t>
      </w:r>
    </w:p>
    <w:p>
      <w:pPr>
        <w:spacing w:after="160" w:line="312" w:lineRule="auto"/>
      </w:pPr>
      <w:r>
        <w:rPr>
          <w:rFonts w:ascii="Calibri" w:hAnsi="Calibri"/>
          <w:b/>
          <w:sz w:val="22"/>
        </w:rPr>
        <w:t xml:space="preserve">Ms Florentine: </w:t>
      </w:r>
      <w:r>
        <w:rPr>
          <w:rFonts w:ascii="Calibri" w:hAnsi="Calibri"/>
          <w:sz w:val="22"/>
        </w:rPr>
        <w:t xml:space="preserve">Could you help me find the missing sock from this pair?  </w:t>
      </w:r>
      <w:r>
        <w:rPr>
          <w:rFonts w:ascii="Calibri" w:hAnsi="Calibri"/>
          <w:i/>
          <w:sz w:val="22"/>
        </w:rPr>
        <w:t>Bạn giúp tôi tìm chiếc vớ bị thất lạc của đôi này được không?</w:t>
      </w:r>
    </w:p>
    <w:p>
      <w:pPr>
        <w:spacing w:after="160" w:line="312" w:lineRule="auto"/>
      </w:pPr>
      <w:r>
        <w:rPr>
          <w:rFonts w:ascii="Calibri" w:hAnsi="Calibri"/>
          <w:b/>
          <w:sz w:val="22"/>
        </w:rPr>
        <w:t xml:space="preserve">Ms Lan: </w:t>
      </w:r>
      <w:r>
        <w:rPr>
          <w:rFonts w:ascii="Calibri" w:hAnsi="Calibri"/>
          <w:sz w:val="22"/>
        </w:rPr>
        <w:t xml:space="preserve">Yes, it fell behind the dryer.  </w:t>
      </w:r>
      <w:r>
        <w:rPr>
          <w:rFonts w:ascii="Calibri" w:hAnsi="Calibri"/>
          <w:i/>
          <w:sz w:val="22"/>
        </w:rPr>
        <w:t>Được, nó rơi ra sau máy sấy rồi.</w:t>
      </w:r>
    </w:p>
    <w:p>
      <w:pPr>
        <w:spacing w:after="160" w:line="312" w:lineRule="auto"/>
      </w:pPr>
      <w:r>
        <w:rPr>
          <w:rFonts w:ascii="Calibri" w:hAnsi="Calibri"/>
          <w:b/>
          <w:sz w:val="22"/>
        </w:rPr>
        <w:t xml:space="preserve">Ms Florentine: </w:t>
      </w:r>
      <w:r>
        <w:rPr>
          <w:rFonts w:ascii="Calibri" w:hAnsi="Calibri"/>
          <w:sz w:val="22"/>
        </w:rPr>
        <w:t xml:space="preserve">Good, mystery solved then.  </w:t>
      </w:r>
      <w:r>
        <w:rPr>
          <w:rFonts w:ascii="Calibri" w:hAnsi="Calibri"/>
          <w:i/>
          <w:sz w:val="22"/>
        </w:rPr>
        <w:t>Tốt, vậy giải quyết được bí ẩn rồi.</w:t>
      </w:r>
    </w:p>
    <w:p>
      <w:pPr>
        <w:spacing w:after="160" w:line="312" w:lineRule="auto"/>
      </w:pPr>
      <w:r>
        <w:rPr>
          <w:rFonts w:ascii="Calibri" w:hAnsi="Calibri"/>
          <w:b/>
          <w:sz w:val="22"/>
        </w:rPr>
        <w:t xml:space="preserve">Ms Lan: </w:t>
      </w:r>
      <w:r>
        <w:rPr>
          <w:rFonts w:ascii="Calibri" w:hAnsi="Calibri"/>
          <w:sz w:val="22"/>
        </w:rPr>
        <w:t xml:space="preserve">Could you help me choose jewelry for this outfit?  </w:t>
      </w:r>
      <w:r>
        <w:rPr>
          <w:rFonts w:ascii="Calibri" w:hAnsi="Calibri"/>
          <w:i/>
          <w:sz w:val="22"/>
        </w:rPr>
        <w:t>Chị giúp tôi chọn trang sức hợp với bộ đồ này được không?</w:t>
      </w:r>
    </w:p>
    <w:p>
      <w:pPr>
        <w:spacing w:after="160" w:line="312" w:lineRule="auto"/>
      </w:pPr>
      <w:r>
        <w:rPr>
          <w:rFonts w:ascii="Calibri" w:hAnsi="Calibri"/>
          <w:b/>
          <w:sz w:val="22"/>
        </w:rPr>
        <w:t xml:space="preserve">Ms Florentine: </w:t>
      </w:r>
      <w:r>
        <w:rPr>
          <w:rFonts w:ascii="Calibri" w:hAnsi="Calibri"/>
          <w:sz w:val="22"/>
        </w:rPr>
        <w:t xml:space="preserve">Yes, simple pearl earrings would look lovely.  </w:t>
      </w:r>
      <w:r>
        <w:rPr>
          <w:rFonts w:ascii="Calibri" w:hAnsi="Calibri"/>
          <w:i/>
          <w:sz w:val="22"/>
        </w:rPr>
        <w:t>Được, bông tai ngọc trai đơn giản sẽ đẹp lắm.</w:t>
      </w:r>
    </w:p>
    <w:p>
      <w:pPr>
        <w:spacing w:after="160" w:line="312" w:lineRule="auto"/>
      </w:pPr>
      <w:r>
        <w:rPr>
          <w:rFonts w:ascii="Calibri" w:hAnsi="Calibri"/>
          <w:b/>
          <w:sz w:val="22"/>
        </w:rPr>
        <w:t xml:space="preserve">Ms Lan: </w:t>
      </w:r>
      <w:r>
        <w:rPr>
          <w:rFonts w:ascii="Calibri" w:hAnsi="Calibri"/>
          <w:sz w:val="22"/>
        </w:rPr>
        <w:t xml:space="preserve">Good, pearls always look elegant.  </w:t>
      </w:r>
      <w:r>
        <w:rPr>
          <w:rFonts w:ascii="Calibri" w:hAnsi="Calibri"/>
          <w:i/>
          <w:sz w:val="22"/>
        </w:rPr>
        <w:t>Tốt, ngọc trai lúc nào cũng sang trọng.</w:t>
      </w:r>
    </w:p>
    <w:p>
      <w:pPr>
        <w:spacing w:after="160" w:line="312" w:lineRule="auto"/>
      </w:pPr>
      <w:r>
        <w:rPr>
          <w:rFonts w:ascii="Calibri" w:hAnsi="Calibri"/>
          <w:b/>
          <w:sz w:val="22"/>
        </w:rPr>
        <w:t xml:space="preserve">Ms Florentine: </w:t>
      </w:r>
      <w:r>
        <w:rPr>
          <w:rFonts w:ascii="Calibri" w:hAnsi="Calibri"/>
          <w:sz w:val="22"/>
        </w:rPr>
        <w:t xml:space="preserve">Could you help me pick shoes that will not pinch all day?  </w:t>
      </w:r>
      <w:r>
        <w:rPr>
          <w:rFonts w:ascii="Calibri" w:hAnsi="Calibri"/>
          <w:i/>
          <w:sz w:val="22"/>
        </w:rPr>
        <w:t>Bạn giúp tôi chọn giày không cấn chân suốt cả ngày được không?</w:t>
      </w:r>
    </w:p>
    <w:p>
      <w:pPr>
        <w:spacing w:after="160" w:line="312" w:lineRule="auto"/>
      </w:pPr>
      <w:r>
        <w:rPr>
          <w:rFonts w:ascii="Calibri" w:hAnsi="Calibri"/>
          <w:b/>
          <w:sz w:val="22"/>
        </w:rPr>
        <w:t xml:space="preserve">Ms Lan: </w:t>
      </w:r>
      <w:r>
        <w:rPr>
          <w:rFonts w:ascii="Calibri" w:hAnsi="Calibri"/>
          <w:sz w:val="22"/>
        </w:rPr>
        <w:t xml:space="preserve">Yes, the flats will be much more comfortable.  </w:t>
      </w:r>
      <w:r>
        <w:rPr>
          <w:rFonts w:ascii="Calibri" w:hAnsi="Calibri"/>
          <w:i/>
          <w:sz w:val="22"/>
        </w:rPr>
        <w:t>Được, giày đế bằng sẽ thoải mái hơn nhiều.</w:t>
      </w:r>
    </w:p>
    <w:p>
      <w:pPr>
        <w:spacing w:after="160" w:line="312" w:lineRule="auto"/>
      </w:pPr>
      <w:r>
        <w:rPr>
          <w:rFonts w:ascii="Calibri" w:hAnsi="Calibri"/>
          <w:b/>
          <w:sz w:val="22"/>
        </w:rPr>
        <w:t xml:space="preserve">Ms Florentine: </w:t>
      </w:r>
      <w:r>
        <w:rPr>
          <w:rFonts w:ascii="Calibri" w:hAnsi="Calibri"/>
          <w:sz w:val="22"/>
        </w:rPr>
        <w:t xml:space="preserve">Good, I will wear those instead then.  </w:t>
      </w:r>
      <w:r>
        <w:rPr>
          <w:rFonts w:ascii="Calibri" w:hAnsi="Calibri"/>
          <w:i/>
          <w:sz w:val="22"/>
        </w:rPr>
        <w:t>Tốt, vậy tôi mang đôi đó thay vào.</w:t>
      </w:r>
    </w:p>
    <w:p>
      <w:pPr>
        <w:spacing w:after="160" w:line="312" w:lineRule="auto"/>
      </w:pPr>
      <w:r>
        <w:rPr>
          <w:rFonts w:ascii="Calibri" w:hAnsi="Calibri"/>
          <w:b/>
          <w:sz w:val="22"/>
        </w:rPr>
        <w:t xml:space="preserve">Ms Lan: </w:t>
      </w:r>
      <w:r>
        <w:rPr>
          <w:rFonts w:ascii="Calibri" w:hAnsi="Calibri"/>
          <w:sz w:val="22"/>
        </w:rPr>
        <w:t xml:space="preserve">Could you help me find a raincoat before we head out?  </w:t>
      </w:r>
      <w:r>
        <w:rPr>
          <w:rFonts w:ascii="Calibri" w:hAnsi="Calibri"/>
          <w:i/>
          <w:sz w:val="22"/>
        </w:rPr>
        <w:t>Chị giúp tôi tìm áo mưa trước khi mình ra ngoài được không?</w:t>
      </w:r>
    </w:p>
    <w:p>
      <w:pPr>
        <w:spacing w:after="160" w:line="312" w:lineRule="auto"/>
      </w:pPr>
      <w:r>
        <w:rPr>
          <w:rFonts w:ascii="Calibri" w:hAnsi="Calibri"/>
          <w:b/>
          <w:sz w:val="22"/>
        </w:rPr>
        <w:t xml:space="preserve">Ms Florentine: </w:t>
      </w:r>
      <w:r>
        <w:rPr>
          <w:rFonts w:ascii="Calibri" w:hAnsi="Calibri"/>
          <w:sz w:val="22"/>
        </w:rPr>
        <w:t xml:space="preserve">Yes, it is hanging right by the front door.  </w:t>
      </w:r>
      <w:r>
        <w:rPr>
          <w:rFonts w:ascii="Calibri" w:hAnsi="Calibri"/>
          <w:i/>
          <w:sz w:val="22"/>
        </w:rPr>
        <w:t>Được, nó đang treo ngay cửa trước.</w:t>
      </w:r>
    </w:p>
    <w:p>
      <w:pPr>
        <w:spacing w:after="160" w:line="312" w:lineRule="auto"/>
      </w:pPr>
      <w:r>
        <w:rPr>
          <w:rFonts w:ascii="Calibri" w:hAnsi="Calibri"/>
          <w:b/>
          <w:sz w:val="22"/>
        </w:rPr>
        <w:t xml:space="preserve">Ms Lan: </w:t>
      </w:r>
      <w:r>
        <w:rPr>
          <w:rFonts w:ascii="Calibri" w:hAnsi="Calibri"/>
          <w:sz w:val="22"/>
        </w:rPr>
        <w:t xml:space="preserve">Good, that will keep me dry outside.  </w:t>
      </w:r>
      <w:r>
        <w:rPr>
          <w:rFonts w:ascii="Calibri" w:hAnsi="Calibri"/>
          <w:i/>
          <w:sz w:val="22"/>
        </w:rPr>
        <w:t>Tốt, vậy sẽ giúp tôi khỏi ướt ngoài trời.</w:t>
      </w:r>
    </w:p>
    <w:p>
      <w:pPr>
        <w:spacing w:after="160" w:line="312" w:lineRule="auto"/>
      </w:pPr>
      <w:r>
        <w:rPr>
          <w:rFonts w:ascii="Calibri" w:hAnsi="Calibri"/>
          <w:b/>
          <w:sz w:val="22"/>
        </w:rPr>
        <w:t xml:space="preserve">Ms Florentine: </w:t>
      </w:r>
      <w:r>
        <w:rPr>
          <w:rFonts w:ascii="Calibri" w:hAnsi="Calibri"/>
          <w:sz w:val="22"/>
        </w:rPr>
        <w:t xml:space="preserve">Could you help me choose a swimsuit for the beach trip?  </w:t>
      </w:r>
      <w:r>
        <w:rPr>
          <w:rFonts w:ascii="Calibri" w:hAnsi="Calibri"/>
          <w:i/>
          <w:sz w:val="22"/>
        </w:rPr>
        <w:t>Bạn giúp tôi chọn đồ bơi cho chuyến đi biển được không?</w:t>
      </w:r>
    </w:p>
    <w:p>
      <w:pPr>
        <w:spacing w:after="160" w:line="312" w:lineRule="auto"/>
      </w:pPr>
      <w:r>
        <w:rPr>
          <w:rFonts w:ascii="Calibri" w:hAnsi="Calibri"/>
          <w:b/>
          <w:sz w:val="22"/>
        </w:rPr>
        <w:t xml:space="preserve">Ms Lan: </w:t>
      </w:r>
      <w:r>
        <w:rPr>
          <w:rFonts w:ascii="Calibri" w:hAnsi="Calibri"/>
          <w:sz w:val="22"/>
        </w:rPr>
        <w:t xml:space="preserve">Yes, the one-piece would be practical and comfortable.  </w:t>
      </w:r>
      <w:r>
        <w:rPr>
          <w:rFonts w:ascii="Calibri" w:hAnsi="Calibri"/>
          <w:i/>
          <w:sz w:val="22"/>
        </w:rPr>
        <w:t>Được, đồ bơi liền thân sẽ tiện dụng và thoải mái.</w:t>
      </w:r>
    </w:p>
    <w:p>
      <w:pPr>
        <w:spacing w:after="160" w:line="312" w:lineRule="auto"/>
      </w:pPr>
      <w:r>
        <w:rPr>
          <w:rFonts w:ascii="Calibri" w:hAnsi="Calibri"/>
          <w:b/>
          <w:sz w:val="22"/>
        </w:rPr>
        <w:t xml:space="preserve">Ms Florentine: </w:t>
      </w:r>
      <w:r>
        <w:rPr>
          <w:rFonts w:ascii="Calibri" w:hAnsi="Calibri"/>
          <w:sz w:val="22"/>
        </w:rPr>
        <w:t xml:space="preserve">Good, I will pack that one then.  </w:t>
      </w:r>
      <w:r>
        <w:rPr>
          <w:rFonts w:ascii="Calibri" w:hAnsi="Calibri"/>
          <w:i/>
          <w:sz w:val="22"/>
        </w:rPr>
        <w:t>Tốt, vậy tôi soạn theo cái đó.</w:t>
      </w:r>
    </w:p>
    <w:p>
      <w:pPr>
        <w:spacing w:after="160" w:line="312" w:lineRule="auto"/>
      </w:pPr>
      <w:r>
        <w:rPr>
          <w:rFonts w:ascii="Calibri" w:hAnsi="Calibri"/>
          <w:b/>
          <w:sz w:val="22"/>
        </w:rPr>
        <w:t xml:space="preserve">Ms Lan: </w:t>
      </w:r>
      <w:r>
        <w:rPr>
          <w:rFonts w:ascii="Calibri" w:hAnsi="Calibri"/>
          <w:sz w:val="22"/>
        </w:rPr>
        <w:t xml:space="preserve">Could you help me pick out a costume for the party?  </w:t>
      </w:r>
      <w:r>
        <w:rPr>
          <w:rFonts w:ascii="Calibri" w:hAnsi="Calibri"/>
          <w:i/>
          <w:sz w:val="22"/>
        </w:rPr>
        <w:t>Chị giúp tôi chọn trang phục hóa trang cho bữa tiệc được không?</w:t>
      </w:r>
    </w:p>
    <w:p>
      <w:pPr>
        <w:spacing w:after="160" w:line="312" w:lineRule="auto"/>
      </w:pPr>
      <w:r>
        <w:rPr>
          <w:rFonts w:ascii="Calibri" w:hAnsi="Calibri"/>
          <w:b/>
          <w:sz w:val="22"/>
        </w:rPr>
        <w:t xml:space="preserve">Ms Florentine: </w:t>
      </w:r>
      <w:r>
        <w:rPr>
          <w:rFonts w:ascii="Calibri" w:hAnsi="Calibri"/>
          <w:sz w:val="22"/>
        </w:rPr>
        <w:t xml:space="preserve">Yes, the pirate costume looks really fun.  </w:t>
      </w:r>
      <w:r>
        <w:rPr>
          <w:rFonts w:ascii="Calibri" w:hAnsi="Calibri"/>
          <w:i/>
          <w:sz w:val="22"/>
        </w:rPr>
        <w:t>Được, bộ đồ cướp biển trông vui lắm.</w:t>
      </w:r>
    </w:p>
    <w:p>
      <w:pPr>
        <w:spacing w:after="160" w:line="312" w:lineRule="auto"/>
      </w:pPr>
      <w:r>
        <w:rPr>
          <w:rFonts w:ascii="Calibri" w:hAnsi="Calibri"/>
          <w:b/>
          <w:sz w:val="22"/>
        </w:rPr>
        <w:t xml:space="preserve">Ms Lan: </w:t>
      </w:r>
      <w:r>
        <w:rPr>
          <w:rFonts w:ascii="Calibri" w:hAnsi="Calibri"/>
          <w:sz w:val="22"/>
        </w:rPr>
        <w:t xml:space="preserve">Great, I will go with that then.  </w:t>
      </w:r>
      <w:r>
        <w:rPr>
          <w:rFonts w:ascii="Calibri" w:hAnsi="Calibri"/>
          <w:i/>
          <w:sz w:val="22"/>
        </w:rPr>
        <w:t>Tuyệt, vậy tôi chọn bộ đó.</w:t>
      </w:r>
    </w:p>
    <w:p>
      <w:pPr>
        <w:spacing w:after="160" w:line="312" w:lineRule="auto"/>
      </w:pPr>
      <w:r>
        <w:rPr>
          <w:rFonts w:ascii="Calibri" w:hAnsi="Calibri"/>
          <w:b/>
          <w:sz w:val="22"/>
        </w:rPr>
        <w:t xml:space="preserve">Ms Florentine: </w:t>
      </w:r>
      <w:r>
        <w:rPr>
          <w:rFonts w:ascii="Calibri" w:hAnsi="Calibri"/>
          <w:sz w:val="22"/>
        </w:rPr>
        <w:t xml:space="preserve">Could you help me find a warmer coat? This one is too thin.  </w:t>
      </w:r>
      <w:r>
        <w:rPr>
          <w:rFonts w:ascii="Calibri" w:hAnsi="Calibri"/>
          <w:i/>
          <w:sz w:val="22"/>
        </w:rPr>
        <w:t>Bạn giúp tôi tìm áo khoác ấm hơn được không? Cái này mỏng quá.</w:t>
      </w:r>
    </w:p>
    <w:p>
      <w:pPr>
        <w:spacing w:after="160" w:line="312" w:lineRule="auto"/>
      </w:pPr>
      <w:r>
        <w:rPr>
          <w:rFonts w:ascii="Calibri" w:hAnsi="Calibri"/>
          <w:b/>
          <w:sz w:val="22"/>
        </w:rPr>
        <w:t xml:space="preserve">Ms Lan: </w:t>
      </w:r>
      <w:r>
        <w:rPr>
          <w:rFonts w:ascii="Calibri" w:hAnsi="Calibri"/>
          <w:sz w:val="22"/>
        </w:rPr>
        <w:t xml:space="preserve">Yes, the padded one in the closet is much warmer.  </w:t>
      </w:r>
      <w:r>
        <w:rPr>
          <w:rFonts w:ascii="Calibri" w:hAnsi="Calibri"/>
          <w:i/>
          <w:sz w:val="22"/>
        </w:rPr>
        <w:t>Được, cái độn bông trong tủ ấm hơn nhiều.</w:t>
      </w:r>
    </w:p>
    <w:p>
      <w:pPr>
        <w:spacing w:after="160" w:line="312" w:lineRule="auto"/>
      </w:pPr>
      <w:r>
        <w:rPr>
          <w:rFonts w:ascii="Calibri" w:hAnsi="Calibri"/>
          <w:b/>
          <w:sz w:val="22"/>
        </w:rPr>
        <w:t xml:space="preserve">Ms Florentine: </w:t>
      </w:r>
      <w:r>
        <w:rPr>
          <w:rFonts w:ascii="Calibri" w:hAnsi="Calibri"/>
          <w:sz w:val="22"/>
        </w:rPr>
        <w:t xml:space="preserve">Good, I will switch to that one then.  </w:t>
      </w:r>
      <w:r>
        <w:rPr>
          <w:rFonts w:ascii="Calibri" w:hAnsi="Calibri"/>
          <w:i/>
          <w:sz w:val="22"/>
        </w:rPr>
        <w:t>Tốt, vậy tôi đổi sang cái đó.</w:t>
      </w:r>
    </w:p>
    <w:p>
      <w:pPr>
        <w:spacing w:after="160" w:line="312" w:lineRule="auto"/>
      </w:pPr>
      <w:r>
        <w:rPr>
          <w:rFonts w:ascii="Calibri" w:hAnsi="Calibri"/>
          <w:b/>
          <w:sz w:val="22"/>
        </w:rPr>
        <w:t xml:space="preserve">Ms Lan: </w:t>
      </w:r>
      <w:r>
        <w:rPr>
          <w:rFonts w:ascii="Calibri" w:hAnsi="Calibri"/>
          <w:sz w:val="22"/>
        </w:rPr>
        <w:t xml:space="preserve">Could you help me choose sunglasses for this trip?  </w:t>
      </w:r>
      <w:r>
        <w:rPr>
          <w:rFonts w:ascii="Calibri" w:hAnsi="Calibri"/>
          <w:i/>
          <w:sz w:val="22"/>
        </w:rPr>
        <w:t>Chị giúp tôi chọn kính râm cho chuyến đi này được không?</w:t>
      </w:r>
    </w:p>
    <w:p>
      <w:pPr>
        <w:spacing w:after="160" w:line="312" w:lineRule="auto"/>
      </w:pPr>
      <w:r>
        <w:rPr>
          <w:rFonts w:ascii="Calibri" w:hAnsi="Calibri"/>
          <w:b/>
          <w:sz w:val="22"/>
        </w:rPr>
        <w:t xml:space="preserve">Ms Florentine: </w:t>
      </w:r>
      <w:r>
        <w:rPr>
          <w:rFonts w:ascii="Calibri" w:hAnsi="Calibri"/>
          <w:sz w:val="22"/>
        </w:rPr>
        <w:t xml:space="preserve">Yes, the round ones suit your face shape well.  </w:t>
      </w:r>
      <w:r>
        <w:rPr>
          <w:rFonts w:ascii="Calibri" w:hAnsi="Calibri"/>
          <w:i/>
          <w:sz w:val="22"/>
        </w:rPr>
        <w:t>Được, kính tròn hợp với khuôn mặt bạn lắm.</w:t>
      </w:r>
    </w:p>
    <w:p>
      <w:pPr>
        <w:spacing w:after="160" w:line="312" w:lineRule="auto"/>
      </w:pPr>
      <w:r>
        <w:rPr>
          <w:rFonts w:ascii="Calibri" w:hAnsi="Calibri"/>
          <w:b/>
          <w:sz w:val="22"/>
        </w:rPr>
        <w:t xml:space="preserve">Ms Lan: </w:t>
      </w:r>
      <w:r>
        <w:rPr>
          <w:rFonts w:ascii="Calibri" w:hAnsi="Calibri"/>
          <w:sz w:val="22"/>
        </w:rPr>
        <w:t xml:space="preserve">Good, I will get those then.  </w:t>
      </w:r>
      <w:r>
        <w:rPr>
          <w:rFonts w:ascii="Calibri" w:hAnsi="Calibri"/>
          <w:i/>
          <w:sz w:val="22"/>
        </w:rPr>
        <w:t>Tốt, vậy tôi lấy cái đó.</w:t>
      </w:r>
    </w:p>
    <w:p>
      <w:pPr>
        <w:spacing w:after="160" w:line="312" w:lineRule="auto"/>
      </w:pPr>
      <w:r>
        <w:rPr>
          <w:rFonts w:ascii="Calibri" w:hAnsi="Calibri"/>
          <w:b/>
          <w:sz w:val="22"/>
        </w:rPr>
        <w:t xml:space="preserve">Ms Florentine: </w:t>
      </w:r>
      <w:r>
        <w:rPr>
          <w:rFonts w:ascii="Calibri" w:hAnsi="Calibri"/>
          <w:sz w:val="22"/>
        </w:rPr>
        <w:t xml:space="preserve">Could you help me pick a new wallet? Mine is falling apart.  </w:t>
      </w:r>
      <w:r>
        <w:rPr>
          <w:rFonts w:ascii="Calibri" w:hAnsi="Calibri"/>
          <w:i/>
          <w:sz w:val="22"/>
        </w:rPr>
        <w:t>Bạn giúp tôi chọn ví mới được không? Cái của tôi sắp rách rồi.</w:t>
      </w:r>
    </w:p>
    <w:p>
      <w:pPr>
        <w:spacing w:after="160" w:line="312" w:lineRule="auto"/>
      </w:pPr>
      <w:r>
        <w:rPr>
          <w:rFonts w:ascii="Calibri" w:hAnsi="Calibri"/>
          <w:b/>
          <w:sz w:val="22"/>
        </w:rPr>
        <w:t xml:space="preserve">Ms Lan: </w:t>
      </w:r>
      <w:r>
        <w:rPr>
          <w:rFonts w:ascii="Calibri" w:hAnsi="Calibri"/>
          <w:sz w:val="22"/>
        </w:rPr>
        <w:t xml:space="preserve">Yes, the leather one looks sturdy and classic.  </w:t>
      </w:r>
      <w:r>
        <w:rPr>
          <w:rFonts w:ascii="Calibri" w:hAnsi="Calibri"/>
          <w:i/>
          <w:sz w:val="22"/>
        </w:rPr>
        <w:t>Được, cái ví da trông chắc chắn và cổ điển.</w:t>
      </w:r>
    </w:p>
    <w:p>
      <w:pPr>
        <w:spacing w:after="160" w:line="312" w:lineRule="auto"/>
      </w:pPr>
      <w:r>
        <w:rPr>
          <w:rFonts w:ascii="Calibri" w:hAnsi="Calibri"/>
          <w:b/>
          <w:sz w:val="22"/>
        </w:rPr>
        <w:t xml:space="preserve">Ms Florentine: </w:t>
      </w:r>
      <w:r>
        <w:rPr>
          <w:rFonts w:ascii="Calibri" w:hAnsi="Calibri"/>
          <w:sz w:val="22"/>
        </w:rPr>
        <w:t xml:space="preserve">Good, I will get that one then.  </w:t>
      </w:r>
      <w:r>
        <w:rPr>
          <w:rFonts w:ascii="Calibri" w:hAnsi="Calibri"/>
          <w:i/>
          <w:sz w:val="22"/>
        </w:rPr>
        <w:t>Tốt, vậy tôi mua cái đó.</w:t>
      </w:r>
    </w:p>
    <w:p>
      <w:pPr>
        <w:spacing w:after="160" w:line="312" w:lineRule="auto"/>
      </w:pPr>
      <w:r>
        <w:rPr>
          <w:rFonts w:ascii="Calibri" w:hAnsi="Calibri"/>
          <w:b/>
          <w:sz w:val="22"/>
        </w:rPr>
        <w:t xml:space="preserve">Ms Lan: </w:t>
      </w:r>
      <w:r>
        <w:rPr>
          <w:rFonts w:ascii="Calibri" w:hAnsi="Calibri"/>
          <w:sz w:val="22"/>
        </w:rPr>
        <w:t xml:space="preserve">Could you help me find my other glove? I only have one.  </w:t>
      </w:r>
      <w:r>
        <w:rPr>
          <w:rFonts w:ascii="Calibri" w:hAnsi="Calibri"/>
          <w:i/>
          <w:sz w:val="22"/>
        </w:rPr>
        <w:t>Chị giúp tôi tìm chiếc găng tay còn lại được không? Tôi chỉ có một chiếc.</w:t>
      </w:r>
    </w:p>
    <w:p>
      <w:pPr>
        <w:spacing w:after="160" w:line="312" w:lineRule="auto"/>
      </w:pPr>
      <w:r>
        <w:rPr>
          <w:rFonts w:ascii="Calibri" w:hAnsi="Calibri"/>
          <w:b/>
          <w:sz w:val="22"/>
        </w:rPr>
        <w:t xml:space="preserve">Ms Florentine: </w:t>
      </w:r>
      <w:r>
        <w:rPr>
          <w:rFonts w:ascii="Calibri" w:hAnsi="Calibri"/>
          <w:sz w:val="22"/>
        </w:rPr>
        <w:t xml:space="preserve">Yes, it slipped under the car seat.  </w:t>
      </w:r>
      <w:r>
        <w:rPr>
          <w:rFonts w:ascii="Calibri" w:hAnsi="Calibri"/>
          <w:i/>
          <w:sz w:val="22"/>
        </w:rPr>
        <w:t>Được, nó tuột xuống dưới ghế xe rồi.</w:t>
      </w:r>
    </w:p>
    <w:p>
      <w:pPr>
        <w:spacing w:after="160" w:line="312" w:lineRule="auto"/>
      </w:pPr>
      <w:r>
        <w:rPr>
          <w:rFonts w:ascii="Calibri" w:hAnsi="Calibri"/>
          <w:b/>
          <w:sz w:val="22"/>
        </w:rPr>
        <w:t xml:space="preserve">Ms Lan: </w:t>
      </w:r>
      <w:r>
        <w:rPr>
          <w:rFonts w:ascii="Calibri" w:hAnsi="Calibri"/>
          <w:sz w:val="22"/>
        </w:rPr>
        <w:t xml:space="preserve">Great, I would not have found that alone.  </w:t>
      </w:r>
      <w:r>
        <w:rPr>
          <w:rFonts w:ascii="Calibri" w:hAnsi="Calibri"/>
          <w:i/>
          <w:sz w:val="22"/>
        </w:rPr>
        <w:t>Tuyệt, một mình tôi chắc không tìm ra.</w:t>
      </w:r>
    </w:p>
    <w:p>
      <w:pPr>
        <w:spacing w:after="160" w:line="312" w:lineRule="auto"/>
      </w:pPr>
      <w:r>
        <w:rPr>
          <w:rFonts w:ascii="Calibri" w:hAnsi="Calibri"/>
          <w:b/>
          <w:sz w:val="22"/>
        </w:rPr>
        <w:t xml:space="preserve">Ms Florentine: </w:t>
      </w:r>
      <w:r>
        <w:rPr>
          <w:rFonts w:ascii="Calibri" w:hAnsi="Calibri"/>
          <w:sz w:val="22"/>
        </w:rPr>
        <w:t xml:space="preserve">Could you help me choose a bag for this trip?  </w:t>
      </w:r>
      <w:r>
        <w:rPr>
          <w:rFonts w:ascii="Calibri" w:hAnsi="Calibri"/>
          <w:i/>
          <w:sz w:val="22"/>
        </w:rPr>
        <w:t>Bạn giúp tôi chọn túi xách cho chuyến đi này được không?</w:t>
      </w:r>
    </w:p>
    <w:p>
      <w:pPr>
        <w:spacing w:after="160" w:line="312" w:lineRule="auto"/>
      </w:pPr>
      <w:r>
        <w:rPr>
          <w:rFonts w:ascii="Calibri" w:hAnsi="Calibri"/>
          <w:b/>
          <w:sz w:val="22"/>
        </w:rPr>
        <w:t xml:space="preserve">Ms Lan: </w:t>
      </w:r>
      <w:r>
        <w:rPr>
          <w:rFonts w:ascii="Calibri" w:hAnsi="Calibri"/>
          <w:sz w:val="22"/>
        </w:rPr>
        <w:t xml:space="preserve">Yes, the larger duffel bag fits everything better.  </w:t>
      </w:r>
      <w:r>
        <w:rPr>
          <w:rFonts w:ascii="Calibri" w:hAnsi="Calibri"/>
          <w:i/>
          <w:sz w:val="22"/>
        </w:rPr>
        <w:t>Được, túi du lịch lớn hơn chứa đủ đồ hơn.</w:t>
      </w:r>
    </w:p>
    <w:p>
      <w:pPr>
        <w:spacing w:after="160" w:line="312" w:lineRule="auto"/>
      </w:pPr>
      <w:r>
        <w:rPr>
          <w:rFonts w:ascii="Calibri" w:hAnsi="Calibri"/>
          <w:b/>
          <w:sz w:val="22"/>
        </w:rPr>
        <w:t xml:space="preserve">Ms Florentine: </w:t>
      </w:r>
      <w:r>
        <w:rPr>
          <w:rFonts w:ascii="Calibri" w:hAnsi="Calibri"/>
          <w:sz w:val="22"/>
        </w:rPr>
        <w:t xml:space="preserve">Good, more room for souvenirs then.  </w:t>
      </w:r>
      <w:r>
        <w:rPr>
          <w:rFonts w:ascii="Calibri" w:hAnsi="Calibri"/>
          <w:i/>
          <w:sz w:val="22"/>
        </w:rPr>
        <w:t>Tốt, vậy còn chỗ mua đồ lưu niệm.</w:t>
      </w:r>
    </w:p>
    <w:p>
      <w:pPr>
        <w:spacing w:after="160" w:line="312" w:lineRule="auto"/>
      </w:pPr>
      <w:r>
        <w:rPr>
          <w:rFonts w:ascii="Calibri" w:hAnsi="Calibri"/>
          <w:b/>
          <w:sz w:val="22"/>
        </w:rPr>
        <w:t xml:space="preserve">Ms Lan: </w:t>
      </w:r>
      <w:r>
        <w:rPr>
          <w:rFonts w:ascii="Calibri" w:hAnsi="Calibri"/>
          <w:sz w:val="22"/>
        </w:rPr>
        <w:t xml:space="preserve">Could you help me pick out formal wear for the ceremony?  </w:t>
      </w:r>
      <w:r>
        <w:rPr>
          <w:rFonts w:ascii="Calibri" w:hAnsi="Calibri"/>
          <w:i/>
          <w:sz w:val="22"/>
        </w:rPr>
        <w:t>Chị giúp tôi chọn trang phục trang trọng cho buổi lễ được không?</w:t>
      </w:r>
    </w:p>
    <w:p>
      <w:pPr>
        <w:spacing w:after="160" w:line="312" w:lineRule="auto"/>
      </w:pPr>
      <w:r>
        <w:rPr>
          <w:rFonts w:ascii="Calibri" w:hAnsi="Calibri"/>
          <w:b/>
          <w:sz w:val="22"/>
        </w:rPr>
        <w:t xml:space="preserve">Ms Florentine: </w:t>
      </w:r>
      <w:r>
        <w:rPr>
          <w:rFonts w:ascii="Calibri" w:hAnsi="Calibri"/>
          <w:sz w:val="22"/>
        </w:rPr>
        <w:t xml:space="preserve">Yes, the navy suit looks perfect for that occasion.  </w:t>
      </w:r>
      <w:r>
        <w:rPr>
          <w:rFonts w:ascii="Calibri" w:hAnsi="Calibri"/>
          <w:i/>
          <w:sz w:val="22"/>
        </w:rPr>
        <w:t>Được, bộ vest xanh navy hợp hoàn hảo cho dịp đó.</w:t>
      </w:r>
    </w:p>
    <w:p>
      <w:pPr>
        <w:spacing w:after="160" w:line="312" w:lineRule="auto"/>
      </w:pPr>
      <w:r>
        <w:rPr>
          <w:rFonts w:ascii="Calibri" w:hAnsi="Calibri"/>
          <w:b/>
          <w:sz w:val="22"/>
        </w:rPr>
        <w:t xml:space="preserve">Ms Lan: </w:t>
      </w:r>
      <w:r>
        <w:rPr>
          <w:rFonts w:ascii="Calibri" w:hAnsi="Calibri"/>
          <w:sz w:val="22"/>
        </w:rPr>
        <w:t xml:space="preserve">Good, navy always looks so polished.  </w:t>
      </w:r>
      <w:r>
        <w:rPr>
          <w:rFonts w:ascii="Calibri" w:hAnsi="Calibri"/>
          <w:i/>
          <w:sz w:val="22"/>
        </w:rPr>
        <w:t>Tốt, xanh navy lúc nào cũng chỉn chu.</w:t>
      </w:r>
    </w:p>
    <w:p>
      <w:pPr>
        <w:spacing w:after="160" w:line="312" w:lineRule="auto"/>
      </w:pPr>
      <w:r>
        <w:rPr>
          <w:rFonts w:ascii="Calibri" w:hAnsi="Calibri"/>
          <w:b/>
          <w:sz w:val="22"/>
        </w:rPr>
        <w:t xml:space="preserve">Ms Florentine: </w:t>
      </w:r>
      <w:r>
        <w:rPr>
          <w:rFonts w:ascii="Calibri" w:hAnsi="Calibri"/>
          <w:sz w:val="22"/>
        </w:rPr>
        <w:t xml:space="preserve">Why does asking for help with clothing and personal items matter so much anyway?  </w:t>
      </w:r>
      <w:r>
        <w:rPr>
          <w:rFonts w:ascii="Calibri" w:hAnsi="Calibri"/>
          <w:i/>
          <w:sz w:val="22"/>
        </w:rPr>
        <w:t>Vậy vì sao nhờ giúp đỡ về quần áo và đồ dùng cá nhân lại quan trọng đến thế?</w:t>
      </w:r>
    </w:p>
    <w:p>
      <w:pPr>
        <w:spacing w:after="160" w:line="312" w:lineRule="auto"/>
      </w:pPr>
      <w:r>
        <w:rPr>
          <w:rFonts w:ascii="Calibri" w:hAnsi="Calibri"/>
          <w:b/>
          <w:sz w:val="22"/>
        </w:rPr>
        <w:t xml:space="preserve">Ms Lan: </w:t>
      </w:r>
      <w:r>
        <w:rPr>
          <w:rFonts w:ascii="Calibri" w:hAnsi="Calibri"/>
          <w:sz w:val="22"/>
        </w:rPr>
        <w:t xml:space="preserve">It saves us time and helps us look and feel our best without so much stress.  </w:t>
      </w:r>
      <w:r>
        <w:rPr>
          <w:rFonts w:ascii="Calibri" w:hAnsi="Calibri"/>
          <w:i/>
          <w:sz w:val="22"/>
        </w:rPr>
        <w:t>Nó giúp mình tiết kiệm thời gian và trông cũng như cảm thấy tốt hơn mà không quá căng thẳng.</w:t>
      </w:r>
    </w:p>
    <w:p>
      <w:pPr>
        <w:spacing w:after="160" w:line="312" w:lineRule="auto"/>
      </w:pPr>
      <w:r>
        <w:rPr>
          <w:rFonts w:ascii="Calibri" w:hAnsi="Calibri"/>
          <w:b/>
          <w:sz w:val="22"/>
        </w:rPr>
        <w:t xml:space="preserve">Ms Florentine: </w:t>
      </w:r>
      <w:r>
        <w:rPr>
          <w:rFonts w:ascii="Calibri" w:hAnsi="Calibri"/>
          <w:sz w:val="22"/>
        </w:rPr>
        <w:t xml:space="preserve">That is very true, asking for help really does make getting ready so much easier.  </w:t>
      </w:r>
      <w:r>
        <w:rPr>
          <w:rFonts w:ascii="Calibri" w:hAnsi="Calibri"/>
          <w:i/>
          <w:sz w:val="22"/>
        </w:rPr>
        <w:t>Đúng vậy thật, nhờ giúp đỡ thật sự giúp việc chuẩn bị dễ dàng hơn nhiều.</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0171</w:t>
            </w:r>
          </w:p>
        </w:tc>
        <w:tc>
          <w:tcPr>
            <w:tcW w:type="dxa" w:w="7824"/>
            <w:shd w:val="clear" w:color="auto" w:fill="D9E2F3"/>
          </w:tcPr>
          <w:p>
            <w:r>
              <w:rPr>
                <w:rFonts w:ascii="Arial" w:hAnsi="Arial"/>
                <w:b/>
                <w:color w:val="1F3864"/>
                <w:sz w:val="30"/>
              </w:rPr>
              <w:t>Asking and Answering Very Simple Questions About Asking for Help With Neighbourhood &amp; Directions</w:t>
            </w:r>
          </w:p>
          <w:p>
            <w:r>
              <w:rPr>
                <w:rFonts w:ascii="Arial" w:hAnsi="Arial"/>
                <w:i/>
                <w:color w:val="333333"/>
                <w:sz w:val="22"/>
              </w:rPr>
              <w:t>Giao tiếp nền tảng: neighbourhood &amp; directions — asking for help with neighbourhood &amp; directions</w:t>
            </w:r>
          </w:p>
        </w:tc>
      </w:tr>
    </w:tbl>
    <w:p>
      <w:pPr>
        <w:spacing w:after="40"/>
      </w:pPr>
    </w:p>
    <w:p>
      <w:pPr>
        <w:spacing w:after="160"/>
      </w:pPr>
      <w:r>
        <w:rPr>
          <w:rFonts w:ascii="Calibri" w:hAnsi="Calibri"/>
          <w:i/>
          <w:sz w:val="19"/>
        </w:rPr>
        <w:t>Ms Lan and Mr Emrys are neighbours who often run into each other and keep asking for a little help around the neighbourhood. Across many everyday moments -- asking for help finding the nearest pharmacy, asking for help carrying groceries up the stairs, asking for help finding a parking spot, asking for help reading a confusing street sign, asking for help finding the mailbox, asking for help moving a heavy piece of furniture, asking for help finding the community center, asking for help watering plants while away, asking for help finding a lost pet, asking for help reporting a broken streetlight, asking for help finding the nearest ATM, asking for help navigating a detour, asking for help finding a good local restaurant, asking for help carrying trash to the curb, asking for help finding the building's fire exit, asking for help setting up for a block party, asking for help finding a quiet street to walk, asking for help reporting a pothole, asking for help finding a public restroom, asking for help moving into a new apartment, asking for help finding the recycling center, asking for help locating a lost delivery package, asking for help finding the nearest hospital, asking for help organizing a neighbourhood cleanup, asking for help finding the bus stop, asking for help borrowing a ladder, asking for help finding a good school nearby, asking for help dealing with a noisy neighbour, asking for help finding the nearest gas station, asking for help setting up holiday decorations, asking for help finding a locksmith, asking for help reporting a water leak on the street, asking for help finding a vet nearby, asking for help carrying a package upstairs, asking for help finding directions to a new store, and finally why asking for help around the neighbourhood matters so much for everyday life -- one of them asks a very simple question for help with the neighbourhood, and the other answers clearly and helpfully.</w:t>
      </w:r>
      <w:r>
        <w:rPr>
          <w:rFonts w:ascii="Calibri" w:hAnsi="Calibri"/>
          <w:i/>
          <w:sz w:val="19"/>
        </w:rPr>
        <w:t xml:space="preserve">  Chị Lan và anh Emrys là hàng xóm, thường gặp nhau và hay nhờ nhau giúp đỡ những việc nhỏ quanh khu phố. Qua nhiều khoảnh khắc đời thường -- nhờ giúp tìm nhà thuốc gần nhất, nhờ giúp mang đồ đi chợ lên cầu thang, nhờ giúp tìm chỗ đậu xe, nhờ giúp đọc biển báo đường khó hiểu, nhờ giúp tìm hộp thư, nhờ giúp di chuyển đồ nội thất nặng, nhờ giúp tìm trung tâm cộng đồng, nhờ giúp tưới cây lúc vắng nhà, nhờ giúp tìm thú cưng bị lạc, nhờ giúp báo đèn đường bị hỏng, nhờ giúp tìm cây ATM gần nhất, nhờ giúp tìm đường vòng, nhờ giúp tìm nhà hàng địa phương ngon, nhờ giúp mang rác ra lề đường, nhờ giúp tìm lối thoát hiểm của tòa nhà, nhờ giúp chuẩn bị cho buổi tiệc khu phố, nhờ giúp tìm con đường yên tĩnh để đi bộ, nhờ giúp báo ổ gà trên đường, nhờ giúp tìm nhà vệ sinh công cộng, nhờ giúp chuyển vào căn hộ mới, nhờ giúp tìm trung tâm tái chế, nhờ giúp tìm gói hàng bị thất lạc, nhờ giúp tìm bệnh viện gần nhất, nhờ giúp tổ chức buổi dọn dẹp khu phố, nhờ giúp tìm trạm xe buýt, nhờ giúp mượn thang, nhờ giúp tìm trường học tốt gần đây, nhờ giúp xử lý hàng xóm ồn ào, nhờ giúp tìm trạm xăng gần nhất, nhờ giúp trang trí ngày lễ, nhờ giúp tìm thợ sửa khóa, nhờ giúp báo rò nước trên đường, nhờ giúp tìm bác sĩ thú y gần đây, nhờ giúp mang gói hàng lên lầu, nhờ giúp tìm đường tới cửa hàng mới, và cuối cùng là vì sao nhờ giúp đỡ quanh khu phố lại quan trọng đến thế cho cuộc sống hằng ngày -- một người hỏi một câu hỏi rất đơn giản để nhờ giúp đỡ về khu phố, và người kia trả lời rõ ràng, tận tình.</w:t>
      </w:r>
    </w:p>
    <w:p>
      <w:pPr>
        <w:spacing w:after="160" w:line="312" w:lineRule="auto"/>
      </w:pPr>
      <w:r>
        <w:rPr>
          <w:rFonts w:ascii="Calibri" w:hAnsi="Calibri"/>
          <w:b/>
          <w:sz w:val="22"/>
        </w:rPr>
        <w:t xml:space="preserve">Ms Lan: </w:t>
      </w:r>
      <w:r>
        <w:rPr>
          <w:rFonts w:ascii="Calibri" w:hAnsi="Calibri"/>
          <w:sz w:val="22"/>
        </w:rPr>
        <w:t xml:space="preserve">Could you help me find the nearest pharmacy?  </w:t>
      </w:r>
      <w:r>
        <w:rPr>
          <w:rFonts w:ascii="Calibri" w:hAnsi="Calibri"/>
          <w:i/>
          <w:sz w:val="22"/>
        </w:rPr>
        <w:t>Anh giúp tôi tìm nhà thuốc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two blocks down on the left.  </w:t>
      </w:r>
      <w:r>
        <w:rPr>
          <w:rFonts w:ascii="Calibri" w:hAnsi="Calibri"/>
          <w:i/>
          <w:sz w:val="22"/>
        </w:rPr>
        <w:t>Được, có một tiệm cách đây hai dãy nhà bên trái.</w:t>
      </w:r>
    </w:p>
    <w:p>
      <w:pPr>
        <w:spacing w:after="160" w:line="312" w:lineRule="auto"/>
      </w:pPr>
      <w:r>
        <w:rPr>
          <w:rFonts w:ascii="Calibri" w:hAnsi="Calibri"/>
          <w:b/>
          <w:sz w:val="22"/>
        </w:rPr>
        <w:t xml:space="preserve">Ms Lan: </w:t>
      </w:r>
      <w:r>
        <w:rPr>
          <w:rFonts w:ascii="Calibri" w:hAnsi="Calibri"/>
          <w:sz w:val="22"/>
        </w:rPr>
        <w:t xml:space="preserve">Good, I need to pick up a prescription anyway.  </w:t>
      </w:r>
      <w:r>
        <w:rPr>
          <w:rFonts w:ascii="Calibri" w:hAnsi="Calibri"/>
          <w:i/>
          <w:sz w:val="22"/>
        </w:rPr>
        <w:t>Tốt, đằng nào tôi cũng cần lấy thuốc theo toa.</w:t>
      </w:r>
    </w:p>
    <w:p>
      <w:pPr>
        <w:spacing w:after="160" w:line="312" w:lineRule="auto"/>
      </w:pPr>
      <w:r>
        <w:rPr>
          <w:rFonts w:ascii="Calibri" w:hAnsi="Calibri"/>
          <w:b/>
          <w:sz w:val="22"/>
        </w:rPr>
        <w:t xml:space="preserve">Mr Emrys: </w:t>
      </w:r>
      <w:r>
        <w:rPr>
          <w:rFonts w:ascii="Calibri" w:hAnsi="Calibri"/>
          <w:sz w:val="22"/>
        </w:rPr>
        <w:t xml:space="preserve">Could you help me carry these groceries up the stairs?  </w:t>
      </w:r>
      <w:r>
        <w:rPr>
          <w:rFonts w:ascii="Calibri" w:hAnsi="Calibri"/>
          <w:i/>
          <w:sz w:val="22"/>
        </w:rPr>
        <w:t>Bạn giúp tôi mang đồ đi chợ này lên cầu thang được không?</w:t>
      </w:r>
    </w:p>
    <w:p>
      <w:pPr>
        <w:spacing w:after="160" w:line="312" w:lineRule="auto"/>
      </w:pPr>
      <w:r>
        <w:rPr>
          <w:rFonts w:ascii="Calibri" w:hAnsi="Calibri"/>
          <w:b/>
          <w:sz w:val="22"/>
        </w:rPr>
        <w:t xml:space="preserve">Ms Lan: </w:t>
      </w:r>
      <w:r>
        <w:rPr>
          <w:rFonts w:ascii="Calibri" w:hAnsi="Calibri"/>
          <w:sz w:val="22"/>
        </w:rPr>
        <w:t xml:space="preserve">Yes, of course, let me take a couple of bags.  </w:t>
      </w:r>
      <w:r>
        <w:rPr>
          <w:rFonts w:ascii="Calibri" w:hAnsi="Calibri"/>
          <w:i/>
          <w:sz w:val="22"/>
        </w:rPr>
        <w:t>Được chứ, để tôi cầm giúp vài túi.</w:t>
      </w:r>
    </w:p>
    <w:p>
      <w:pPr>
        <w:spacing w:after="160" w:line="312" w:lineRule="auto"/>
      </w:pPr>
      <w:r>
        <w:rPr>
          <w:rFonts w:ascii="Calibri" w:hAnsi="Calibri"/>
          <w:b/>
          <w:sz w:val="22"/>
        </w:rPr>
        <w:t xml:space="preserve">Mr Emrys: </w:t>
      </w:r>
      <w:r>
        <w:rPr>
          <w:rFonts w:ascii="Calibri" w:hAnsi="Calibri"/>
          <w:sz w:val="22"/>
        </w:rPr>
        <w:t xml:space="preserve">Thank you, my arms are quite full today.  </w:t>
      </w:r>
      <w:r>
        <w:rPr>
          <w:rFonts w:ascii="Calibri" w:hAnsi="Calibri"/>
          <w:i/>
          <w:sz w:val="22"/>
        </w:rPr>
        <w:t>Cảm ơn bạn, hôm nay tay tôi đầy đồ quá.</w:t>
      </w:r>
    </w:p>
    <w:p>
      <w:pPr>
        <w:spacing w:after="160" w:line="312" w:lineRule="auto"/>
      </w:pPr>
      <w:r>
        <w:rPr>
          <w:rFonts w:ascii="Calibri" w:hAnsi="Calibri"/>
          <w:b/>
          <w:sz w:val="22"/>
        </w:rPr>
        <w:t xml:space="preserve">Ms Lan: </w:t>
      </w:r>
      <w:r>
        <w:rPr>
          <w:rFonts w:ascii="Calibri" w:hAnsi="Calibri"/>
          <w:sz w:val="22"/>
        </w:rPr>
        <w:t xml:space="preserve">Could you help me find a parking spot near the building?  </w:t>
      </w:r>
      <w:r>
        <w:rPr>
          <w:rFonts w:ascii="Calibri" w:hAnsi="Calibri"/>
          <w:i/>
          <w:sz w:val="22"/>
        </w:rPr>
        <w:t>Anh giúp tôi tìm chỗ đậu xe gần tòa nhà được không?</w:t>
      </w:r>
    </w:p>
    <w:p>
      <w:pPr>
        <w:spacing w:after="160" w:line="312" w:lineRule="auto"/>
      </w:pPr>
      <w:r>
        <w:rPr>
          <w:rFonts w:ascii="Calibri" w:hAnsi="Calibri"/>
          <w:b/>
          <w:sz w:val="22"/>
        </w:rPr>
        <w:t xml:space="preserve">Mr Emrys: </w:t>
      </w:r>
      <w:r>
        <w:rPr>
          <w:rFonts w:ascii="Calibri" w:hAnsi="Calibri"/>
          <w:sz w:val="22"/>
        </w:rPr>
        <w:t xml:space="preserve">Yes, there is an open spot right by the entrance.  </w:t>
      </w:r>
      <w:r>
        <w:rPr>
          <w:rFonts w:ascii="Calibri" w:hAnsi="Calibri"/>
          <w:i/>
          <w:sz w:val="22"/>
        </w:rPr>
        <w:t>Được, có một chỗ trống ngay gần lối vào.</w:t>
      </w:r>
    </w:p>
    <w:p>
      <w:pPr>
        <w:spacing w:after="160" w:line="312" w:lineRule="auto"/>
      </w:pPr>
      <w:r>
        <w:rPr>
          <w:rFonts w:ascii="Calibri" w:hAnsi="Calibri"/>
          <w:b/>
          <w:sz w:val="22"/>
        </w:rPr>
        <w:t xml:space="preserve">Ms Lan: </w:t>
      </w:r>
      <w:r>
        <w:rPr>
          <w:rFonts w:ascii="Calibri" w:hAnsi="Calibri"/>
          <w:sz w:val="22"/>
        </w:rPr>
        <w:t xml:space="preserve">Great, I will pull in there now.  </w:t>
      </w:r>
      <w:r>
        <w:rPr>
          <w:rFonts w:ascii="Calibri" w:hAnsi="Calibri"/>
          <w:i/>
          <w:sz w:val="22"/>
        </w:rPr>
        <w:t>Tuyệt, tôi lái vào đó ngay.</w:t>
      </w:r>
    </w:p>
    <w:p>
      <w:pPr>
        <w:spacing w:after="160" w:line="312" w:lineRule="auto"/>
      </w:pPr>
      <w:r>
        <w:rPr>
          <w:rFonts w:ascii="Calibri" w:hAnsi="Calibri"/>
          <w:b/>
          <w:sz w:val="22"/>
        </w:rPr>
        <w:t xml:space="preserve">Mr Emrys: </w:t>
      </w:r>
      <w:r>
        <w:rPr>
          <w:rFonts w:ascii="Calibri" w:hAnsi="Calibri"/>
          <w:sz w:val="22"/>
        </w:rPr>
        <w:t xml:space="preserve">Could you help me read this confusing street sign?  </w:t>
      </w:r>
      <w:r>
        <w:rPr>
          <w:rFonts w:ascii="Calibri" w:hAnsi="Calibri"/>
          <w:i/>
          <w:sz w:val="22"/>
        </w:rPr>
        <w:t>Bạn giúp tôi đọc biển báo đường khó hiểu này được không?</w:t>
      </w:r>
    </w:p>
    <w:p>
      <w:pPr>
        <w:spacing w:after="160" w:line="312" w:lineRule="auto"/>
      </w:pPr>
      <w:r>
        <w:rPr>
          <w:rFonts w:ascii="Calibri" w:hAnsi="Calibri"/>
          <w:b/>
          <w:sz w:val="22"/>
        </w:rPr>
        <w:t xml:space="preserve">Ms Lan: </w:t>
      </w:r>
      <w:r>
        <w:rPr>
          <w:rFonts w:ascii="Calibri" w:hAnsi="Calibri"/>
          <w:sz w:val="22"/>
        </w:rPr>
        <w:t xml:space="preserve">Yes, it means no parking after six in the evening.  </w:t>
      </w:r>
      <w:r>
        <w:rPr>
          <w:rFonts w:ascii="Calibri" w:hAnsi="Calibri"/>
          <w:i/>
          <w:sz w:val="22"/>
        </w:rPr>
        <w:t>Được, nó nghĩa là cấm đậu xe sau sáu giờ tối.</w:t>
      </w:r>
    </w:p>
    <w:p>
      <w:pPr>
        <w:spacing w:after="160" w:line="312" w:lineRule="auto"/>
      </w:pPr>
      <w:r>
        <w:rPr>
          <w:rFonts w:ascii="Calibri" w:hAnsi="Calibri"/>
          <w:b/>
          <w:sz w:val="22"/>
        </w:rPr>
        <w:t xml:space="preserve">Mr Emrys: </w:t>
      </w:r>
      <w:r>
        <w:rPr>
          <w:rFonts w:ascii="Calibri" w:hAnsi="Calibri"/>
          <w:sz w:val="22"/>
        </w:rPr>
        <w:t xml:space="preserve">Good, that explains the ticket I got last week.  </w:t>
      </w:r>
      <w:r>
        <w:rPr>
          <w:rFonts w:ascii="Calibri" w:hAnsi="Calibri"/>
          <w:i/>
          <w:sz w:val="22"/>
        </w:rPr>
        <w:t>Tốt, vậy giải thích được vé phạt tôi bị tuần trước.</w:t>
      </w:r>
    </w:p>
    <w:p>
      <w:pPr>
        <w:spacing w:after="160" w:line="312" w:lineRule="auto"/>
      </w:pPr>
      <w:r>
        <w:rPr>
          <w:rFonts w:ascii="Calibri" w:hAnsi="Calibri"/>
          <w:b/>
          <w:sz w:val="22"/>
        </w:rPr>
        <w:t xml:space="preserve">Ms Lan: </w:t>
      </w:r>
      <w:r>
        <w:rPr>
          <w:rFonts w:ascii="Calibri" w:hAnsi="Calibri"/>
          <w:sz w:val="22"/>
        </w:rPr>
        <w:t xml:space="preserve">Could you help me find the mailbox for this building?  </w:t>
      </w:r>
      <w:r>
        <w:rPr>
          <w:rFonts w:ascii="Calibri" w:hAnsi="Calibri"/>
          <w:i/>
          <w:sz w:val="22"/>
        </w:rPr>
        <w:t>Anh giúp tôi tìm hộp thư của tòa nhà này được không?</w:t>
      </w:r>
    </w:p>
    <w:p>
      <w:pPr>
        <w:spacing w:after="160" w:line="312" w:lineRule="auto"/>
      </w:pPr>
      <w:r>
        <w:rPr>
          <w:rFonts w:ascii="Calibri" w:hAnsi="Calibri"/>
          <w:b/>
          <w:sz w:val="22"/>
        </w:rPr>
        <w:t xml:space="preserve">Mr Emrys: </w:t>
      </w:r>
      <w:r>
        <w:rPr>
          <w:rFonts w:ascii="Calibri" w:hAnsi="Calibri"/>
          <w:sz w:val="22"/>
        </w:rPr>
        <w:t xml:space="preserve">Yes, it is tucked around the side entrance.  </w:t>
      </w:r>
      <w:r>
        <w:rPr>
          <w:rFonts w:ascii="Calibri" w:hAnsi="Calibri"/>
          <w:i/>
          <w:sz w:val="22"/>
        </w:rPr>
        <w:t>Được, nó nằm khuất bên lối vào phụ.</w:t>
      </w:r>
    </w:p>
    <w:p>
      <w:pPr>
        <w:spacing w:after="160" w:line="312" w:lineRule="auto"/>
      </w:pPr>
      <w:r>
        <w:rPr>
          <w:rFonts w:ascii="Calibri" w:hAnsi="Calibri"/>
          <w:b/>
          <w:sz w:val="22"/>
        </w:rPr>
        <w:t xml:space="preserve">Ms Lan: </w:t>
      </w:r>
      <w:r>
        <w:rPr>
          <w:rFonts w:ascii="Calibri" w:hAnsi="Calibri"/>
          <w:sz w:val="22"/>
        </w:rPr>
        <w:t xml:space="preserve">Good, I will drop this letter off there.  </w:t>
      </w:r>
      <w:r>
        <w:rPr>
          <w:rFonts w:ascii="Calibri" w:hAnsi="Calibri"/>
          <w:i/>
          <w:sz w:val="22"/>
        </w:rPr>
        <w:t>Tốt, tôi bỏ thư này vào đó.</w:t>
      </w:r>
    </w:p>
    <w:p>
      <w:pPr>
        <w:spacing w:after="160" w:line="312" w:lineRule="auto"/>
      </w:pPr>
      <w:r>
        <w:rPr>
          <w:rFonts w:ascii="Calibri" w:hAnsi="Calibri"/>
          <w:b/>
          <w:sz w:val="22"/>
        </w:rPr>
        <w:t xml:space="preserve">Mr Emrys: </w:t>
      </w:r>
      <w:r>
        <w:rPr>
          <w:rFonts w:ascii="Calibri" w:hAnsi="Calibri"/>
          <w:sz w:val="22"/>
        </w:rPr>
        <w:t xml:space="preserve">Could you help me move this heavy sofa to the other room?  </w:t>
      </w:r>
      <w:r>
        <w:rPr>
          <w:rFonts w:ascii="Calibri" w:hAnsi="Calibri"/>
          <w:i/>
          <w:sz w:val="22"/>
        </w:rPr>
        <w:t>Bạn giúp tôi di chuyển cái sofa nặng này sang phòng khác được không?</w:t>
      </w:r>
    </w:p>
    <w:p>
      <w:pPr>
        <w:spacing w:after="160" w:line="312" w:lineRule="auto"/>
      </w:pPr>
      <w:r>
        <w:rPr>
          <w:rFonts w:ascii="Calibri" w:hAnsi="Calibri"/>
          <w:b/>
          <w:sz w:val="22"/>
        </w:rPr>
        <w:t xml:space="preserve">Ms Lan: </w:t>
      </w:r>
      <w:r>
        <w:rPr>
          <w:rFonts w:ascii="Calibri" w:hAnsi="Calibri"/>
          <w:sz w:val="22"/>
        </w:rPr>
        <w:t xml:space="preserve">Yes, let us tilt it sideways to clear the doorway.  </w:t>
      </w:r>
      <w:r>
        <w:rPr>
          <w:rFonts w:ascii="Calibri" w:hAnsi="Calibri"/>
          <w:i/>
          <w:sz w:val="22"/>
        </w:rPr>
        <w:t>Được, mình nghiêng nó sang một bên để qua khung cửa nhé.</w:t>
      </w:r>
    </w:p>
    <w:p>
      <w:pPr>
        <w:spacing w:after="160" w:line="312" w:lineRule="auto"/>
      </w:pPr>
      <w:r>
        <w:rPr>
          <w:rFonts w:ascii="Calibri" w:hAnsi="Calibri"/>
          <w:b/>
          <w:sz w:val="22"/>
        </w:rPr>
        <w:t xml:space="preserve">Mr Emrys: </w:t>
      </w:r>
      <w:r>
        <w:rPr>
          <w:rFonts w:ascii="Calibri" w:hAnsi="Calibri"/>
          <w:sz w:val="22"/>
        </w:rPr>
        <w:t xml:space="preserve">Good, much easier with two people.  </w:t>
      </w:r>
      <w:r>
        <w:rPr>
          <w:rFonts w:ascii="Calibri" w:hAnsi="Calibri"/>
          <w:i/>
          <w:sz w:val="22"/>
        </w:rPr>
        <w:t>Tốt, có hai người dễ hơn nhiều.</w:t>
      </w:r>
    </w:p>
    <w:p>
      <w:pPr>
        <w:spacing w:after="160" w:line="312" w:lineRule="auto"/>
      </w:pPr>
      <w:r>
        <w:rPr>
          <w:rFonts w:ascii="Calibri" w:hAnsi="Calibri"/>
          <w:b/>
          <w:sz w:val="22"/>
        </w:rPr>
        <w:t xml:space="preserve">Ms Lan: </w:t>
      </w:r>
      <w:r>
        <w:rPr>
          <w:rFonts w:ascii="Calibri" w:hAnsi="Calibri"/>
          <w:sz w:val="22"/>
        </w:rPr>
        <w:t xml:space="preserve">Could you help me find the community center?  </w:t>
      </w:r>
      <w:r>
        <w:rPr>
          <w:rFonts w:ascii="Calibri" w:hAnsi="Calibri"/>
          <w:i/>
          <w:sz w:val="22"/>
        </w:rPr>
        <w:t>Anh giúp tôi tìm trung tâm cộng đồng được không?</w:t>
      </w:r>
    </w:p>
    <w:p>
      <w:pPr>
        <w:spacing w:after="160" w:line="312" w:lineRule="auto"/>
      </w:pPr>
      <w:r>
        <w:rPr>
          <w:rFonts w:ascii="Calibri" w:hAnsi="Calibri"/>
          <w:b/>
          <w:sz w:val="22"/>
        </w:rPr>
        <w:t xml:space="preserve">Mr Emrys: </w:t>
      </w:r>
      <w:r>
        <w:rPr>
          <w:rFonts w:ascii="Calibri" w:hAnsi="Calibri"/>
          <w:sz w:val="22"/>
        </w:rPr>
        <w:t xml:space="preserve">Yes, it is right behind the small park.  </w:t>
      </w:r>
      <w:r>
        <w:rPr>
          <w:rFonts w:ascii="Calibri" w:hAnsi="Calibri"/>
          <w:i/>
          <w:sz w:val="22"/>
        </w:rPr>
        <w:t>Được, nó ở ngay sau công viên nhỏ.</w:t>
      </w:r>
    </w:p>
    <w:p>
      <w:pPr>
        <w:spacing w:after="160" w:line="312" w:lineRule="auto"/>
      </w:pPr>
      <w:r>
        <w:rPr>
          <w:rFonts w:ascii="Calibri" w:hAnsi="Calibri"/>
          <w:b/>
          <w:sz w:val="22"/>
        </w:rPr>
        <w:t xml:space="preserve">Ms Lan: </w:t>
      </w:r>
      <w:r>
        <w:rPr>
          <w:rFonts w:ascii="Calibri" w:hAnsi="Calibri"/>
          <w:sz w:val="22"/>
        </w:rPr>
        <w:t xml:space="preserve">Good, I will head there for the meeting.  </w:t>
      </w:r>
      <w:r>
        <w:rPr>
          <w:rFonts w:ascii="Calibri" w:hAnsi="Calibri"/>
          <w:i/>
          <w:sz w:val="22"/>
        </w:rPr>
        <w:t>Tốt, tôi ra đó dự buổi họp.</w:t>
      </w:r>
    </w:p>
    <w:p>
      <w:pPr>
        <w:spacing w:after="160" w:line="312" w:lineRule="auto"/>
      </w:pPr>
      <w:r>
        <w:rPr>
          <w:rFonts w:ascii="Calibri" w:hAnsi="Calibri"/>
          <w:b/>
          <w:sz w:val="22"/>
        </w:rPr>
        <w:t xml:space="preserve">Mr Emrys: </w:t>
      </w:r>
      <w:r>
        <w:rPr>
          <w:rFonts w:ascii="Calibri" w:hAnsi="Calibri"/>
          <w:sz w:val="22"/>
        </w:rPr>
        <w:t xml:space="preserve">Could you help me water my plants while I am away next week?  </w:t>
      </w:r>
      <w:r>
        <w:rPr>
          <w:rFonts w:ascii="Calibri" w:hAnsi="Calibri"/>
          <w:i/>
          <w:sz w:val="22"/>
        </w:rPr>
        <w:t>Bạn giúp tôi tưới cây trong khi tôi đi vắng tuần sau được không?</w:t>
      </w:r>
    </w:p>
    <w:p>
      <w:pPr>
        <w:spacing w:after="160" w:line="312" w:lineRule="auto"/>
      </w:pPr>
      <w:r>
        <w:rPr>
          <w:rFonts w:ascii="Calibri" w:hAnsi="Calibri"/>
          <w:b/>
          <w:sz w:val="22"/>
        </w:rPr>
        <w:t xml:space="preserve">Ms Lan: </w:t>
      </w:r>
      <w:r>
        <w:rPr>
          <w:rFonts w:ascii="Calibri" w:hAnsi="Calibri"/>
          <w:sz w:val="22"/>
        </w:rPr>
        <w:t xml:space="preserve">Yes, of course, just leave me a key.  </w:t>
      </w:r>
      <w:r>
        <w:rPr>
          <w:rFonts w:ascii="Calibri" w:hAnsi="Calibri"/>
          <w:i/>
          <w:sz w:val="22"/>
        </w:rPr>
        <w:t>Được chứ, cứ đưa tôi chìa khóa.</w:t>
      </w:r>
    </w:p>
    <w:p>
      <w:pPr>
        <w:spacing w:after="160" w:line="312" w:lineRule="auto"/>
      </w:pPr>
      <w:r>
        <w:rPr>
          <w:rFonts w:ascii="Calibri" w:hAnsi="Calibri"/>
          <w:b/>
          <w:sz w:val="22"/>
        </w:rPr>
        <w:t xml:space="preserve">Mr Emrys: </w:t>
      </w:r>
      <w:r>
        <w:rPr>
          <w:rFonts w:ascii="Calibri" w:hAnsi="Calibri"/>
          <w:sz w:val="22"/>
        </w:rPr>
        <w:t xml:space="preserve">Thank you, my plants will survive the trip now.  </w:t>
      </w:r>
      <w:r>
        <w:rPr>
          <w:rFonts w:ascii="Calibri" w:hAnsi="Calibri"/>
          <w:i/>
          <w:sz w:val="22"/>
        </w:rPr>
        <w:t>Cảm ơn bạn, vậy cây của tôi sẽ sống sót qua chuyến đi.</w:t>
      </w:r>
    </w:p>
    <w:p>
      <w:pPr>
        <w:spacing w:after="160" w:line="312" w:lineRule="auto"/>
      </w:pPr>
      <w:r>
        <w:rPr>
          <w:rFonts w:ascii="Calibri" w:hAnsi="Calibri"/>
          <w:b/>
          <w:sz w:val="22"/>
        </w:rPr>
        <w:t xml:space="preserve">Ms Lan: </w:t>
      </w:r>
      <w:r>
        <w:rPr>
          <w:rFonts w:ascii="Calibri" w:hAnsi="Calibri"/>
          <w:sz w:val="22"/>
        </w:rPr>
        <w:t xml:space="preserve">Could you help me find my cat? She ran outside earlier.  </w:t>
      </w:r>
      <w:r>
        <w:rPr>
          <w:rFonts w:ascii="Calibri" w:hAnsi="Calibri"/>
          <w:i/>
          <w:sz w:val="22"/>
        </w:rPr>
        <w:t>Anh giúp tôi tìm con mèo của tôi được không? Nó chạy ra ngoài lúc nãy.</w:t>
      </w:r>
    </w:p>
    <w:p>
      <w:pPr>
        <w:spacing w:after="160" w:line="312" w:lineRule="auto"/>
      </w:pPr>
      <w:r>
        <w:rPr>
          <w:rFonts w:ascii="Calibri" w:hAnsi="Calibri"/>
          <w:b/>
          <w:sz w:val="22"/>
        </w:rPr>
        <w:t xml:space="preserve">Mr Emrys: </w:t>
      </w:r>
      <w:r>
        <w:rPr>
          <w:rFonts w:ascii="Calibri" w:hAnsi="Calibri"/>
          <w:sz w:val="22"/>
        </w:rPr>
        <w:t xml:space="preserve">Yes, I saw her near the garden just now.  </w:t>
      </w:r>
      <w:r>
        <w:rPr>
          <w:rFonts w:ascii="Calibri" w:hAnsi="Calibri"/>
          <w:i/>
          <w:sz w:val="22"/>
        </w:rPr>
        <w:t>Được, tôi vừa thấy nó gần khu vườn.</w:t>
      </w:r>
    </w:p>
    <w:p>
      <w:pPr>
        <w:spacing w:after="160" w:line="312" w:lineRule="auto"/>
      </w:pPr>
      <w:r>
        <w:rPr>
          <w:rFonts w:ascii="Calibri" w:hAnsi="Calibri"/>
          <w:b/>
          <w:sz w:val="22"/>
        </w:rPr>
        <w:t xml:space="preserve">Ms Lan: </w:t>
      </w:r>
      <w:r>
        <w:rPr>
          <w:rFonts w:ascii="Calibri" w:hAnsi="Calibri"/>
          <w:sz w:val="22"/>
        </w:rPr>
        <w:t xml:space="preserve">Great, I will go check there right away.  </w:t>
      </w:r>
      <w:r>
        <w:rPr>
          <w:rFonts w:ascii="Calibri" w:hAnsi="Calibri"/>
          <w:i/>
          <w:sz w:val="22"/>
        </w:rPr>
        <w:t>Tuyệt, tôi ra kiểm tra ngay.</w:t>
      </w:r>
    </w:p>
    <w:p>
      <w:pPr>
        <w:spacing w:after="160" w:line="312" w:lineRule="auto"/>
      </w:pPr>
      <w:r>
        <w:rPr>
          <w:rFonts w:ascii="Calibri" w:hAnsi="Calibri"/>
          <w:b/>
          <w:sz w:val="22"/>
        </w:rPr>
        <w:t xml:space="preserve">Mr Emrys: </w:t>
      </w:r>
      <w:r>
        <w:rPr>
          <w:rFonts w:ascii="Calibri" w:hAnsi="Calibri"/>
          <w:sz w:val="22"/>
        </w:rPr>
        <w:t xml:space="preserve">Could you help me report this broken streetlight?  </w:t>
      </w:r>
      <w:r>
        <w:rPr>
          <w:rFonts w:ascii="Calibri" w:hAnsi="Calibri"/>
          <w:i/>
          <w:sz w:val="22"/>
        </w:rPr>
        <w:t>Bạn giúp tôi báo cáo đèn đường bị hỏng này được không?</w:t>
      </w:r>
    </w:p>
    <w:p>
      <w:pPr>
        <w:spacing w:after="160" w:line="312" w:lineRule="auto"/>
      </w:pPr>
      <w:r>
        <w:rPr>
          <w:rFonts w:ascii="Calibri" w:hAnsi="Calibri"/>
          <w:b/>
          <w:sz w:val="22"/>
        </w:rPr>
        <w:t xml:space="preserve">Ms Lan: </w:t>
      </w:r>
      <w:r>
        <w:rPr>
          <w:rFonts w:ascii="Calibri" w:hAnsi="Calibri"/>
          <w:sz w:val="22"/>
        </w:rPr>
        <w:t xml:space="preserve">Yes, I have the number for the city office.  </w:t>
      </w:r>
      <w:r>
        <w:rPr>
          <w:rFonts w:ascii="Calibri" w:hAnsi="Calibri"/>
          <w:i/>
          <w:sz w:val="22"/>
        </w:rPr>
        <w:t>Được, tôi có số điện thoại của văn phòng thành phố.</w:t>
      </w:r>
    </w:p>
    <w:p>
      <w:pPr>
        <w:spacing w:after="160" w:line="312" w:lineRule="auto"/>
      </w:pPr>
      <w:r>
        <w:rPr>
          <w:rFonts w:ascii="Calibri" w:hAnsi="Calibri"/>
          <w:b/>
          <w:sz w:val="22"/>
        </w:rPr>
        <w:t xml:space="preserve">Mr Emrys: </w:t>
      </w:r>
      <w:r>
        <w:rPr>
          <w:rFonts w:ascii="Calibri" w:hAnsi="Calibri"/>
          <w:sz w:val="22"/>
        </w:rPr>
        <w:t xml:space="preserve">Good, let us call them together now.  </w:t>
      </w:r>
      <w:r>
        <w:rPr>
          <w:rFonts w:ascii="Calibri" w:hAnsi="Calibri"/>
          <w:i/>
          <w:sz w:val="22"/>
        </w:rPr>
        <w:t>Tốt, mình gọi cùng nhau ngay.</w:t>
      </w:r>
    </w:p>
    <w:p>
      <w:pPr>
        <w:spacing w:after="160" w:line="312" w:lineRule="auto"/>
      </w:pPr>
      <w:r>
        <w:rPr>
          <w:rFonts w:ascii="Calibri" w:hAnsi="Calibri"/>
          <w:b/>
          <w:sz w:val="22"/>
        </w:rPr>
        <w:t xml:space="preserve">Ms Lan: </w:t>
      </w:r>
      <w:r>
        <w:rPr>
          <w:rFonts w:ascii="Calibri" w:hAnsi="Calibri"/>
          <w:sz w:val="22"/>
        </w:rPr>
        <w:t xml:space="preserve">Could you help me find the nearest ATM?  </w:t>
      </w:r>
      <w:r>
        <w:rPr>
          <w:rFonts w:ascii="Calibri" w:hAnsi="Calibri"/>
          <w:i/>
          <w:sz w:val="22"/>
        </w:rPr>
        <w:t>Anh giúp tôi tìm cây ATM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small grocery store.  </w:t>
      </w:r>
      <w:r>
        <w:rPr>
          <w:rFonts w:ascii="Calibri" w:hAnsi="Calibri"/>
          <w:i/>
          <w:sz w:val="22"/>
        </w:rPr>
        <w:t>Được, có một cái trong tiệm tạp hóa nhỏ.</w:t>
      </w:r>
    </w:p>
    <w:p>
      <w:pPr>
        <w:spacing w:after="160" w:line="312" w:lineRule="auto"/>
      </w:pPr>
      <w:r>
        <w:rPr>
          <w:rFonts w:ascii="Calibri" w:hAnsi="Calibri"/>
          <w:b/>
          <w:sz w:val="22"/>
        </w:rPr>
        <w:t xml:space="preserve">Ms Lan: </w:t>
      </w:r>
      <w:r>
        <w:rPr>
          <w:rFonts w:ascii="Calibri" w:hAnsi="Calibri"/>
          <w:sz w:val="22"/>
        </w:rPr>
        <w:t xml:space="preserve">Good, I will stop there on my way.  </w:t>
      </w:r>
      <w:r>
        <w:rPr>
          <w:rFonts w:ascii="Calibri" w:hAnsi="Calibri"/>
          <w:i/>
          <w:sz w:val="22"/>
        </w:rPr>
        <w:t>Tốt, tôi ghé đó trên đường đi.</w:t>
      </w:r>
    </w:p>
    <w:p>
      <w:pPr>
        <w:spacing w:after="160" w:line="312" w:lineRule="auto"/>
      </w:pPr>
      <w:r>
        <w:rPr>
          <w:rFonts w:ascii="Calibri" w:hAnsi="Calibri"/>
          <w:b/>
          <w:sz w:val="22"/>
        </w:rPr>
        <w:t xml:space="preserve">Mr Emrys: </w:t>
      </w:r>
      <w:r>
        <w:rPr>
          <w:rFonts w:ascii="Calibri" w:hAnsi="Calibri"/>
          <w:sz w:val="22"/>
        </w:rPr>
        <w:t xml:space="preserve">Could you help me navigate around this road detour?  </w:t>
      </w:r>
      <w:r>
        <w:rPr>
          <w:rFonts w:ascii="Calibri" w:hAnsi="Calibri"/>
          <w:i/>
          <w:sz w:val="22"/>
        </w:rPr>
        <w:t>Bạn giúp tôi tìm đường vòng qua đoạn đường này được không?</w:t>
      </w:r>
    </w:p>
    <w:p>
      <w:pPr>
        <w:spacing w:after="160" w:line="312" w:lineRule="auto"/>
      </w:pPr>
      <w:r>
        <w:rPr>
          <w:rFonts w:ascii="Calibri" w:hAnsi="Calibri"/>
          <w:b/>
          <w:sz w:val="22"/>
        </w:rPr>
        <w:t xml:space="preserve">Ms Lan: </w:t>
      </w:r>
      <w:r>
        <w:rPr>
          <w:rFonts w:ascii="Calibri" w:hAnsi="Calibri"/>
          <w:sz w:val="22"/>
        </w:rPr>
        <w:t xml:space="preserve">Yes, take the next left and loop back around.  </w:t>
      </w:r>
      <w:r>
        <w:rPr>
          <w:rFonts w:ascii="Calibri" w:hAnsi="Calibri"/>
          <w:i/>
          <w:sz w:val="22"/>
        </w:rPr>
        <w:t>Được, rẽ trái ở khúc tới rồi vòng lại.</w:t>
      </w:r>
    </w:p>
    <w:p>
      <w:pPr>
        <w:spacing w:after="160" w:line="312" w:lineRule="auto"/>
      </w:pPr>
      <w:r>
        <w:rPr>
          <w:rFonts w:ascii="Calibri" w:hAnsi="Calibri"/>
          <w:b/>
          <w:sz w:val="22"/>
        </w:rPr>
        <w:t xml:space="preserve">Mr Emrys: </w:t>
      </w:r>
      <w:r>
        <w:rPr>
          <w:rFonts w:ascii="Calibri" w:hAnsi="Calibri"/>
          <w:sz w:val="22"/>
        </w:rPr>
        <w:t xml:space="preserve">Good, that should get us there fine.  </w:t>
      </w:r>
      <w:r>
        <w:rPr>
          <w:rFonts w:ascii="Calibri" w:hAnsi="Calibri"/>
          <w:i/>
          <w:sz w:val="22"/>
        </w:rPr>
        <w:t>Tốt, vậy chắc sẽ tới được nơi.</w:t>
      </w:r>
    </w:p>
    <w:p>
      <w:pPr>
        <w:spacing w:after="160" w:line="312" w:lineRule="auto"/>
      </w:pPr>
      <w:r>
        <w:rPr>
          <w:rFonts w:ascii="Calibri" w:hAnsi="Calibri"/>
          <w:b/>
          <w:sz w:val="22"/>
        </w:rPr>
        <w:t xml:space="preserve">Ms Lan: </w:t>
      </w:r>
      <w:r>
        <w:rPr>
          <w:rFonts w:ascii="Calibri" w:hAnsi="Calibri"/>
          <w:sz w:val="22"/>
        </w:rPr>
        <w:t xml:space="preserve">Could you help me find a good local restaurant nearby?  </w:t>
      </w:r>
      <w:r>
        <w:rPr>
          <w:rFonts w:ascii="Calibri" w:hAnsi="Calibri"/>
          <w:i/>
          <w:sz w:val="22"/>
        </w:rPr>
        <w:t>Anh giúp tôi tìm nhà hàng địa phương ngon gần đây được không?</w:t>
      </w:r>
    </w:p>
    <w:p>
      <w:pPr>
        <w:spacing w:after="160" w:line="312" w:lineRule="auto"/>
      </w:pPr>
      <w:r>
        <w:rPr>
          <w:rFonts w:ascii="Calibri" w:hAnsi="Calibri"/>
          <w:b/>
          <w:sz w:val="22"/>
        </w:rPr>
        <w:t xml:space="preserve">Mr Emrys: </w:t>
      </w:r>
      <w:r>
        <w:rPr>
          <w:rFonts w:ascii="Calibri" w:hAnsi="Calibri"/>
          <w:sz w:val="22"/>
        </w:rPr>
        <w:t xml:space="preserve">Yes, the little noodle shop on the corner never disappoints.  </w:t>
      </w:r>
      <w:r>
        <w:rPr>
          <w:rFonts w:ascii="Calibri" w:hAnsi="Calibri"/>
          <w:i/>
          <w:sz w:val="22"/>
        </w:rPr>
        <w:t>Được, quán mì nhỏ ở góc phố chưa bao giờ làm tôi thất vọng.</w:t>
      </w:r>
    </w:p>
    <w:p>
      <w:pPr>
        <w:spacing w:after="160" w:line="312" w:lineRule="auto"/>
      </w:pPr>
      <w:r>
        <w:rPr>
          <w:rFonts w:ascii="Calibri" w:hAnsi="Calibri"/>
          <w:b/>
          <w:sz w:val="22"/>
        </w:rPr>
        <w:t xml:space="preserve">Ms Lan: </w:t>
      </w:r>
      <w:r>
        <w:rPr>
          <w:rFonts w:ascii="Calibri" w:hAnsi="Calibri"/>
          <w:sz w:val="22"/>
        </w:rPr>
        <w:t xml:space="preserve">Great, let us try that one tonight.  </w:t>
      </w:r>
      <w:r>
        <w:rPr>
          <w:rFonts w:ascii="Calibri" w:hAnsi="Calibri"/>
          <w:i/>
          <w:sz w:val="22"/>
        </w:rPr>
        <w:t>Tuyệt, tối nay mình thử quán đó.</w:t>
      </w:r>
    </w:p>
    <w:p>
      <w:pPr>
        <w:spacing w:after="160" w:line="312" w:lineRule="auto"/>
      </w:pPr>
      <w:r>
        <w:rPr>
          <w:rFonts w:ascii="Calibri" w:hAnsi="Calibri"/>
          <w:b/>
          <w:sz w:val="22"/>
        </w:rPr>
        <w:t xml:space="preserve">Mr Emrys: </w:t>
      </w:r>
      <w:r>
        <w:rPr>
          <w:rFonts w:ascii="Calibri" w:hAnsi="Calibri"/>
          <w:sz w:val="22"/>
        </w:rPr>
        <w:t xml:space="preserve">Could you help me carry this trash to the curb?  </w:t>
      </w:r>
      <w:r>
        <w:rPr>
          <w:rFonts w:ascii="Calibri" w:hAnsi="Calibri"/>
          <w:i/>
          <w:sz w:val="22"/>
        </w:rPr>
        <w:t>Bạn giúp tôi mang rác này ra lề đường được không?</w:t>
      </w:r>
    </w:p>
    <w:p>
      <w:pPr>
        <w:spacing w:after="160" w:line="312" w:lineRule="auto"/>
      </w:pPr>
      <w:r>
        <w:rPr>
          <w:rFonts w:ascii="Calibri" w:hAnsi="Calibri"/>
          <w:b/>
          <w:sz w:val="22"/>
        </w:rPr>
        <w:t xml:space="preserve">Ms Lan: </w:t>
      </w:r>
      <w:r>
        <w:rPr>
          <w:rFonts w:ascii="Calibri" w:hAnsi="Calibri"/>
          <w:sz w:val="22"/>
        </w:rPr>
        <w:t xml:space="preserve">Yes, I will grab the other bag for you.  </w:t>
      </w:r>
      <w:r>
        <w:rPr>
          <w:rFonts w:ascii="Calibri" w:hAnsi="Calibri"/>
          <w:i/>
          <w:sz w:val="22"/>
        </w:rPr>
        <w:t>Được, tôi mang giúp túi kia cho bạn.</w:t>
      </w:r>
    </w:p>
    <w:p>
      <w:pPr>
        <w:spacing w:after="160" w:line="312" w:lineRule="auto"/>
      </w:pPr>
      <w:r>
        <w:rPr>
          <w:rFonts w:ascii="Calibri" w:hAnsi="Calibri"/>
          <w:b/>
          <w:sz w:val="22"/>
        </w:rPr>
        <w:t xml:space="preserve">Mr Emrys: </w:t>
      </w:r>
      <w:r>
        <w:rPr>
          <w:rFonts w:ascii="Calibri" w:hAnsi="Calibri"/>
          <w:sz w:val="22"/>
        </w:rPr>
        <w:t xml:space="preserve">Thank you, that saves me a second trip.  </w:t>
      </w:r>
      <w:r>
        <w:rPr>
          <w:rFonts w:ascii="Calibri" w:hAnsi="Calibri"/>
          <w:i/>
          <w:sz w:val="22"/>
        </w:rPr>
        <w:t>Cảm ơn bạn, vậy tôi khỏi phải đi thêm chuyến nữa.</w:t>
      </w:r>
    </w:p>
    <w:p>
      <w:pPr>
        <w:spacing w:after="160" w:line="312" w:lineRule="auto"/>
      </w:pPr>
      <w:r>
        <w:rPr>
          <w:rFonts w:ascii="Calibri" w:hAnsi="Calibri"/>
          <w:b/>
          <w:sz w:val="22"/>
        </w:rPr>
        <w:t xml:space="preserve">Ms Lan: </w:t>
      </w:r>
      <w:r>
        <w:rPr>
          <w:rFonts w:ascii="Calibri" w:hAnsi="Calibri"/>
          <w:sz w:val="22"/>
        </w:rPr>
        <w:t xml:space="preserve">Could you help me find the building's fire exit?  </w:t>
      </w:r>
      <w:r>
        <w:rPr>
          <w:rFonts w:ascii="Calibri" w:hAnsi="Calibri"/>
          <w:i/>
          <w:sz w:val="22"/>
        </w:rPr>
        <w:t>Anh giúp tôi tìm lối thoát hiểm của tòa nhà được không?</w:t>
      </w:r>
    </w:p>
    <w:p>
      <w:pPr>
        <w:spacing w:after="160" w:line="312" w:lineRule="auto"/>
      </w:pPr>
      <w:r>
        <w:rPr>
          <w:rFonts w:ascii="Calibri" w:hAnsi="Calibri"/>
          <w:b/>
          <w:sz w:val="22"/>
        </w:rPr>
        <w:t xml:space="preserve">Mr Emrys: </w:t>
      </w:r>
      <w:r>
        <w:rPr>
          <w:rFonts w:ascii="Calibri" w:hAnsi="Calibri"/>
          <w:sz w:val="22"/>
        </w:rPr>
        <w:t xml:space="preserve">Yes, it is at the end of this hallway.  </w:t>
      </w:r>
      <w:r>
        <w:rPr>
          <w:rFonts w:ascii="Calibri" w:hAnsi="Calibri"/>
          <w:i/>
          <w:sz w:val="22"/>
        </w:rPr>
        <w:t>Được, nó ở cuối hành lang này.</w:t>
      </w:r>
    </w:p>
    <w:p>
      <w:pPr>
        <w:spacing w:after="160" w:line="312" w:lineRule="auto"/>
      </w:pPr>
      <w:r>
        <w:rPr>
          <w:rFonts w:ascii="Calibri" w:hAnsi="Calibri"/>
          <w:b/>
          <w:sz w:val="22"/>
        </w:rPr>
        <w:t xml:space="preserve">Ms Lan: </w:t>
      </w:r>
      <w:r>
        <w:rPr>
          <w:rFonts w:ascii="Calibri" w:hAnsi="Calibri"/>
          <w:sz w:val="22"/>
        </w:rPr>
        <w:t xml:space="preserve">Good, I will remember that from now on.  </w:t>
      </w:r>
      <w:r>
        <w:rPr>
          <w:rFonts w:ascii="Calibri" w:hAnsi="Calibri"/>
          <w:i/>
          <w:sz w:val="22"/>
        </w:rPr>
        <w:t>Tốt, từ giờ tôi sẽ nhớ chỗ đó.</w:t>
      </w:r>
    </w:p>
    <w:p>
      <w:pPr>
        <w:spacing w:after="160" w:line="312" w:lineRule="auto"/>
      </w:pPr>
      <w:r>
        <w:rPr>
          <w:rFonts w:ascii="Calibri" w:hAnsi="Calibri"/>
          <w:b/>
          <w:sz w:val="22"/>
        </w:rPr>
        <w:t xml:space="preserve">Mr Emrys: </w:t>
      </w:r>
      <w:r>
        <w:rPr>
          <w:rFonts w:ascii="Calibri" w:hAnsi="Calibri"/>
          <w:sz w:val="22"/>
        </w:rPr>
        <w:t xml:space="preserve">Could you help me set up the tables for the block party?  </w:t>
      </w:r>
      <w:r>
        <w:rPr>
          <w:rFonts w:ascii="Calibri" w:hAnsi="Calibri"/>
          <w:i/>
          <w:sz w:val="22"/>
        </w:rPr>
        <w:t>Bạn giúp tôi sắp bàn cho buổi tiệc khu phố được không?</w:t>
      </w:r>
    </w:p>
    <w:p>
      <w:pPr>
        <w:spacing w:after="160" w:line="312" w:lineRule="auto"/>
      </w:pPr>
      <w:r>
        <w:rPr>
          <w:rFonts w:ascii="Calibri" w:hAnsi="Calibri"/>
          <w:b/>
          <w:sz w:val="22"/>
        </w:rPr>
        <w:t xml:space="preserve">Ms Lan: </w:t>
      </w:r>
      <w:r>
        <w:rPr>
          <w:rFonts w:ascii="Calibri" w:hAnsi="Calibri"/>
          <w:sz w:val="22"/>
        </w:rPr>
        <w:t xml:space="preserve">Yes, I will bring the extra chairs too.  </w:t>
      </w:r>
      <w:r>
        <w:rPr>
          <w:rFonts w:ascii="Calibri" w:hAnsi="Calibri"/>
          <w:i/>
          <w:sz w:val="22"/>
        </w:rPr>
        <w:t>Được, tôi mang thêm ghế nữa.</w:t>
      </w:r>
    </w:p>
    <w:p>
      <w:pPr>
        <w:spacing w:after="160" w:line="312" w:lineRule="auto"/>
      </w:pPr>
      <w:r>
        <w:rPr>
          <w:rFonts w:ascii="Calibri" w:hAnsi="Calibri"/>
          <w:b/>
          <w:sz w:val="22"/>
        </w:rPr>
        <w:t xml:space="preserve">Mr Emrys: </w:t>
      </w:r>
      <w:r>
        <w:rPr>
          <w:rFonts w:ascii="Calibri" w:hAnsi="Calibri"/>
          <w:sz w:val="22"/>
        </w:rPr>
        <w:t xml:space="preserve">Great, that will be a big help.  </w:t>
      </w:r>
      <w:r>
        <w:rPr>
          <w:rFonts w:ascii="Calibri" w:hAnsi="Calibri"/>
          <w:i/>
          <w:sz w:val="22"/>
        </w:rPr>
        <w:t>Tuyệt, vậy giúp ích lắm.</w:t>
      </w:r>
    </w:p>
    <w:p>
      <w:pPr>
        <w:spacing w:after="160" w:line="312" w:lineRule="auto"/>
      </w:pPr>
      <w:r>
        <w:rPr>
          <w:rFonts w:ascii="Calibri" w:hAnsi="Calibri"/>
          <w:b/>
          <w:sz w:val="22"/>
        </w:rPr>
        <w:t xml:space="preserve">Ms Lan: </w:t>
      </w:r>
      <w:r>
        <w:rPr>
          <w:rFonts w:ascii="Calibri" w:hAnsi="Calibri"/>
          <w:sz w:val="22"/>
        </w:rPr>
        <w:t xml:space="preserve">Could you help me find a quiet street for my evening walk?  </w:t>
      </w:r>
      <w:r>
        <w:rPr>
          <w:rFonts w:ascii="Calibri" w:hAnsi="Calibri"/>
          <w:i/>
          <w:sz w:val="22"/>
        </w:rPr>
        <w:t>Anh giúp tôi tìm con đường yên tĩnh để đi dạo tối được không?</w:t>
      </w:r>
    </w:p>
    <w:p>
      <w:pPr>
        <w:spacing w:after="160" w:line="312" w:lineRule="auto"/>
      </w:pPr>
      <w:r>
        <w:rPr>
          <w:rFonts w:ascii="Calibri" w:hAnsi="Calibri"/>
          <w:b/>
          <w:sz w:val="22"/>
        </w:rPr>
        <w:t xml:space="preserve">Mr Emrys: </w:t>
      </w:r>
      <w:r>
        <w:rPr>
          <w:rFonts w:ascii="Calibri" w:hAnsi="Calibri"/>
          <w:sz w:val="22"/>
        </w:rPr>
        <w:t xml:space="preserve">Yes, the street behind the school is very calm.  </w:t>
      </w:r>
      <w:r>
        <w:rPr>
          <w:rFonts w:ascii="Calibri" w:hAnsi="Calibri"/>
          <w:i/>
          <w:sz w:val="22"/>
        </w:rPr>
        <w:t>Được, con đường sau trường học rất yên tĩnh.</w:t>
      </w:r>
    </w:p>
    <w:p>
      <w:pPr>
        <w:spacing w:after="160" w:line="312" w:lineRule="auto"/>
      </w:pPr>
      <w:r>
        <w:rPr>
          <w:rFonts w:ascii="Calibri" w:hAnsi="Calibri"/>
          <w:b/>
          <w:sz w:val="22"/>
        </w:rPr>
        <w:t xml:space="preserve">Ms Lan: </w:t>
      </w:r>
      <w:r>
        <w:rPr>
          <w:rFonts w:ascii="Calibri" w:hAnsi="Calibri"/>
          <w:sz w:val="22"/>
        </w:rPr>
        <w:t xml:space="preserve">Good, I will try that route tonight.  </w:t>
      </w:r>
      <w:r>
        <w:rPr>
          <w:rFonts w:ascii="Calibri" w:hAnsi="Calibri"/>
          <w:i/>
          <w:sz w:val="22"/>
        </w:rPr>
        <w:t>Tốt, tối nay tôi thử tuyến đó.</w:t>
      </w:r>
    </w:p>
    <w:p>
      <w:pPr>
        <w:spacing w:after="160" w:line="312" w:lineRule="auto"/>
      </w:pPr>
      <w:r>
        <w:rPr>
          <w:rFonts w:ascii="Calibri" w:hAnsi="Calibri"/>
          <w:b/>
          <w:sz w:val="22"/>
        </w:rPr>
        <w:t xml:space="preserve">Mr Emrys: </w:t>
      </w:r>
      <w:r>
        <w:rPr>
          <w:rFonts w:ascii="Calibri" w:hAnsi="Calibri"/>
          <w:sz w:val="22"/>
        </w:rPr>
        <w:t xml:space="preserve">Could you help me report this pothole on the road?  </w:t>
      </w:r>
      <w:r>
        <w:rPr>
          <w:rFonts w:ascii="Calibri" w:hAnsi="Calibri"/>
          <w:i/>
          <w:sz w:val="22"/>
        </w:rPr>
        <w:t>Bạn giúp tôi báo cáo ổ gà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take a photo to include in the report.  </w:t>
      </w:r>
      <w:r>
        <w:rPr>
          <w:rFonts w:ascii="Calibri" w:hAnsi="Calibri"/>
          <w:i/>
          <w:sz w:val="22"/>
        </w:rPr>
        <w:t>Được, tôi chụp ảnh để kèm vào báo cáo.</w:t>
      </w:r>
    </w:p>
    <w:p>
      <w:pPr>
        <w:spacing w:after="160" w:line="312" w:lineRule="auto"/>
      </w:pPr>
      <w:r>
        <w:rPr>
          <w:rFonts w:ascii="Calibri" w:hAnsi="Calibri"/>
          <w:b/>
          <w:sz w:val="22"/>
        </w:rPr>
        <w:t xml:space="preserve">Mr Emrys: </w:t>
      </w:r>
      <w:r>
        <w:rPr>
          <w:rFonts w:ascii="Calibri" w:hAnsi="Calibri"/>
          <w:sz w:val="22"/>
        </w:rPr>
        <w:t xml:space="preserve">Good, that should speed up the repair.  </w:t>
      </w:r>
      <w:r>
        <w:rPr>
          <w:rFonts w:ascii="Calibri" w:hAnsi="Calibri"/>
          <w:i/>
          <w:sz w:val="22"/>
        </w:rPr>
        <w:t>Tốt, vậy chắc sẽ sửa nhanh hơn.</w:t>
      </w:r>
    </w:p>
    <w:p>
      <w:pPr>
        <w:spacing w:after="160" w:line="312" w:lineRule="auto"/>
      </w:pPr>
      <w:r>
        <w:rPr>
          <w:rFonts w:ascii="Calibri" w:hAnsi="Calibri"/>
          <w:b/>
          <w:sz w:val="22"/>
        </w:rPr>
        <w:t xml:space="preserve">Ms Lan: </w:t>
      </w:r>
      <w:r>
        <w:rPr>
          <w:rFonts w:ascii="Calibri" w:hAnsi="Calibri"/>
          <w:sz w:val="22"/>
        </w:rPr>
        <w:t xml:space="preserve">Could you help me find a public restroom around here?  </w:t>
      </w:r>
      <w:r>
        <w:rPr>
          <w:rFonts w:ascii="Calibri" w:hAnsi="Calibri"/>
          <w:i/>
          <w:sz w:val="22"/>
        </w:rPr>
        <w:t>Anh giúp tôi tìm nhà vệ sinh công cộng quanh đây được không?</w:t>
      </w:r>
    </w:p>
    <w:p>
      <w:pPr>
        <w:spacing w:after="160" w:line="312" w:lineRule="auto"/>
      </w:pPr>
      <w:r>
        <w:rPr>
          <w:rFonts w:ascii="Calibri" w:hAnsi="Calibri"/>
          <w:b/>
          <w:sz w:val="22"/>
        </w:rPr>
        <w:t xml:space="preserve">Mr Emrys: </w:t>
      </w:r>
      <w:r>
        <w:rPr>
          <w:rFonts w:ascii="Calibri" w:hAnsi="Calibri"/>
          <w:sz w:val="22"/>
        </w:rPr>
        <w:t xml:space="preserve">Yes, there is one inside the library.  </w:t>
      </w:r>
      <w:r>
        <w:rPr>
          <w:rFonts w:ascii="Calibri" w:hAnsi="Calibri"/>
          <w:i/>
          <w:sz w:val="22"/>
        </w:rPr>
        <w:t>Được, có một cái trong thư viện.</w:t>
      </w:r>
    </w:p>
    <w:p>
      <w:pPr>
        <w:spacing w:after="160" w:line="312" w:lineRule="auto"/>
      </w:pPr>
      <w:r>
        <w:rPr>
          <w:rFonts w:ascii="Calibri" w:hAnsi="Calibri"/>
          <w:b/>
          <w:sz w:val="22"/>
        </w:rPr>
        <w:t xml:space="preserve">Ms Lan: </w:t>
      </w:r>
      <w:r>
        <w:rPr>
          <w:rFonts w:ascii="Calibri" w:hAnsi="Calibri"/>
          <w:sz w:val="22"/>
        </w:rPr>
        <w:t xml:space="preserve">Good, the library is close enough.  </w:t>
      </w:r>
      <w:r>
        <w:rPr>
          <w:rFonts w:ascii="Calibri" w:hAnsi="Calibri"/>
          <w:i/>
          <w:sz w:val="22"/>
        </w:rPr>
        <w:t>Tốt, thư viện cũng gần đủ.</w:t>
      </w:r>
    </w:p>
    <w:p>
      <w:pPr>
        <w:spacing w:after="160" w:line="312" w:lineRule="auto"/>
      </w:pPr>
      <w:r>
        <w:rPr>
          <w:rFonts w:ascii="Calibri" w:hAnsi="Calibri"/>
          <w:b/>
          <w:sz w:val="22"/>
        </w:rPr>
        <w:t xml:space="preserve">Mr Emrys: </w:t>
      </w:r>
      <w:r>
        <w:rPr>
          <w:rFonts w:ascii="Calibri" w:hAnsi="Calibri"/>
          <w:sz w:val="22"/>
        </w:rPr>
        <w:t xml:space="preserve">Could you help me move some boxes into my new apartment?  </w:t>
      </w:r>
      <w:r>
        <w:rPr>
          <w:rFonts w:ascii="Calibri" w:hAnsi="Calibri"/>
          <w:i/>
          <w:sz w:val="22"/>
        </w:rPr>
        <w:t>Bạn giúp tôi chuyển vài thùng đồ vào căn hộ mới được không?</w:t>
      </w:r>
    </w:p>
    <w:p>
      <w:pPr>
        <w:spacing w:after="160" w:line="312" w:lineRule="auto"/>
      </w:pPr>
      <w:r>
        <w:rPr>
          <w:rFonts w:ascii="Calibri" w:hAnsi="Calibri"/>
          <w:b/>
          <w:sz w:val="22"/>
        </w:rPr>
        <w:t xml:space="preserve">Ms Lan: </w:t>
      </w:r>
      <w:r>
        <w:rPr>
          <w:rFonts w:ascii="Calibri" w:hAnsi="Calibri"/>
          <w:sz w:val="22"/>
        </w:rPr>
        <w:t xml:space="preserve">Yes, I am free this afternoon to help.  </w:t>
      </w:r>
      <w:r>
        <w:rPr>
          <w:rFonts w:ascii="Calibri" w:hAnsi="Calibri"/>
          <w:i/>
          <w:sz w:val="22"/>
        </w:rPr>
        <w:t>Được, chiều nay tôi rảnh để giúp.</w:t>
      </w:r>
    </w:p>
    <w:p>
      <w:pPr>
        <w:spacing w:after="160" w:line="312" w:lineRule="auto"/>
      </w:pPr>
      <w:r>
        <w:rPr>
          <w:rFonts w:ascii="Calibri" w:hAnsi="Calibri"/>
          <w:b/>
          <w:sz w:val="22"/>
        </w:rPr>
        <w:t xml:space="preserve">Mr Emrys: </w:t>
      </w:r>
      <w:r>
        <w:rPr>
          <w:rFonts w:ascii="Calibri" w:hAnsi="Calibri"/>
          <w:sz w:val="22"/>
        </w:rPr>
        <w:t xml:space="preserve">Thank you, I really appreciate the extra hands.  </w:t>
      </w:r>
      <w:r>
        <w:rPr>
          <w:rFonts w:ascii="Calibri" w:hAnsi="Calibri"/>
          <w:i/>
          <w:sz w:val="22"/>
        </w:rPr>
        <w:t>Cảm ơn bạn, tôi thật sự cảm kích vì có thêm người giúp.</w:t>
      </w:r>
    </w:p>
    <w:p>
      <w:pPr>
        <w:spacing w:after="160" w:line="312" w:lineRule="auto"/>
      </w:pPr>
      <w:r>
        <w:rPr>
          <w:rFonts w:ascii="Calibri" w:hAnsi="Calibri"/>
          <w:b/>
          <w:sz w:val="22"/>
        </w:rPr>
        <w:t xml:space="preserve">Ms Lan: </w:t>
      </w:r>
      <w:r>
        <w:rPr>
          <w:rFonts w:ascii="Calibri" w:hAnsi="Calibri"/>
          <w:sz w:val="22"/>
        </w:rPr>
        <w:t xml:space="preserve">Could you help me find the nearest recycling center?  </w:t>
      </w:r>
      <w:r>
        <w:rPr>
          <w:rFonts w:ascii="Calibri" w:hAnsi="Calibri"/>
          <w:i/>
          <w:sz w:val="22"/>
        </w:rPr>
        <w:t>Anh giúp tôi tìm trung tâm tái chế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past the old train station.  </w:t>
      </w:r>
      <w:r>
        <w:rPr>
          <w:rFonts w:ascii="Calibri" w:hAnsi="Calibri"/>
          <w:i/>
          <w:sz w:val="22"/>
        </w:rPr>
        <w:t>Được, nó ngay sau nhà ga xe lửa cũ.</w:t>
      </w:r>
    </w:p>
    <w:p>
      <w:pPr>
        <w:spacing w:after="160" w:line="312" w:lineRule="auto"/>
      </w:pPr>
      <w:r>
        <w:rPr>
          <w:rFonts w:ascii="Calibri" w:hAnsi="Calibri"/>
          <w:b/>
          <w:sz w:val="22"/>
        </w:rPr>
        <w:t xml:space="preserve">Ms Lan: </w:t>
      </w:r>
      <w:r>
        <w:rPr>
          <w:rFonts w:ascii="Calibri" w:hAnsi="Calibri"/>
          <w:sz w:val="22"/>
        </w:rPr>
        <w:t xml:space="preserve">Good, I will drop these off there.  </w:t>
      </w:r>
      <w:r>
        <w:rPr>
          <w:rFonts w:ascii="Calibri" w:hAnsi="Calibri"/>
          <w:i/>
          <w:sz w:val="22"/>
        </w:rPr>
        <w:t>Tốt, tôi mang mấy thứ này qua đó.</w:t>
      </w:r>
    </w:p>
    <w:p>
      <w:pPr>
        <w:spacing w:after="160" w:line="312" w:lineRule="auto"/>
      </w:pPr>
      <w:r>
        <w:rPr>
          <w:rFonts w:ascii="Calibri" w:hAnsi="Calibri"/>
          <w:b/>
          <w:sz w:val="22"/>
        </w:rPr>
        <w:t xml:space="preserve">Mr Emrys: </w:t>
      </w:r>
      <w:r>
        <w:rPr>
          <w:rFonts w:ascii="Calibri" w:hAnsi="Calibri"/>
          <w:sz w:val="22"/>
        </w:rPr>
        <w:t xml:space="preserve">Could you help me find my delivery package? It never arrived.  </w:t>
      </w:r>
      <w:r>
        <w:rPr>
          <w:rFonts w:ascii="Calibri" w:hAnsi="Calibri"/>
          <w:i/>
          <w:sz w:val="22"/>
        </w:rPr>
        <w:t>Bạn giúp tôi tìm gói hàng của tôi được không? Nó chưa tới.</w:t>
      </w:r>
    </w:p>
    <w:p>
      <w:pPr>
        <w:spacing w:after="160" w:line="312" w:lineRule="auto"/>
      </w:pPr>
      <w:r>
        <w:rPr>
          <w:rFonts w:ascii="Calibri" w:hAnsi="Calibri"/>
          <w:b/>
          <w:sz w:val="22"/>
        </w:rPr>
        <w:t xml:space="preserve">Ms Lan: </w:t>
      </w:r>
      <w:r>
        <w:rPr>
          <w:rFonts w:ascii="Calibri" w:hAnsi="Calibri"/>
          <w:sz w:val="22"/>
        </w:rPr>
        <w:t xml:space="preserve">Yes, the driver may have left it with the doorman.  </w:t>
      </w:r>
      <w:r>
        <w:rPr>
          <w:rFonts w:ascii="Calibri" w:hAnsi="Calibri"/>
          <w:i/>
          <w:sz w:val="22"/>
        </w:rPr>
        <w:t>Được, có thể tài xế để lại chỗ bảo vệ rồi.</w:t>
      </w:r>
    </w:p>
    <w:p>
      <w:pPr>
        <w:spacing w:after="160" w:line="312" w:lineRule="auto"/>
      </w:pPr>
      <w:r>
        <w:rPr>
          <w:rFonts w:ascii="Calibri" w:hAnsi="Calibri"/>
          <w:b/>
          <w:sz w:val="22"/>
        </w:rPr>
        <w:t xml:space="preserve">Mr Emrys: </w:t>
      </w:r>
      <w:r>
        <w:rPr>
          <w:rFonts w:ascii="Calibri" w:hAnsi="Calibri"/>
          <w:sz w:val="22"/>
        </w:rPr>
        <w:t xml:space="preserve">Good, I will check with him right now.  </w:t>
      </w:r>
      <w:r>
        <w:rPr>
          <w:rFonts w:ascii="Calibri" w:hAnsi="Calibri"/>
          <w:i/>
          <w:sz w:val="22"/>
        </w:rPr>
        <w:t>Tốt, tôi hỏi bảo vệ ngay.</w:t>
      </w:r>
    </w:p>
    <w:p>
      <w:pPr>
        <w:spacing w:after="160" w:line="312" w:lineRule="auto"/>
      </w:pPr>
      <w:r>
        <w:rPr>
          <w:rFonts w:ascii="Calibri" w:hAnsi="Calibri"/>
          <w:b/>
          <w:sz w:val="22"/>
        </w:rPr>
        <w:t xml:space="preserve">Ms Lan: </w:t>
      </w:r>
      <w:r>
        <w:rPr>
          <w:rFonts w:ascii="Calibri" w:hAnsi="Calibri"/>
          <w:sz w:val="22"/>
        </w:rPr>
        <w:t xml:space="preserve">Could you help me find the nearest hospital? It is not an emergency.  </w:t>
      </w:r>
      <w:r>
        <w:rPr>
          <w:rFonts w:ascii="Calibri" w:hAnsi="Calibri"/>
          <w:i/>
          <w:sz w:val="22"/>
        </w:rPr>
        <w:t>Anh giúp tôi tìm bệnh viện gần nhất được không? Không phải cấp cứu đâu.</w:t>
      </w:r>
    </w:p>
    <w:p>
      <w:pPr>
        <w:spacing w:after="160" w:line="312" w:lineRule="auto"/>
      </w:pPr>
      <w:r>
        <w:rPr>
          <w:rFonts w:ascii="Calibri" w:hAnsi="Calibri"/>
          <w:b/>
          <w:sz w:val="22"/>
        </w:rPr>
        <w:t xml:space="preserve">Mr Emrys: </w:t>
      </w:r>
      <w:r>
        <w:rPr>
          <w:rFonts w:ascii="Calibri" w:hAnsi="Calibri"/>
          <w:sz w:val="22"/>
        </w:rPr>
        <w:t xml:space="preserve">Yes, it is about ten minutes north of here.  </w:t>
      </w:r>
      <w:r>
        <w:rPr>
          <w:rFonts w:ascii="Calibri" w:hAnsi="Calibri"/>
          <w:i/>
          <w:sz w:val="22"/>
        </w:rPr>
        <w:t>Được, nó cách đây khoảng mười phút về hướng bắc.</w:t>
      </w:r>
    </w:p>
    <w:p>
      <w:pPr>
        <w:spacing w:after="160" w:line="312" w:lineRule="auto"/>
      </w:pPr>
      <w:r>
        <w:rPr>
          <w:rFonts w:ascii="Calibri" w:hAnsi="Calibri"/>
          <w:b/>
          <w:sz w:val="22"/>
        </w:rPr>
        <w:t xml:space="preserve">Ms Lan: </w:t>
      </w:r>
      <w:r>
        <w:rPr>
          <w:rFonts w:ascii="Calibri" w:hAnsi="Calibri"/>
          <w:sz w:val="22"/>
        </w:rPr>
        <w:t xml:space="preserve">Good, I will head there for my checkup.  </w:t>
      </w:r>
      <w:r>
        <w:rPr>
          <w:rFonts w:ascii="Calibri" w:hAnsi="Calibri"/>
          <w:i/>
          <w:sz w:val="22"/>
        </w:rPr>
        <w:t>Tốt, tôi tới đó khám sức khỏe.</w:t>
      </w:r>
    </w:p>
    <w:p>
      <w:pPr>
        <w:spacing w:after="160" w:line="312" w:lineRule="auto"/>
      </w:pPr>
      <w:r>
        <w:rPr>
          <w:rFonts w:ascii="Calibri" w:hAnsi="Calibri"/>
          <w:b/>
          <w:sz w:val="22"/>
        </w:rPr>
        <w:t xml:space="preserve">Mr Emrys: </w:t>
      </w:r>
      <w:r>
        <w:rPr>
          <w:rFonts w:ascii="Calibri" w:hAnsi="Calibri"/>
          <w:sz w:val="22"/>
        </w:rPr>
        <w:t xml:space="preserve">Could you help me organize a neighbourhood cleanup this weekend?  </w:t>
      </w:r>
      <w:r>
        <w:rPr>
          <w:rFonts w:ascii="Calibri" w:hAnsi="Calibri"/>
          <w:i/>
          <w:sz w:val="22"/>
        </w:rPr>
        <w:t>Bạn giúp tôi tổ chức buổi dọn dẹp khu phố cuối tuần này được không?</w:t>
      </w:r>
    </w:p>
    <w:p>
      <w:pPr>
        <w:spacing w:after="160" w:line="312" w:lineRule="auto"/>
      </w:pPr>
      <w:r>
        <w:rPr>
          <w:rFonts w:ascii="Calibri" w:hAnsi="Calibri"/>
          <w:b/>
          <w:sz w:val="22"/>
        </w:rPr>
        <w:t xml:space="preserve">Ms Lan: </w:t>
      </w:r>
      <w:r>
        <w:rPr>
          <w:rFonts w:ascii="Calibri" w:hAnsi="Calibri"/>
          <w:sz w:val="22"/>
        </w:rPr>
        <w:t xml:space="preserve">Yes, I will spread the word to the other neighbours.  </w:t>
      </w:r>
      <w:r>
        <w:rPr>
          <w:rFonts w:ascii="Calibri" w:hAnsi="Calibri"/>
          <w:i/>
          <w:sz w:val="22"/>
        </w:rPr>
        <w:t>Được, tôi báo cho các hàng xóm khác.</w:t>
      </w:r>
    </w:p>
    <w:p>
      <w:pPr>
        <w:spacing w:after="160" w:line="312" w:lineRule="auto"/>
      </w:pPr>
      <w:r>
        <w:rPr>
          <w:rFonts w:ascii="Calibri" w:hAnsi="Calibri"/>
          <w:b/>
          <w:sz w:val="22"/>
        </w:rPr>
        <w:t xml:space="preserve">Mr Emrys: </w:t>
      </w:r>
      <w:r>
        <w:rPr>
          <w:rFonts w:ascii="Calibri" w:hAnsi="Calibri"/>
          <w:sz w:val="22"/>
        </w:rPr>
        <w:t xml:space="preserve">Great, more hands will make it go faster.  </w:t>
      </w:r>
      <w:r>
        <w:rPr>
          <w:rFonts w:ascii="Calibri" w:hAnsi="Calibri"/>
          <w:i/>
          <w:sz w:val="22"/>
        </w:rPr>
        <w:t>Tuyệt, có thêm người sẽ làm nhanh hơn.</w:t>
      </w:r>
    </w:p>
    <w:p>
      <w:pPr>
        <w:spacing w:after="160" w:line="312" w:lineRule="auto"/>
      </w:pPr>
      <w:r>
        <w:rPr>
          <w:rFonts w:ascii="Calibri" w:hAnsi="Calibri"/>
          <w:b/>
          <w:sz w:val="22"/>
        </w:rPr>
        <w:t xml:space="preserve">Ms Lan: </w:t>
      </w:r>
      <w:r>
        <w:rPr>
          <w:rFonts w:ascii="Calibri" w:hAnsi="Calibri"/>
          <w:sz w:val="22"/>
        </w:rPr>
        <w:t xml:space="preserve">Could you help me find the nearest bus stop?  </w:t>
      </w:r>
      <w:r>
        <w:rPr>
          <w:rFonts w:ascii="Calibri" w:hAnsi="Calibri"/>
          <w:i/>
          <w:sz w:val="22"/>
        </w:rPr>
        <w:t>Anh giúp tôi tìm trạm xe buýt gần nhất được không?</w:t>
      </w:r>
    </w:p>
    <w:p>
      <w:pPr>
        <w:spacing w:after="160" w:line="312" w:lineRule="auto"/>
      </w:pPr>
      <w:r>
        <w:rPr>
          <w:rFonts w:ascii="Calibri" w:hAnsi="Calibri"/>
          <w:b/>
          <w:sz w:val="22"/>
        </w:rPr>
        <w:t xml:space="preserve">Mr Emrys: </w:t>
      </w:r>
      <w:r>
        <w:rPr>
          <w:rFonts w:ascii="Calibri" w:hAnsi="Calibri"/>
          <w:sz w:val="22"/>
        </w:rPr>
        <w:t xml:space="preserve">Yes, it is just across from the bakery.  </w:t>
      </w:r>
      <w:r>
        <w:rPr>
          <w:rFonts w:ascii="Calibri" w:hAnsi="Calibri"/>
          <w:i/>
          <w:sz w:val="22"/>
        </w:rPr>
        <w:t>Được, nó ngay đối diện tiệm bánh.</w:t>
      </w:r>
    </w:p>
    <w:p>
      <w:pPr>
        <w:spacing w:after="160" w:line="312" w:lineRule="auto"/>
      </w:pPr>
      <w:r>
        <w:rPr>
          <w:rFonts w:ascii="Calibri" w:hAnsi="Calibri"/>
          <w:b/>
          <w:sz w:val="22"/>
        </w:rPr>
        <w:t xml:space="preserve">Ms Lan: </w:t>
      </w:r>
      <w:r>
        <w:rPr>
          <w:rFonts w:ascii="Calibri" w:hAnsi="Calibri"/>
          <w:sz w:val="22"/>
        </w:rPr>
        <w:t xml:space="preserve">Good, that saves me from checking the schedule online.  </w:t>
      </w:r>
      <w:r>
        <w:rPr>
          <w:rFonts w:ascii="Calibri" w:hAnsi="Calibri"/>
          <w:i/>
          <w:sz w:val="22"/>
        </w:rPr>
        <w:t>Tốt, vậy tôi khỏi cần tra lịch trình trên mạng.</w:t>
      </w:r>
    </w:p>
    <w:p>
      <w:pPr>
        <w:spacing w:after="160" w:line="312" w:lineRule="auto"/>
      </w:pPr>
      <w:r>
        <w:rPr>
          <w:rFonts w:ascii="Calibri" w:hAnsi="Calibri"/>
          <w:b/>
          <w:sz w:val="22"/>
        </w:rPr>
        <w:t xml:space="preserve">Mr Emrys: </w:t>
      </w:r>
      <w:r>
        <w:rPr>
          <w:rFonts w:ascii="Calibri" w:hAnsi="Calibri"/>
          <w:sz w:val="22"/>
        </w:rPr>
        <w:t xml:space="preserve">Could you help me borrow a ladder to fix this gutter?  </w:t>
      </w:r>
      <w:r>
        <w:rPr>
          <w:rFonts w:ascii="Calibri" w:hAnsi="Calibri"/>
          <w:i/>
          <w:sz w:val="22"/>
        </w:rPr>
        <w:t>Bạn giúp tôi mượn thang để sửa máng xối này được không?</w:t>
      </w:r>
    </w:p>
    <w:p>
      <w:pPr>
        <w:spacing w:after="160" w:line="312" w:lineRule="auto"/>
      </w:pPr>
      <w:r>
        <w:rPr>
          <w:rFonts w:ascii="Calibri" w:hAnsi="Calibri"/>
          <w:b/>
          <w:sz w:val="22"/>
        </w:rPr>
        <w:t xml:space="preserve">Ms Lan: </w:t>
      </w:r>
      <w:r>
        <w:rPr>
          <w:rFonts w:ascii="Calibri" w:hAnsi="Calibri"/>
          <w:sz w:val="22"/>
        </w:rPr>
        <w:t xml:space="preserve">Yes, mine is in the shed, take it anytime.  </w:t>
      </w:r>
      <w:r>
        <w:rPr>
          <w:rFonts w:ascii="Calibri" w:hAnsi="Calibri"/>
          <w:i/>
          <w:sz w:val="22"/>
        </w:rPr>
        <w:t>Được, thang của tôi trong nhà kho, lấy dùng bất cứ lúc nào.</w:t>
      </w:r>
    </w:p>
    <w:p>
      <w:pPr>
        <w:spacing w:after="160" w:line="312" w:lineRule="auto"/>
      </w:pPr>
      <w:r>
        <w:rPr>
          <w:rFonts w:ascii="Calibri" w:hAnsi="Calibri"/>
          <w:b/>
          <w:sz w:val="22"/>
        </w:rPr>
        <w:t xml:space="preserve">Mr Emrys: </w:t>
      </w:r>
      <w:r>
        <w:rPr>
          <w:rFonts w:ascii="Calibri" w:hAnsi="Calibri"/>
          <w:sz w:val="22"/>
        </w:rPr>
        <w:t xml:space="preserve">Thank you, that solves my problem completely.  </w:t>
      </w:r>
      <w:r>
        <w:rPr>
          <w:rFonts w:ascii="Calibri" w:hAnsi="Calibri"/>
          <w:i/>
          <w:sz w:val="22"/>
        </w:rPr>
        <w:t>Cảm ơn bạn, vậy giải quyết được vấn đề của tôi hoàn toàn.</w:t>
      </w:r>
    </w:p>
    <w:p>
      <w:pPr>
        <w:spacing w:after="160" w:line="312" w:lineRule="auto"/>
      </w:pPr>
      <w:r>
        <w:rPr>
          <w:rFonts w:ascii="Calibri" w:hAnsi="Calibri"/>
          <w:b/>
          <w:sz w:val="22"/>
        </w:rPr>
        <w:t xml:space="preserve">Ms Lan: </w:t>
      </w:r>
      <w:r>
        <w:rPr>
          <w:rFonts w:ascii="Calibri" w:hAnsi="Calibri"/>
          <w:sz w:val="22"/>
        </w:rPr>
        <w:t xml:space="preserve">Could you help me find a good school nearby for my daughter?  </w:t>
      </w:r>
      <w:r>
        <w:rPr>
          <w:rFonts w:ascii="Calibri" w:hAnsi="Calibri"/>
          <w:i/>
          <w:sz w:val="22"/>
        </w:rPr>
        <w:t>Anh giúp tôi tìm trường học tốt gần đây cho con gái tôi được không?</w:t>
      </w:r>
    </w:p>
    <w:p>
      <w:pPr>
        <w:spacing w:after="160" w:line="312" w:lineRule="auto"/>
      </w:pPr>
      <w:r>
        <w:rPr>
          <w:rFonts w:ascii="Calibri" w:hAnsi="Calibri"/>
          <w:b/>
          <w:sz w:val="22"/>
        </w:rPr>
        <w:t xml:space="preserve">Mr Emrys: </w:t>
      </w:r>
      <w:r>
        <w:rPr>
          <w:rFonts w:ascii="Calibri" w:hAnsi="Calibri"/>
          <w:sz w:val="22"/>
        </w:rPr>
        <w:t xml:space="preserve">Yes, the one on Pine Street has a great reputation.  </w:t>
      </w:r>
      <w:r>
        <w:rPr>
          <w:rFonts w:ascii="Calibri" w:hAnsi="Calibri"/>
          <w:i/>
          <w:sz w:val="22"/>
        </w:rPr>
        <w:t>Được, trường trên đường Pine có tiếng tốt lắm.</w:t>
      </w:r>
    </w:p>
    <w:p>
      <w:pPr>
        <w:spacing w:after="160" w:line="312" w:lineRule="auto"/>
      </w:pPr>
      <w:r>
        <w:rPr>
          <w:rFonts w:ascii="Calibri" w:hAnsi="Calibri"/>
          <w:b/>
          <w:sz w:val="22"/>
        </w:rPr>
        <w:t xml:space="preserve">Ms Lan: </w:t>
      </w:r>
      <w:r>
        <w:rPr>
          <w:rFonts w:ascii="Calibri" w:hAnsi="Calibri"/>
          <w:sz w:val="22"/>
        </w:rPr>
        <w:t xml:space="preserve">Good, I will look into that one then.  </w:t>
      </w:r>
      <w:r>
        <w:rPr>
          <w:rFonts w:ascii="Calibri" w:hAnsi="Calibri"/>
          <w:i/>
          <w:sz w:val="22"/>
        </w:rPr>
        <w:t>Tốt, vậy tôi tìm hiểu trường đó.</w:t>
      </w:r>
    </w:p>
    <w:p>
      <w:pPr>
        <w:spacing w:after="160" w:line="312" w:lineRule="auto"/>
      </w:pPr>
      <w:r>
        <w:rPr>
          <w:rFonts w:ascii="Calibri" w:hAnsi="Calibri"/>
          <w:b/>
          <w:sz w:val="22"/>
        </w:rPr>
        <w:t xml:space="preserve">Mr Emrys: </w:t>
      </w:r>
      <w:r>
        <w:rPr>
          <w:rFonts w:ascii="Calibri" w:hAnsi="Calibri"/>
          <w:sz w:val="22"/>
        </w:rPr>
        <w:t xml:space="preserve">Could you help me deal with the noisy neighbour upstairs?  </w:t>
      </w:r>
      <w:r>
        <w:rPr>
          <w:rFonts w:ascii="Calibri" w:hAnsi="Calibri"/>
          <w:i/>
          <w:sz w:val="22"/>
        </w:rPr>
        <w:t>Bạn giúp tôi xử lý hàng xóm ồn ào tầng trên được không?</w:t>
      </w:r>
    </w:p>
    <w:p>
      <w:pPr>
        <w:spacing w:after="160" w:line="312" w:lineRule="auto"/>
      </w:pPr>
      <w:r>
        <w:rPr>
          <w:rFonts w:ascii="Calibri" w:hAnsi="Calibri"/>
          <w:b/>
          <w:sz w:val="22"/>
        </w:rPr>
        <w:t xml:space="preserve">Ms Lan: </w:t>
      </w:r>
      <w:r>
        <w:rPr>
          <w:rFonts w:ascii="Calibri" w:hAnsi="Calibri"/>
          <w:sz w:val="22"/>
        </w:rPr>
        <w:t xml:space="preserve">Yes, let us talk to them together calmly.  </w:t>
      </w:r>
      <w:r>
        <w:rPr>
          <w:rFonts w:ascii="Calibri" w:hAnsi="Calibri"/>
          <w:i/>
          <w:sz w:val="22"/>
        </w:rPr>
        <w:t>Được, mình cùng nói chuyện bình tĩnh với họ.</w:t>
      </w:r>
    </w:p>
    <w:p>
      <w:pPr>
        <w:spacing w:after="160" w:line="312" w:lineRule="auto"/>
      </w:pPr>
      <w:r>
        <w:rPr>
          <w:rFonts w:ascii="Calibri" w:hAnsi="Calibri"/>
          <w:b/>
          <w:sz w:val="22"/>
        </w:rPr>
        <w:t xml:space="preserve">Mr Emrys: </w:t>
      </w:r>
      <w:r>
        <w:rPr>
          <w:rFonts w:ascii="Calibri" w:hAnsi="Calibri"/>
          <w:sz w:val="22"/>
        </w:rPr>
        <w:t xml:space="preserve">Good, that sounds like the best approach.  </w:t>
      </w:r>
      <w:r>
        <w:rPr>
          <w:rFonts w:ascii="Calibri" w:hAnsi="Calibri"/>
          <w:i/>
          <w:sz w:val="22"/>
        </w:rPr>
        <w:t>Tốt, nghe có vẻ là cách tốt nhất.</w:t>
      </w:r>
    </w:p>
    <w:p>
      <w:pPr>
        <w:spacing w:after="160" w:line="312" w:lineRule="auto"/>
      </w:pPr>
      <w:r>
        <w:rPr>
          <w:rFonts w:ascii="Calibri" w:hAnsi="Calibri"/>
          <w:b/>
          <w:sz w:val="22"/>
        </w:rPr>
        <w:t xml:space="preserve">Ms Lan: </w:t>
      </w:r>
      <w:r>
        <w:rPr>
          <w:rFonts w:ascii="Calibri" w:hAnsi="Calibri"/>
          <w:sz w:val="22"/>
        </w:rPr>
        <w:t xml:space="preserve">Could you help me find the nearest gas station?  </w:t>
      </w:r>
      <w:r>
        <w:rPr>
          <w:rFonts w:ascii="Calibri" w:hAnsi="Calibri"/>
          <w:i/>
          <w:sz w:val="22"/>
        </w:rPr>
        <w:t>Anh giúp tôi tìm trạm xăng gần nhất được không?</w:t>
      </w:r>
    </w:p>
    <w:p>
      <w:pPr>
        <w:spacing w:after="160" w:line="312" w:lineRule="auto"/>
      </w:pPr>
      <w:r>
        <w:rPr>
          <w:rFonts w:ascii="Calibri" w:hAnsi="Calibri"/>
          <w:b/>
          <w:sz w:val="22"/>
        </w:rPr>
        <w:t xml:space="preserve">Mr Emrys: </w:t>
      </w:r>
      <w:r>
        <w:rPr>
          <w:rFonts w:ascii="Calibri" w:hAnsi="Calibri"/>
          <w:sz w:val="22"/>
        </w:rPr>
        <w:t xml:space="preserve">Yes, there is one right past the traffic light.  </w:t>
      </w:r>
      <w:r>
        <w:rPr>
          <w:rFonts w:ascii="Calibri" w:hAnsi="Calibri"/>
          <w:i/>
          <w:sz w:val="22"/>
        </w:rPr>
        <w:t>Được, có một trạm ngay sau đèn giao thông.</w:t>
      </w:r>
    </w:p>
    <w:p>
      <w:pPr>
        <w:spacing w:after="160" w:line="312" w:lineRule="auto"/>
      </w:pPr>
      <w:r>
        <w:rPr>
          <w:rFonts w:ascii="Calibri" w:hAnsi="Calibri"/>
          <w:b/>
          <w:sz w:val="22"/>
        </w:rPr>
        <w:t xml:space="preserve">Ms Lan: </w:t>
      </w:r>
      <w:r>
        <w:rPr>
          <w:rFonts w:ascii="Calibri" w:hAnsi="Calibri"/>
          <w:sz w:val="22"/>
        </w:rPr>
        <w:t xml:space="preserve">Good, I will fill up on my way home.  </w:t>
      </w:r>
      <w:r>
        <w:rPr>
          <w:rFonts w:ascii="Calibri" w:hAnsi="Calibri"/>
          <w:i/>
          <w:sz w:val="22"/>
        </w:rPr>
        <w:t>Tốt, tôi đổ xăng trên đường về.</w:t>
      </w:r>
    </w:p>
    <w:p>
      <w:pPr>
        <w:spacing w:after="160" w:line="312" w:lineRule="auto"/>
      </w:pPr>
      <w:r>
        <w:rPr>
          <w:rFonts w:ascii="Calibri" w:hAnsi="Calibri"/>
          <w:b/>
          <w:sz w:val="22"/>
        </w:rPr>
        <w:t xml:space="preserve">Mr Emrys: </w:t>
      </w:r>
      <w:r>
        <w:rPr>
          <w:rFonts w:ascii="Calibri" w:hAnsi="Calibri"/>
          <w:sz w:val="22"/>
        </w:rPr>
        <w:t xml:space="preserve">Could you help me set up these holiday decorations outside?  </w:t>
      </w:r>
      <w:r>
        <w:rPr>
          <w:rFonts w:ascii="Calibri" w:hAnsi="Calibri"/>
          <w:i/>
          <w:sz w:val="22"/>
        </w:rPr>
        <w:t>Bạn giúp tôi trang trí ngày lễ ở bên ngoài được không?</w:t>
      </w:r>
    </w:p>
    <w:p>
      <w:pPr>
        <w:spacing w:after="160" w:line="312" w:lineRule="auto"/>
      </w:pPr>
      <w:r>
        <w:rPr>
          <w:rFonts w:ascii="Calibri" w:hAnsi="Calibri"/>
          <w:b/>
          <w:sz w:val="22"/>
        </w:rPr>
        <w:t xml:space="preserve">Ms Lan: </w:t>
      </w:r>
      <w:r>
        <w:rPr>
          <w:rFonts w:ascii="Calibri" w:hAnsi="Calibri"/>
          <w:sz w:val="22"/>
        </w:rPr>
        <w:t xml:space="preserve">Yes, I will help hang the lights along the fence.  </w:t>
      </w:r>
      <w:r>
        <w:rPr>
          <w:rFonts w:ascii="Calibri" w:hAnsi="Calibri"/>
          <w:i/>
          <w:sz w:val="22"/>
        </w:rPr>
        <w:t>Được, tôi giúp treo đèn dọc hàng rào.</w:t>
      </w:r>
    </w:p>
    <w:p>
      <w:pPr>
        <w:spacing w:after="160" w:line="312" w:lineRule="auto"/>
      </w:pPr>
      <w:r>
        <w:rPr>
          <w:rFonts w:ascii="Calibri" w:hAnsi="Calibri"/>
          <w:b/>
          <w:sz w:val="22"/>
        </w:rPr>
        <w:t xml:space="preserve">Mr Emrys: </w:t>
      </w:r>
      <w:r>
        <w:rPr>
          <w:rFonts w:ascii="Calibri" w:hAnsi="Calibri"/>
          <w:sz w:val="22"/>
        </w:rPr>
        <w:t xml:space="preserve">Great, it will look festive in no time.  </w:t>
      </w:r>
      <w:r>
        <w:rPr>
          <w:rFonts w:ascii="Calibri" w:hAnsi="Calibri"/>
          <w:i/>
          <w:sz w:val="22"/>
        </w:rPr>
        <w:t>Tuyệt, chốc lát sẽ trông rực rỡ ngay.</w:t>
      </w:r>
    </w:p>
    <w:p>
      <w:pPr>
        <w:spacing w:after="160" w:line="312" w:lineRule="auto"/>
      </w:pPr>
      <w:r>
        <w:rPr>
          <w:rFonts w:ascii="Calibri" w:hAnsi="Calibri"/>
          <w:b/>
          <w:sz w:val="22"/>
        </w:rPr>
        <w:t xml:space="preserve">Ms Lan: </w:t>
      </w:r>
      <w:r>
        <w:rPr>
          <w:rFonts w:ascii="Calibri" w:hAnsi="Calibri"/>
          <w:sz w:val="22"/>
        </w:rPr>
        <w:t xml:space="preserve">Could you help me find a locksmith? I am locked out.  </w:t>
      </w:r>
      <w:r>
        <w:rPr>
          <w:rFonts w:ascii="Calibri" w:hAnsi="Calibri"/>
          <w:i/>
          <w:sz w:val="22"/>
        </w:rPr>
        <w:t>Anh giúp tôi tìm thợ sửa khóa được không? Tôi bị khóa ngoài rồi.</w:t>
      </w:r>
    </w:p>
    <w:p>
      <w:pPr>
        <w:spacing w:after="160" w:line="312" w:lineRule="auto"/>
      </w:pPr>
      <w:r>
        <w:rPr>
          <w:rFonts w:ascii="Calibri" w:hAnsi="Calibri"/>
          <w:b/>
          <w:sz w:val="22"/>
        </w:rPr>
        <w:t xml:space="preserve">Mr Emrys: </w:t>
      </w:r>
      <w:r>
        <w:rPr>
          <w:rFonts w:ascii="Calibri" w:hAnsi="Calibri"/>
          <w:sz w:val="22"/>
        </w:rPr>
        <w:t xml:space="preserve">Yes, I know one who can come within the hour.  </w:t>
      </w:r>
      <w:r>
        <w:rPr>
          <w:rFonts w:ascii="Calibri" w:hAnsi="Calibri"/>
          <w:i/>
          <w:sz w:val="22"/>
        </w:rPr>
        <w:t>Được, tôi biết một người có thể tới trong vòng một tiếng.</w:t>
      </w:r>
    </w:p>
    <w:p>
      <w:pPr>
        <w:spacing w:after="160" w:line="312" w:lineRule="auto"/>
      </w:pPr>
      <w:r>
        <w:rPr>
          <w:rFonts w:ascii="Calibri" w:hAnsi="Calibri"/>
          <w:b/>
          <w:sz w:val="22"/>
        </w:rPr>
        <w:t xml:space="preserve">Ms Lan: </w:t>
      </w:r>
      <w:r>
        <w:rPr>
          <w:rFonts w:ascii="Calibri" w:hAnsi="Calibri"/>
          <w:sz w:val="22"/>
        </w:rPr>
        <w:t xml:space="preserve">Thank you, standing outside in the cold was awful.  </w:t>
      </w:r>
      <w:r>
        <w:rPr>
          <w:rFonts w:ascii="Calibri" w:hAnsi="Calibri"/>
          <w:i/>
          <w:sz w:val="22"/>
        </w:rPr>
        <w:t>Cảm ơn anh, đứng ngoài trời lạnh muốn chết luôn.</w:t>
      </w:r>
    </w:p>
    <w:p>
      <w:pPr>
        <w:spacing w:after="160" w:line="312" w:lineRule="auto"/>
      </w:pPr>
      <w:r>
        <w:rPr>
          <w:rFonts w:ascii="Calibri" w:hAnsi="Calibri"/>
          <w:b/>
          <w:sz w:val="22"/>
        </w:rPr>
        <w:t xml:space="preserve">Mr Emrys: </w:t>
      </w:r>
      <w:r>
        <w:rPr>
          <w:rFonts w:ascii="Calibri" w:hAnsi="Calibri"/>
          <w:sz w:val="22"/>
        </w:rPr>
        <w:t xml:space="preserve">Could you help me report this water leak on the street?  </w:t>
      </w:r>
      <w:r>
        <w:rPr>
          <w:rFonts w:ascii="Calibri" w:hAnsi="Calibri"/>
          <w:i/>
          <w:sz w:val="22"/>
        </w:rPr>
        <w:t>Bạn giúp tôi báo cáo chỗ rò nước trên đường này được không?</w:t>
      </w:r>
    </w:p>
    <w:p>
      <w:pPr>
        <w:spacing w:after="160" w:line="312" w:lineRule="auto"/>
      </w:pPr>
      <w:r>
        <w:rPr>
          <w:rFonts w:ascii="Calibri" w:hAnsi="Calibri"/>
          <w:b/>
          <w:sz w:val="22"/>
        </w:rPr>
        <w:t xml:space="preserve">Ms Lan: </w:t>
      </w:r>
      <w:r>
        <w:rPr>
          <w:rFonts w:ascii="Calibri" w:hAnsi="Calibri"/>
          <w:sz w:val="22"/>
        </w:rPr>
        <w:t xml:space="preserve">Yes, I will call the water utility right now.  </w:t>
      </w:r>
      <w:r>
        <w:rPr>
          <w:rFonts w:ascii="Calibri" w:hAnsi="Calibri"/>
          <w:i/>
          <w:sz w:val="22"/>
        </w:rPr>
        <w:t>Được, tôi gọi ngay cho công ty cấp nước.</w:t>
      </w:r>
    </w:p>
    <w:p>
      <w:pPr>
        <w:spacing w:after="160" w:line="312" w:lineRule="auto"/>
      </w:pPr>
      <w:r>
        <w:rPr>
          <w:rFonts w:ascii="Calibri" w:hAnsi="Calibri"/>
          <w:b/>
          <w:sz w:val="22"/>
        </w:rPr>
        <w:t xml:space="preserve">Mr Emrys: </w:t>
      </w:r>
      <w:r>
        <w:rPr>
          <w:rFonts w:ascii="Calibri" w:hAnsi="Calibri"/>
          <w:sz w:val="22"/>
        </w:rPr>
        <w:t xml:space="preserve">Good, hopefully they can fix it soon.  </w:t>
      </w:r>
      <w:r>
        <w:rPr>
          <w:rFonts w:ascii="Calibri" w:hAnsi="Calibri"/>
          <w:i/>
          <w:sz w:val="22"/>
        </w:rPr>
        <w:t>Tốt, mong là họ sửa sớm được.</w:t>
      </w:r>
    </w:p>
    <w:p>
      <w:pPr>
        <w:spacing w:after="160" w:line="312" w:lineRule="auto"/>
      </w:pPr>
      <w:r>
        <w:rPr>
          <w:rFonts w:ascii="Calibri" w:hAnsi="Calibri"/>
          <w:b/>
          <w:sz w:val="22"/>
        </w:rPr>
        <w:t xml:space="preserve">Ms Lan: </w:t>
      </w:r>
      <w:r>
        <w:rPr>
          <w:rFonts w:ascii="Calibri" w:hAnsi="Calibri"/>
          <w:sz w:val="22"/>
        </w:rPr>
        <w:t xml:space="preserve">Could you help me find a vet nearby for my dog?  </w:t>
      </w:r>
      <w:r>
        <w:rPr>
          <w:rFonts w:ascii="Calibri" w:hAnsi="Calibri"/>
          <w:i/>
          <w:sz w:val="22"/>
        </w:rPr>
        <w:t>Anh giúp tôi tìm bác sĩ thú y gần đây cho con chó của tôi được không?</w:t>
      </w:r>
    </w:p>
    <w:p>
      <w:pPr>
        <w:spacing w:after="160" w:line="312" w:lineRule="auto"/>
      </w:pPr>
      <w:r>
        <w:rPr>
          <w:rFonts w:ascii="Calibri" w:hAnsi="Calibri"/>
          <w:b/>
          <w:sz w:val="22"/>
        </w:rPr>
        <w:t xml:space="preserve">Mr Emrys: </w:t>
      </w:r>
      <w:r>
        <w:rPr>
          <w:rFonts w:ascii="Calibri" w:hAnsi="Calibri"/>
          <w:sz w:val="22"/>
        </w:rPr>
        <w:t xml:space="preserve">Yes, there is a good clinic two streets over.  </w:t>
      </w:r>
      <w:r>
        <w:rPr>
          <w:rFonts w:ascii="Calibri" w:hAnsi="Calibri"/>
          <w:i/>
          <w:sz w:val="22"/>
        </w:rPr>
        <w:t>Được, có một phòng khám tốt cách đây hai con phố.</w:t>
      </w:r>
    </w:p>
    <w:p>
      <w:pPr>
        <w:spacing w:after="160" w:line="312" w:lineRule="auto"/>
      </w:pPr>
      <w:r>
        <w:rPr>
          <w:rFonts w:ascii="Calibri" w:hAnsi="Calibri"/>
          <w:b/>
          <w:sz w:val="22"/>
        </w:rPr>
        <w:t xml:space="preserve">Ms Lan: </w:t>
      </w:r>
      <w:r>
        <w:rPr>
          <w:rFonts w:ascii="Calibri" w:hAnsi="Calibri"/>
          <w:sz w:val="22"/>
        </w:rPr>
        <w:t xml:space="preserve">Good, I will book an appointment there.  </w:t>
      </w:r>
      <w:r>
        <w:rPr>
          <w:rFonts w:ascii="Calibri" w:hAnsi="Calibri"/>
          <w:i/>
          <w:sz w:val="22"/>
        </w:rPr>
        <w:t>Tốt, tôi đặt lịch hẹn ở đó.</w:t>
      </w:r>
    </w:p>
    <w:p>
      <w:pPr>
        <w:spacing w:after="160" w:line="312" w:lineRule="auto"/>
      </w:pPr>
      <w:r>
        <w:rPr>
          <w:rFonts w:ascii="Calibri" w:hAnsi="Calibri"/>
          <w:b/>
          <w:sz w:val="22"/>
        </w:rPr>
        <w:t xml:space="preserve">Mr Emrys: </w:t>
      </w:r>
      <w:r>
        <w:rPr>
          <w:rFonts w:ascii="Calibri" w:hAnsi="Calibri"/>
          <w:sz w:val="22"/>
        </w:rPr>
        <w:t xml:space="preserve">Could you help me carry this package upstairs? It is quite heavy.  </w:t>
      </w:r>
      <w:r>
        <w:rPr>
          <w:rFonts w:ascii="Calibri" w:hAnsi="Calibri"/>
          <w:i/>
          <w:sz w:val="22"/>
        </w:rPr>
        <w:t>Bạn giúp tôi mang gói hàng này lên lầu được không? Nó khá nặng.</w:t>
      </w:r>
    </w:p>
    <w:p>
      <w:pPr>
        <w:spacing w:after="160" w:line="312" w:lineRule="auto"/>
      </w:pPr>
      <w:r>
        <w:rPr>
          <w:rFonts w:ascii="Calibri" w:hAnsi="Calibri"/>
          <w:b/>
          <w:sz w:val="22"/>
        </w:rPr>
        <w:t xml:space="preserve">Ms Lan: </w:t>
      </w:r>
      <w:r>
        <w:rPr>
          <w:rFonts w:ascii="Calibri" w:hAnsi="Calibri"/>
          <w:sz w:val="22"/>
        </w:rPr>
        <w:t xml:space="preserve">Yes, let us carry it together, one side each.  </w:t>
      </w:r>
      <w:r>
        <w:rPr>
          <w:rFonts w:ascii="Calibri" w:hAnsi="Calibri"/>
          <w:i/>
          <w:sz w:val="22"/>
        </w:rPr>
        <w:t>Được, mình cùng khiêng, mỗi người một bên.</w:t>
      </w:r>
    </w:p>
    <w:p>
      <w:pPr>
        <w:spacing w:after="160" w:line="312" w:lineRule="auto"/>
      </w:pPr>
      <w:r>
        <w:rPr>
          <w:rFonts w:ascii="Calibri" w:hAnsi="Calibri"/>
          <w:b/>
          <w:sz w:val="22"/>
        </w:rPr>
        <w:t xml:space="preserve">Mr Emrys: </w:t>
      </w:r>
      <w:r>
        <w:rPr>
          <w:rFonts w:ascii="Calibri" w:hAnsi="Calibri"/>
          <w:sz w:val="22"/>
        </w:rPr>
        <w:t xml:space="preserve">Good, that makes it much lighter.  </w:t>
      </w:r>
      <w:r>
        <w:rPr>
          <w:rFonts w:ascii="Calibri" w:hAnsi="Calibri"/>
          <w:i/>
          <w:sz w:val="22"/>
        </w:rPr>
        <w:t>Tốt, vậy nhẹ hơn nhiều.</w:t>
      </w:r>
    </w:p>
    <w:p>
      <w:pPr>
        <w:spacing w:after="160" w:line="312" w:lineRule="auto"/>
      </w:pPr>
      <w:r>
        <w:rPr>
          <w:rFonts w:ascii="Calibri" w:hAnsi="Calibri"/>
          <w:b/>
          <w:sz w:val="22"/>
        </w:rPr>
        <w:t xml:space="preserve">Ms Lan: </w:t>
      </w:r>
      <w:r>
        <w:rPr>
          <w:rFonts w:ascii="Calibri" w:hAnsi="Calibri"/>
          <w:sz w:val="22"/>
        </w:rPr>
        <w:t xml:space="preserve">Could you help me find directions to that new store?  </w:t>
      </w:r>
      <w:r>
        <w:rPr>
          <w:rFonts w:ascii="Calibri" w:hAnsi="Calibri"/>
          <w:i/>
          <w:sz w:val="22"/>
        </w:rPr>
        <w:t>Anh giúp tôi tìm đường tới cửa hàng mới đó được không?</w:t>
      </w:r>
    </w:p>
    <w:p>
      <w:pPr>
        <w:spacing w:after="160" w:line="312" w:lineRule="auto"/>
      </w:pPr>
      <w:r>
        <w:rPr>
          <w:rFonts w:ascii="Calibri" w:hAnsi="Calibri"/>
          <w:b/>
          <w:sz w:val="22"/>
        </w:rPr>
        <w:t xml:space="preserve">Mr Emrys: </w:t>
      </w:r>
      <w:r>
        <w:rPr>
          <w:rFonts w:ascii="Calibri" w:hAnsi="Calibri"/>
          <w:sz w:val="22"/>
        </w:rPr>
        <w:t xml:space="preserve">Yes, just follow this road until the second light.  </w:t>
      </w:r>
      <w:r>
        <w:rPr>
          <w:rFonts w:ascii="Calibri" w:hAnsi="Calibri"/>
          <w:i/>
          <w:sz w:val="22"/>
        </w:rPr>
        <w:t>Được, cứ đi theo đường này tới đèn giao thông thứ hai.</w:t>
      </w:r>
    </w:p>
    <w:p>
      <w:pPr>
        <w:spacing w:after="160" w:line="312" w:lineRule="auto"/>
      </w:pPr>
      <w:r>
        <w:rPr>
          <w:rFonts w:ascii="Calibri" w:hAnsi="Calibri"/>
          <w:b/>
          <w:sz w:val="22"/>
        </w:rPr>
        <w:t xml:space="preserve">Ms Lan: </w:t>
      </w:r>
      <w:r>
        <w:rPr>
          <w:rFonts w:ascii="Calibri" w:hAnsi="Calibri"/>
          <w:sz w:val="22"/>
        </w:rPr>
        <w:t xml:space="preserve">Good, I will follow those directions now.  </w:t>
      </w:r>
      <w:r>
        <w:rPr>
          <w:rFonts w:ascii="Calibri" w:hAnsi="Calibri"/>
          <w:i/>
          <w:sz w:val="22"/>
        </w:rPr>
        <w:t>Tốt, tôi đi theo hướng dẫn đó ngay.</w:t>
      </w:r>
    </w:p>
    <w:p>
      <w:pPr>
        <w:spacing w:after="160" w:line="312" w:lineRule="auto"/>
      </w:pPr>
      <w:r>
        <w:rPr>
          <w:rFonts w:ascii="Calibri" w:hAnsi="Calibri"/>
          <w:b/>
          <w:sz w:val="22"/>
        </w:rPr>
        <w:t xml:space="preserve">Mr Emrys: </w:t>
      </w:r>
      <w:r>
        <w:rPr>
          <w:rFonts w:ascii="Calibri" w:hAnsi="Calibri"/>
          <w:sz w:val="22"/>
        </w:rPr>
        <w:t xml:space="preserve">Why does asking for help around the neighbourhood matter so much anyway?  </w:t>
      </w:r>
      <w:r>
        <w:rPr>
          <w:rFonts w:ascii="Calibri" w:hAnsi="Calibri"/>
          <w:i/>
          <w:sz w:val="22"/>
        </w:rPr>
        <w:t>Vậy vì sao nhờ giúp đỡ quanh khu phố lại quan trọng đến thế?</w:t>
      </w:r>
    </w:p>
    <w:p>
      <w:pPr>
        <w:spacing w:after="160" w:line="312" w:lineRule="auto"/>
      </w:pPr>
      <w:r>
        <w:rPr>
          <w:rFonts w:ascii="Calibri" w:hAnsi="Calibri"/>
          <w:b/>
          <w:sz w:val="22"/>
        </w:rPr>
        <w:t xml:space="preserve">Ms Lan: </w:t>
      </w:r>
      <w:r>
        <w:rPr>
          <w:rFonts w:ascii="Calibri" w:hAnsi="Calibri"/>
          <w:sz w:val="22"/>
        </w:rPr>
        <w:t xml:space="preserve">It brings neighbours closer together and makes everyday problems much easier to solve.  </w:t>
      </w:r>
      <w:r>
        <w:rPr>
          <w:rFonts w:ascii="Calibri" w:hAnsi="Calibri"/>
          <w:i/>
          <w:sz w:val="22"/>
        </w:rPr>
        <w:t>Nó giúp hàng xóm gắn kết hơn và làm những vấn đề hằng ngày dễ giải quyết hơn nhiều.</w:t>
      </w:r>
    </w:p>
    <w:p>
      <w:pPr>
        <w:spacing w:after="160" w:line="312" w:lineRule="auto"/>
      </w:pPr>
      <w:r>
        <w:rPr>
          <w:rFonts w:ascii="Calibri" w:hAnsi="Calibri"/>
          <w:b/>
          <w:sz w:val="22"/>
        </w:rPr>
        <w:t xml:space="preserve">Mr Emrys: </w:t>
      </w:r>
      <w:r>
        <w:rPr>
          <w:rFonts w:ascii="Calibri" w:hAnsi="Calibri"/>
          <w:sz w:val="22"/>
        </w:rPr>
        <w:t xml:space="preserve">That is very true, helping each other really does make the whole neighbourhood feel like home.  </w:t>
      </w:r>
      <w:r>
        <w:rPr>
          <w:rFonts w:ascii="Calibri" w:hAnsi="Calibri"/>
          <w:i/>
          <w:sz w:val="22"/>
        </w:rPr>
        <w:t>Đúng vậy thật, giúp đỡ lẫn nhau thật sự làm cả khu phố cảm giác như một mái nhà.</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0163-0171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