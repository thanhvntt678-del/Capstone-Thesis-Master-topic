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0091</w:t>
            </w:r>
          </w:p>
        </w:tc>
        <w:tc>
          <w:tcPr>
            <w:tcW w:type="dxa" w:w="7824"/>
            <w:shd w:val="clear" w:color="auto" w:fill="D9E2F3"/>
          </w:tcPr>
          <w:p>
            <w:r>
              <w:rPr>
                <w:rFonts w:ascii="Arial" w:hAnsi="Arial"/>
                <w:b/>
                <w:color w:val="1F3864"/>
                <w:sz w:val="30"/>
              </w:rPr>
              <w:t>Recognising and Responding to Your Phone Number</w:t>
            </w:r>
          </w:p>
          <w:p>
            <w:r>
              <w:rPr>
                <w:rFonts w:ascii="Arial" w:hAnsi="Arial"/>
                <w:i/>
                <w:color w:val="333333"/>
                <w:sz w:val="22"/>
              </w:rPr>
              <w:t>Giao tiếp nền tảng: personal identity — your phone number</w:t>
            </w:r>
          </w:p>
        </w:tc>
      </w:tr>
    </w:tbl>
    <w:p>
      <w:pPr>
        <w:spacing w:after="40"/>
      </w:pPr>
    </w:p>
    <w:p>
      <w:pPr>
        <w:spacing w:after="160"/>
      </w:pPr>
      <w:r>
        <w:rPr>
          <w:rFonts w:ascii="Calibri" w:hAnsi="Calibri"/>
          <w:i/>
          <w:sz w:val="19"/>
        </w:rPr>
        <w:t>Ms Lan and Mr Nelson are neighbours who often exchange or confirm phone numbers for everyday reasons. Across many everyday moments -- giving your phone number to someone, asking for someone's phone number, confirming a phone number is correct, correcting a misheard digit, spelling out a phone number slowly, giving an old phone number by mistake, giving a new phone number after changing it, asking someone to repeat their number, writing down a number correctly, confirming a country code, giving a landline number instead of mobile, giving a work phone number, asking for a number to save as a contact, confirming a number over a noisy line, giving a number for a delivery, giving a number for an appointment booking, asking for an emergency contact number, confirming the last four digits, giving a number to a child's school, asking someone to text instead of call, giving a temporary number while travelling, confirming a shared family number, giving a number for a subscription sign-up, asking if a number changed recently, confirming a number written on a form, giving a number to a new colleague, asking for a number to reach a spouse, giving a number for a taxi booking, confirming a number read back correctly, giving a second number as a backup, asking for a number politely from a stranger, giving a number slowly for someone writing it down, confirming a number matches what was texted, giving a number for a reservation, asking whether to include the area code, explaining why sharing your phone number matters, and finally why confirming a number carefully matters so much for everyday conversation -- one of them shares or asks about a phone number, and the other responds clearly each time.</w:t>
      </w:r>
      <w:r>
        <w:rPr>
          <w:rFonts w:ascii="Calibri" w:hAnsi="Calibri"/>
          <w:i/>
          <w:sz w:val="19"/>
        </w:rPr>
        <w:t xml:space="preserve">  Chị Lan và anh Nelson là hàng xóm, thường trao đổi hoặc xác nhận số điện thoại vì nhiều lý do hằng ngày. Qua nhiều khoảnh khắc đời thường -- cho ai đó số điện thoại của mình, hỏi số điện thoại của ai đó, xác nhận một số điện thoại đúng, sửa lại khi nghe nhầm một chữ số, đọc chậm từng số điện thoại, lỡ cho số điện thoại cũ, cho số điện thoại mới sau khi đổi số, nhờ ai đó đọc lại số, ghi lại số cho đúng, xác nhận mã vùng, cho số điện thoại bàn thay vì di động, cho số điện thoại công ty, hỏi số để lưu thành liên hệ, xác nhận một số qua đường dây ồn, cho số để giao hàng, cho số để đặt lịch hẹn, hỏi số liên hệ khẩn cấp, xác nhận bốn số cuối, cho trường học của con số điện thoại, nhờ ai đó nhắn tin thay vì gọi, cho số tạm thời khi đi du lịch, xác nhận số chung của gia đình, cho số để đăng ký một dịch vụ, hỏi số có mới đổi gần đây không, xác nhận số ghi trên một biểu mẫu, cho đồng nghiệp mới số điện thoại, hỏi số để liên lạc với vợ hoặc chồng, cho số để đặt taxi, xác nhận số đọc lại đúng, cho thêm một số dự phòng, nhờ hỏi số một cách lịch sự từ người lạ, đọc chậm số cho ai đó ghi lại, xác nhận số khớp với tin nhắn đã gửi, cho số để đặt chỗ, hỏi có cần kèm mã vùng không, giải thích vì sao chia sẻ số điện thoại lại quan trọng, và cuối cùng là vì sao xác nhận một số cẩn thận lại quan trọng đến vậy cho giao tiếp hằng ngày -- một người chia sẻ hoặc hỏi về số điện thoại, và người kia luôn đáp lại rõ ràng mỗi lần.</w:t>
      </w:r>
    </w:p>
    <w:p>
      <w:pPr>
        <w:spacing w:after="160" w:line="312" w:lineRule="auto"/>
      </w:pPr>
      <w:r>
        <w:rPr>
          <w:rFonts w:ascii="Calibri" w:hAnsi="Calibri"/>
          <w:b/>
          <w:sz w:val="22"/>
        </w:rPr>
        <w:t xml:space="preserve">Mr Nelson: </w:t>
      </w:r>
      <w:r>
        <w:rPr>
          <w:rFonts w:ascii="Calibri" w:hAnsi="Calibri"/>
          <w:sz w:val="22"/>
        </w:rPr>
        <w:t xml:space="preserve">Lan, could you give me your phone number?  </w:t>
      </w:r>
      <w:r>
        <w:rPr>
          <w:rFonts w:ascii="Calibri" w:hAnsi="Calibri"/>
          <w:i/>
          <w:sz w:val="22"/>
        </w:rPr>
        <w:t>Chị Lan, chị cho tôi số điện thoại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w:t>
      </w:r>
      <w:r>
        <w:rPr>
          <w:rFonts w:ascii="Calibri" w:hAnsi="Calibri"/>
          <w:i/>
          <w:sz w:val="22"/>
        </w:rPr>
        <w:t>Được, là không chín một hai ba bốn năm sáu bảy.</w:t>
      </w:r>
    </w:p>
    <w:p>
      <w:pPr>
        <w:spacing w:after="160" w:line="312" w:lineRule="auto"/>
      </w:pPr>
      <w:r>
        <w:rPr>
          <w:rFonts w:ascii="Calibri" w:hAnsi="Calibri"/>
          <w:b/>
          <w:sz w:val="22"/>
        </w:rPr>
        <w:t xml:space="preserve">Mr Nelson: </w:t>
      </w:r>
      <w:r>
        <w:rPr>
          <w:rFonts w:ascii="Calibri" w:hAnsi="Calibri"/>
          <w:sz w:val="22"/>
        </w:rPr>
        <w:t xml:space="preserve">Got it, thank you for sharing that.  </w:t>
      </w:r>
      <w:r>
        <w:rPr>
          <w:rFonts w:ascii="Calibri" w:hAnsi="Calibri"/>
          <w:i/>
          <w:sz w:val="22"/>
        </w:rPr>
        <w:t>Rõ rồi, cảm ơn chị đã chia sẻ.</w:t>
      </w:r>
    </w:p>
    <w:p>
      <w:pPr>
        <w:spacing w:after="160" w:line="312" w:lineRule="auto"/>
      </w:pPr>
      <w:r>
        <w:rPr>
          <w:rFonts w:ascii="Calibri" w:hAnsi="Calibri"/>
          <w:b/>
          <w:sz w:val="22"/>
        </w:rPr>
        <w:t xml:space="preserve">Ms Lan: </w:t>
      </w:r>
      <w:r>
        <w:rPr>
          <w:rFonts w:ascii="Calibri" w:hAnsi="Calibri"/>
          <w:sz w:val="22"/>
        </w:rPr>
        <w:t xml:space="preserve">Nelson, can I have your phone number too?  </w:t>
      </w:r>
      <w:r>
        <w:rPr>
          <w:rFonts w:ascii="Calibri" w:hAnsi="Calibri"/>
          <w:i/>
          <w:sz w:val="22"/>
        </w:rPr>
        <w:t>Anh Nelson, tôi xin số điện thoại của anh được không?</w:t>
      </w:r>
    </w:p>
    <w:p>
      <w:pPr>
        <w:spacing w:after="160" w:line="312" w:lineRule="auto"/>
      </w:pPr>
      <w:r>
        <w:rPr>
          <w:rFonts w:ascii="Calibri" w:hAnsi="Calibri"/>
          <w:b/>
          <w:sz w:val="22"/>
        </w:rPr>
        <w:t xml:space="preserve">Mr Nelson: </w:t>
      </w:r>
      <w:r>
        <w:rPr>
          <w:rFonts w:ascii="Calibri" w:hAnsi="Calibri"/>
          <w:sz w:val="22"/>
        </w:rPr>
        <w:t xml:space="preserve">Of course, it is zero nine eight seven six five four three two.  </w:t>
      </w:r>
      <w:r>
        <w:rPr>
          <w:rFonts w:ascii="Calibri" w:hAnsi="Calibri"/>
          <w:i/>
          <w:sz w:val="22"/>
        </w:rPr>
        <w:t>Được chứ, là không chín tám bảy sáu năm bốn ba hai.</w:t>
      </w:r>
    </w:p>
    <w:p>
      <w:pPr>
        <w:spacing w:after="160" w:line="312" w:lineRule="auto"/>
      </w:pPr>
      <w:r>
        <w:rPr>
          <w:rFonts w:ascii="Calibri" w:hAnsi="Calibri"/>
          <w:b/>
          <w:sz w:val="22"/>
        </w:rPr>
        <w:t xml:space="preserve">Ms Lan: </w:t>
      </w:r>
      <w:r>
        <w:rPr>
          <w:rFonts w:ascii="Calibri" w:hAnsi="Calibri"/>
          <w:sz w:val="22"/>
        </w:rPr>
        <w:t xml:space="preserve">Thank you, I am saving it right now.  </w:t>
      </w:r>
      <w:r>
        <w:rPr>
          <w:rFonts w:ascii="Calibri" w:hAnsi="Calibri"/>
          <w:i/>
          <w:sz w:val="22"/>
        </w:rPr>
        <w:t>Cảm ơn anh, tôi lưu ngay đây.</w:t>
      </w:r>
    </w:p>
    <w:p>
      <w:pPr>
        <w:spacing w:after="160" w:line="312" w:lineRule="auto"/>
      </w:pPr>
      <w:r>
        <w:rPr>
          <w:rFonts w:ascii="Calibri" w:hAnsi="Calibri"/>
          <w:b/>
          <w:sz w:val="22"/>
        </w:rPr>
        <w:t xml:space="preserve">Mr Nelson: </w:t>
      </w:r>
      <w:r>
        <w:rPr>
          <w:rFonts w:ascii="Calibri" w:hAnsi="Calibri"/>
          <w:sz w:val="22"/>
        </w:rPr>
        <w:t xml:space="preserve">Let me confirm, is your number ending in six seven?  </w:t>
      </w:r>
      <w:r>
        <w:rPr>
          <w:rFonts w:ascii="Calibri" w:hAnsi="Calibri"/>
          <w:i/>
          <w:sz w:val="22"/>
        </w:rPr>
        <w:t>Để tôi xác nhận, số chị kết thúc bằng sáu bảy phải không?</w:t>
      </w:r>
    </w:p>
    <w:p>
      <w:pPr>
        <w:spacing w:after="160" w:line="312" w:lineRule="auto"/>
      </w:pPr>
      <w:r>
        <w:rPr>
          <w:rFonts w:ascii="Calibri" w:hAnsi="Calibri"/>
          <w:b/>
          <w:sz w:val="22"/>
        </w:rPr>
        <w:t xml:space="preserve">Ms Lan: </w:t>
      </w:r>
      <w:r>
        <w:rPr>
          <w:rFonts w:ascii="Calibri" w:hAnsi="Calibri"/>
          <w:sz w:val="22"/>
        </w:rPr>
        <w:t xml:space="preserve">Yes, that is exactly right.  </w:t>
      </w:r>
      <w:r>
        <w:rPr>
          <w:rFonts w:ascii="Calibri" w:hAnsi="Calibri"/>
          <w:i/>
          <w:sz w:val="22"/>
        </w:rPr>
        <w:t>Đúng, chính xác vậy.</w:t>
      </w:r>
    </w:p>
    <w:p>
      <w:pPr>
        <w:spacing w:after="160" w:line="312" w:lineRule="auto"/>
      </w:pPr>
      <w:r>
        <w:rPr>
          <w:rFonts w:ascii="Calibri" w:hAnsi="Calibri"/>
          <w:b/>
          <w:sz w:val="22"/>
        </w:rPr>
        <w:t xml:space="preserve">Mr Nelson: </w:t>
      </w:r>
      <w:r>
        <w:rPr>
          <w:rFonts w:ascii="Calibri" w:hAnsi="Calibri"/>
          <w:sz w:val="22"/>
        </w:rPr>
        <w:t xml:space="preserve">Perfect, I have it saved correctly then.  </w:t>
      </w:r>
      <w:r>
        <w:rPr>
          <w:rFonts w:ascii="Calibri" w:hAnsi="Calibri"/>
          <w:i/>
          <w:sz w:val="22"/>
        </w:rPr>
        <w:t>Tốt, vậy tôi lưu đúng rồi.</w:t>
      </w:r>
    </w:p>
    <w:p>
      <w:pPr>
        <w:spacing w:after="160" w:line="312" w:lineRule="auto"/>
      </w:pPr>
      <w:r>
        <w:rPr>
          <w:rFonts w:ascii="Calibri" w:hAnsi="Calibri"/>
          <w:b/>
          <w:sz w:val="22"/>
        </w:rPr>
        <w:t xml:space="preserve">Ms Lan: </w:t>
      </w:r>
      <w:r>
        <w:rPr>
          <w:rFonts w:ascii="Calibri" w:hAnsi="Calibri"/>
          <w:sz w:val="22"/>
        </w:rPr>
        <w:t xml:space="preserve">Wait, I think you wrote a five instead of a six.  </w:t>
      </w:r>
      <w:r>
        <w:rPr>
          <w:rFonts w:ascii="Calibri" w:hAnsi="Calibri"/>
          <w:i/>
          <w:sz w:val="22"/>
        </w:rPr>
        <w:t>Khoan, tôi nghĩ anh viết số năm thay vì số sáu.</w:t>
      </w:r>
    </w:p>
    <w:p>
      <w:pPr>
        <w:spacing w:after="160" w:line="312" w:lineRule="auto"/>
      </w:pPr>
      <w:r>
        <w:rPr>
          <w:rFonts w:ascii="Calibri" w:hAnsi="Calibri"/>
          <w:b/>
          <w:sz w:val="22"/>
        </w:rPr>
        <w:t xml:space="preserve">Mr Nelson: </w:t>
      </w:r>
      <w:r>
        <w:rPr>
          <w:rFonts w:ascii="Calibri" w:hAnsi="Calibri"/>
          <w:sz w:val="22"/>
        </w:rPr>
        <w:t xml:space="preserve">Ah, thank you for catching that, let me fix it.  </w:t>
      </w:r>
      <w:r>
        <w:rPr>
          <w:rFonts w:ascii="Calibri" w:hAnsi="Calibri"/>
          <w:i/>
          <w:sz w:val="22"/>
        </w:rPr>
        <w:t>À, cảm ơn chị đã phát hiện, để tôi sửa lại.</w:t>
      </w:r>
    </w:p>
    <w:p>
      <w:pPr>
        <w:spacing w:after="160" w:line="312" w:lineRule="auto"/>
      </w:pPr>
      <w:r>
        <w:rPr>
          <w:rFonts w:ascii="Calibri" w:hAnsi="Calibri"/>
          <w:b/>
          <w:sz w:val="22"/>
        </w:rPr>
        <w:t xml:space="preserve">Ms Lan: </w:t>
      </w:r>
      <w:r>
        <w:rPr>
          <w:rFonts w:ascii="Calibri" w:hAnsi="Calibri"/>
          <w:sz w:val="22"/>
        </w:rPr>
        <w:t xml:space="preserve">No problem, easy mistake to make.  </w:t>
      </w:r>
      <w:r>
        <w:rPr>
          <w:rFonts w:ascii="Calibri" w:hAnsi="Calibri"/>
          <w:i/>
          <w:sz w:val="22"/>
        </w:rPr>
        <w:t>Không sao đâu, lỗi dễ mắc phải mà.</w:t>
      </w:r>
    </w:p>
    <w:p>
      <w:pPr>
        <w:spacing w:after="160" w:line="312" w:lineRule="auto"/>
      </w:pPr>
      <w:r>
        <w:rPr>
          <w:rFonts w:ascii="Calibri" w:hAnsi="Calibri"/>
          <w:b/>
          <w:sz w:val="22"/>
        </w:rPr>
        <w:t xml:space="preserve">Mr Nelson: </w:t>
      </w:r>
      <w:r>
        <w:rPr>
          <w:rFonts w:ascii="Calibri" w:hAnsi="Calibri"/>
          <w:sz w:val="22"/>
        </w:rPr>
        <w:t xml:space="preserve">Could you say your number slowly? I am writing it down.  </w:t>
      </w:r>
      <w:r>
        <w:rPr>
          <w:rFonts w:ascii="Calibri" w:hAnsi="Calibri"/>
          <w:i/>
          <w:sz w:val="22"/>
        </w:rPr>
        <w:t>Chị đọc số chậm được không? Tôi đang ghi lại.</w:t>
      </w:r>
    </w:p>
    <w:p>
      <w:pPr>
        <w:spacing w:after="160" w:line="312" w:lineRule="auto"/>
      </w:pPr>
      <w:r>
        <w:rPr>
          <w:rFonts w:ascii="Calibri" w:hAnsi="Calibri"/>
          <w:b/>
          <w:sz w:val="22"/>
        </w:rPr>
        <w:t xml:space="preserve">Ms Lan: </w:t>
      </w:r>
      <w:r>
        <w:rPr>
          <w:rFonts w:ascii="Calibri" w:hAnsi="Calibri"/>
          <w:sz w:val="22"/>
        </w:rPr>
        <w:t xml:space="preserve">Of course, zero... nine... one... two... three.  </w:t>
      </w:r>
      <w:r>
        <w:rPr>
          <w:rFonts w:ascii="Calibri" w:hAnsi="Calibri"/>
          <w:i/>
          <w:sz w:val="22"/>
        </w:rPr>
        <w:t>Được chứ, không... chín... một... hai... ba.</w:t>
      </w:r>
    </w:p>
    <w:p>
      <w:pPr>
        <w:spacing w:after="160" w:line="312" w:lineRule="auto"/>
      </w:pPr>
      <w:r>
        <w:rPr>
          <w:rFonts w:ascii="Calibri" w:hAnsi="Calibri"/>
          <w:b/>
          <w:sz w:val="22"/>
        </w:rPr>
        <w:t xml:space="preserve">Mr Nelson: </w:t>
      </w:r>
      <w:r>
        <w:rPr>
          <w:rFonts w:ascii="Calibri" w:hAnsi="Calibri"/>
          <w:sz w:val="22"/>
        </w:rPr>
        <w:t xml:space="preserve">Thank you, that pace is much easier to follow.  </w:t>
      </w:r>
      <w:r>
        <w:rPr>
          <w:rFonts w:ascii="Calibri" w:hAnsi="Calibri"/>
          <w:i/>
          <w:sz w:val="22"/>
        </w:rPr>
        <w:t>Cảm ơn chị, tốc độ đó dễ theo hơn nhiều.</w:t>
      </w:r>
    </w:p>
    <w:p>
      <w:pPr>
        <w:spacing w:after="160" w:line="312" w:lineRule="auto"/>
      </w:pPr>
      <w:r>
        <w:rPr>
          <w:rFonts w:ascii="Calibri" w:hAnsi="Calibri"/>
          <w:b/>
          <w:sz w:val="22"/>
        </w:rPr>
        <w:t xml:space="preserve">Ms Lan: </w:t>
      </w:r>
      <w:r>
        <w:rPr>
          <w:rFonts w:ascii="Calibri" w:hAnsi="Calibri"/>
          <w:sz w:val="22"/>
        </w:rPr>
        <w:t xml:space="preserve">Wait, that is actually my old number, sorry about that.  </w:t>
      </w:r>
      <w:r>
        <w:rPr>
          <w:rFonts w:ascii="Calibri" w:hAnsi="Calibri"/>
          <w:i/>
          <w:sz w:val="22"/>
        </w:rPr>
        <w:t>Khoan, đó thật ra là số cũ của tôi, xin lỗi anh.</w:t>
      </w:r>
    </w:p>
    <w:p>
      <w:pPr>
        <w:spacing w:after="160" w:line="312" w:lineRule="auto"/>
      </w:pPr>
      <w:r>
        <w:rPr>
          <w:rFonts w:ascii="Calibri" w:hAnsi="Calibri"/>
          <w:b/>
          <w:sz w:val="22"/>
        </w:rPr>
        <w:t xml:space="preserve">Mr Nelson: </w:t>
      </w:r>
      <w:r>
        <w:rPr>
          <w:rFonts w:ascii="Calibri" w:hAnsi="Calibri"/>
          <w:sz w:val="22"/>
        </w:rPr>
        <w:t xml:space="preserve">No worries, what is the correct one?  </w:t>
      </w:r>
      <w:r>
        <w:rPr>
          <w:rFonts w:ascii="Calibri" w:hAnsi="Calibri"/>
          <w:i/>
          <w:sz w:val="22"/>
        </w:rPr>
        <w:t>Không sao đâu, số đúng là gì vậy?</w:t>
      </w:r>
    </w:p>
    <w:p>
      <w:pPr>
        <w:spacing w:after="160" w:line="312" w:lineRule="auto"/>
      </w:pPr>
      <w:r>
        <w:rPr>
          <w:rFonts w:ascii="Calibri" w:hAnsi="Calibri"/>
          <w:b/>
          <w:sz w:val="22"/>
        </w:rPr>
        <w:t xml:space="preserve">Ms Lan: </w:t>
      </w:r>
      <w:r>
        <w:rPr>
          <w:rFonts w:ascii="Calibri" w:hAnsi="Calibri"/>
          <w:sz w:val="22"/>
        </w:rPr>
        <w:t xml:space="preserve">It ends in eight nine, not six seven.  </w:t>
      </w:r>
      <w:r>
        <w:rPr>
          <w:rFonts w:ascii="Calibri" w:hAnsi="Calibri"/>
          <w:i/>
          <w:sz w:val="22"/>
        </w:rPr>
        <w:t>Nó kết thúc bằng tám chín, không phải sáu bảy.</w:t>
      </w:r>
    </w:p>
    <w:p>
      <w:pPr>
        <w:spacing w:after="160" w:line="312" w:lineRule="auto"/>
      </w:pPr>
      <w:r>
        <w:rPr>
          <w:rFonts w:ascii="Calibri" w:hAnsi="Calibri"/>
          <w:b/>
          <w:sz w:val="22"/>
        </w:rPr>
        <w:t xml:space="preserve">Mr Nelson: </w:t>
      </w:r>
      <w:r>
        <w:rPr>
          <w:rFonts w:ascii="Calibri" w:hAnsi="Calibri"/>
          <w:sz w:val="22"/>
        </w:rPr>
        <w:t xml:space="preserve">I actually changed my number recently, here is the new one.  </w:t>
      </w:r>
      <w:r>
        <w:rPr>
          <w:rFonts w:ascii="Calibri" w:hAnsi="Calibri"/>
          <w:i/>
          <w:sz w:val="22"/>
        </w:rPr>
        <w:t>Thật ra gần đây tôi đổi số, đây là số mới.</w:t>
      </w:r>
    </w:p>
    <w:p>
      <w:pPr>
        <w:spacing w:after="160" w:line="312" w:lineRule="auto"/>
      </w:pPr>
      <w:r>
        <w:rPr>
          <w:rFonts w:ascii="Calibri" w:hAnsi="Calibri"/>
          <w:b/>
          <w:sz w:val="22"/>
        </w:rPr>
        <w:t xml:space="preserve">Ms Lan: </w:t>
      </w:r>
      <w:r>
        <w:rPr>
          <w:rFonts w:ascii="Calibri" w:hAnsi="Calibri"/>
          <w:sz w:val="22"/>
        </w:rPr>
        <w:t xml:space="preserve">Thank you for letting me know, I will update it now.  </w:t>
      </w:r>
      <w:r>
        <w:rPr>
          <w:rFonts w:ascii="Calibri" w:hAnsi="Calibri"/>
          <w:i/>
          <w:sz w:val="22"/>
        </w:rPr>
        <w:t>Cảm ơn anh đã cho tôi biết, tôi cập nhật ngay.</w:t>
      </w:r>
    </w:p>
    <w:p>
      <w:pPr>
        <w:spacing w:after="160" w:line="312" w:lineRule="auto"/>
      </w:pPr>
      <w:r>
        <w:rPr>
          <w:rFonts w:ascii="Calibri" w:hAnsi="Calibri"/>
          <w:b/>
          <w:sz w:val="22"/>
        </w:rPr>
        <w:t xml:space="preserve">Mr Nelson: </w:t>
      </w:r>
      <w:r>
        <w:rPr>
          <w:rFonts w:ascii="Calibri" w:hAnsi="Calibri"/>
          <w:sz w:val="22"/>
        </w:rPr>
        <w:t xml:space="preserve">Please delete the old one to avoid confusion.  </w:t>
      </w:r>
      <w:r>
        <w:rPr>
          <w:rFonts w:ascii="Calibri" w:hAnsi="Calibri"/>
          <w:i/>
          <w:sz w:val="22"/>
        </w:rPr>
        <w:t>Xóa số cũ giúp tôi để khỏi nhầm lẫn nhé.</w:t>
      </w:r>
    </w:p>
    <w:p>
      <w:pPr>
        <w:spacing w:after="160" w:line="312" w:lineRule="auto"/>
      </w:pPr>
      <w:r>
        <w:rPr>
          <w:rFonts w:ascii="Calibri" w:hAnsi="Calibri"/>
          <w:b/>
          <w:sz w:val="22"/>
        </w:rPr>
        <w:t xml:space="preserve">Ms Lan: </w:t>
      </w:r>
      <w:r>
        <w:rPr>
          <w:rFonts w:ascii="Calibri" w:hAnsi="Calibri"/>
          <w:sz w:val="22"/>
        </w:rPr>
        <w:t xml:space="preserve">Sorry, could you repeat that number one more time?  </w:t>
      </w:r>
      <w:r>
        <w:rPr>
          <w:rFonts w:ascii="Calibri" w:hAnsi="Calibri"/>
          <w:i/>
          <w:sz w:val="22"/>
        </w:rPr>
        <w:t>Xin lỗi, anh đọc lại số đó một lần nữa được không?</w:t>
      </w:r>
    </w:p>
    <w:p>
      <w:pPr>
        <w:spacing w:after="160" w:line="312" w:lineRule="auto"/>
      </w:pPr>
      <w:r>
        <w:rPr>
          <w:rFonts w:ascii="Calibri" w:hAnsi="Calibri"/>
          <w:b/>
          <w:sz w:val="22"/>
        </w:rPr>
        <w:t xml:space="preserve">Mr Nelson: </w:t>
      </w:r>
      <w:r>
        <w:rPr>
          <w:rFonts w:ascii="Calibri" w:hAnsi="Calibri"/>
          <w:sz w:val="22"/>
        </w:rPr>
        <w:t xml:space="preserve">Sure, it is zero nine three four five six seven eight.  </w:t>
      </w:r>
      <w:r>
        <w:rPr>
          <w:rFonts w:ascii="Calibri" w:hAnsi="Calibri"/>
          <w:i/>
          <w:sz w:val="22"/>
        </w:rPr>
        <w:t>Được, là không chín ba bốn năm sáu bảy tám.</w:t>
      </w:r>
    </w:p>
    <w:p>
      <w:pPr>
        <w:spacing w:after="160" w:line="312" w:lineRule="auto"/>
      </w:pPr>
      <w:r>
        <w:rPr>
          <w:rFonts w:ascii="Calibri" w:hAnsi="Calibri"/>
          <w:b/>
          <w:sz w:val="22"/>
        </w:rPr>
        <w:t xml:space="preserve">Ms Lan: </w:t>
      </w:r>
      <w:r>
        <w:rPr>
          <w:rFonts w:ascii="Calibri" w:hAnsi="Calibri"/>
          <w:sz w:val="22"/>
        </w:rPr>
        <w:t xml:space="preserve">Thank you, I have it written down now.  </w:t>
      </w:r>
      <w:r>
        <w:rPr>
          <w:rFonts w:ascii="Calibri" w:hAnsi="Calibri"/>
          <w:i/>
          <w:sz w:val="22"/>
        </w:rPr>
        <w:t>Cảm ơn anh, tôi ghi lại được rồi.</w:t>
      </w:r>
    </w:p>
    <w:p>
      <w:pPr>
        <w:spacing w:after="160" w:line="312" w:lineRule="auto"/>
      </w:pPr>
      <w:r>
        <w:rPr>
          <w:rFonts w:ascii="Calibri" w:hAnsi="Calibri"/>
          <w:b/>
          <w:sz w:val="22"/>
        </w:rPr>
        <w:t xml:space="preserve">Mr Nelson: </w:t>
      </w:r>
      <w:r>
        <w:rPr>
          <w:rFonts w:ascii="Calibri" w:hAnsi="Calibri"/>
          <w:sz w:val="22"/>
        </w:rPr>
        <w:t xml:space="preserve">Let me read that back to make sure I wrote it right.  </w:t>
      </w:r>
      <w:r>
        <w:rPr>
          <w:rFonts w:ascii="Calibri" w:hAnsi="Calibri"/>
          <w:i/>
          <w:sz w:val="22"/>
        </w:rPr>
        <w:t>Để tôi đọc lại xem tôi ghi đúng không.</w:t>
      </w:r>
    </w:p>
    <w:p>
      <w:pPr>
        <w:spacing w:after="160" w:line="312" w:lineRule="auto"/>
      </w:pPr>
      <w:r>
        <w:rPr>
          <w:rFonts w:ascii="Calibri" w:hAnsi="Calibri"/>
          <w:b/>
          <w:sz w:val="22"/>
        </w:rPr>
        <w:t xml:space="preserve">Ms Lan: </w:t>
      </w:r>
      <w:r>
        <w:rPr>
          <w:rFonts w:ascii="Calibri" w:hAnsi="Calibri"/>
          <w:sz w:val="22"/>
        </w:rPr>
        <w:t xml:space="preserve">Go ahead, I am listening.  </w:t>
      </w:r>
      <w:r>
        <w:rPr>
          <w:rFonts w:ascii="Calibri" w:hAnsi="Calibri"/>
          <w:i/>
          <w:sz w:val="22"/>
        </w:rPr>
        <w:t>Anh cứ đọc đi, tôi đang nghe.</w:t>
      </w:r>
    </w:p>
    <w:p>
      <w:pPr>
        <w:spacing w:after="160" w:line="312" w:lineRule="auto"/>
      </w:pPr>
      <w:r>
        <w:rPr>
          <w:rFonts w:ascii="Calibri" w:hAnsi="Calibri"/>
          <w:b/>
          <w:sz w:val="22"/>
        </w:rPr>
        <w:t xml:space="preserve">Mr Nelson: </w:t>
      </w:r>
      <w:r>
        <w:rPr>
          <w:rFonts w:ascii="Calibri" w:hAnsi="Calibri"/>
          <w:sz w:val="22"/>
        </w:rPr>
        <w:t xml:space="preserve">Zero nine one two three four five six seven, correct?  </w:t>
      </w:r>
      <w:r>
        <w:rPr>
          <w:rFonts w:ascii="Calibri" w:hAnsi="Calibri"/>
          <w:i/>
          <w:sz w:val="22"/>
        </w:rPr>
        <w:t>Không chín một hai ba bốn năm sáu bảy, đúng không?</w:t>
      </w:r>
    </w:p>
    <w:p>
      <w:pPr>
        <w:spacing w:after="160" w:line="312" w:lineRule="auto"/>
      </w:pPr>
      <w:r>
        <w:rPr>
          <w:rFonts w:ascii="Calibri" w:hAnsi="Calibri"/>
          <w:b/>
          <w:sz w:val="22"/>
        </w:rPr>
        <w:t xml:space="preserve">Ms Lan: </w:t>
      </w:r>
      <w:r>
        <w:rPr>
          <w:rFonts w:ascii="Calibri" w:hAnsi="Calibri"/>
          <w:sz w:val="22"/>
        </w:rPr>
        <w:t xml:space="preserve">Do I need to include the country code for this number?  </w:t>
      </w:r>
      <w:r>
        <w:rPr>
          <w:rFonts w:ascii="Calibri" w:hAnsi="Calibri"/>
          <w:i/>
          <w:sz w:val="22"/>
        </w:rPr>
        <w:t>Tôi có cần thêm mã quốc gia cho số này không?</w:t>
      </w:r>
    </w:p>
    <w:p>
      <w:pPr>
        <w:spacing w:after="160" w:line="312" w:lineRule="auto"/>
      </w:pPr>
      <w:r>
        <w:rPr>
          <w:rFonts w:ascii="Calibri" w:hAnsi="Calibri"/>
          <w:b/>
          <w:sz w:val="22"/>
        </w:rPr>
        <w:t xml:space="preserve">Mr Nelson: </w:t>
      </w:r>
      <w:r>
        <w:rPr>
          <w:rFonts w:ascii="Calibri" w:hAnsi="Calibri"/>
          <w:sz w:val="22"/>
        </w:rPr>
        <w:t xml:space="preserve">Yes, add plus eighty-four before the number.  </w:t>
      </w:r>
      <w:r>
        <w:rPr>
          <w:rFonts w:ascii="Calibri" w:hAnsi="Calibri"/>
          <w:i/>
          <w:sz w:val="22"/>
        </w:rPr>
        <w:t>Có, thêm cộng tám mươi bốn trước số đó.</w:t>
      </w:r>
    </w:p>
    <w:p>
      <w:pPr>
        <w:spacing w:after="160" w:line="312" w:lineRule="auto"/>
      </w:pPr>
      <w:r>
        <w:rPr>
          <w:rFonts w:ascii="Calibri" w:hAnsi="Calibri"/>
          <w:b/>
          <w:sz w:val="22"/>
        </w:rPr>
        <w:t xml:space="preserve">Ms Lan: </w:t>
      </w:r>
      <w:r>
        <w:rPr>
          <w:rFonts w:ascii="Calibri" w:hAnsi="Calibri"/>
          <w:sz w:val="22"/>
        </w:rPr>
        <w:t xml:space="preserve">Good to know, I will add that now.  </w:t>
      </w:r>
      <w:r>
        <w:rPr>
          <w:rFonts w:ascii="Calibri" w:hAnsi="Calibri"/>
          <w:i/>
          <w:sz w:val="22"/>
        </w:rPr>
        <w:t>Biết vậy tốt, tôi thêm vào ngay.</w:t>
      </w:r>
    </w:p>
    <w:p>
      <w:pPr>
        <w:spacing w:after="160" w:line="312" w:lineRule="auto"/>
      </w:pPr>
      <w:r>
        <w:rPr>
          <w:rFonts w:ascii="Calibri" w:hAnsi="Calibri"/>
          <w:b/>
          <w:sz w:val="22"/>
        </w:rPr>
        <w:t xml:space="preserve">Mr Nelson: </w:t>
      </w:r>
      <w:r>
        <w:rPr>
          <w:rFonts w:ascii="Calibri" w:hAnsi="Calibri"/>
          <w:sz w:val="22"/>
        </w:rPr>
        <w:t xml:space="preserve">This is actually my landline, not my mobile number.  </w:t>
      </w:r>
      <w:r>
        <w:rPr>
          <w:rFonts w:ascii="Calibri" w:hAnsi="Calibri"/>
          <w:i/>
          <w:sz w:val="22"/>
        </w:rPr>
        <w:t>Đây thật ra là số bàn của tôi, không phải số di động.</w:t>
      </w:r>
    </w:p>
    <w:p>
      <w:pPr>
        <w:spacing w:after="160" w:line="312" w:lineRule="auto"/>
      </w:pPr>
      <w:r>
        <w:rPr>
          <w:rFonts w:ascii="Calibri" w:hAnsi="Calibri"/>
          <w:b/>
          <w:sz w:val="22"/>
        </w:rPr>
        <w:t xml:space="preserve">Ms Lan: </w:t>
      </w:r>
      <w:r>
        <w:rPr>
          <w:rFonts w:ascii="Calibri" w:hAnsi="Calibri"/>
          <w:sz w:val="22"/>
        </w:rPr>
        <w:t xml:space="preserve">Ah, I will label it differently then.  </w:t>
      </w:r>
      <w:r>
        <w:rPr>
          <w:rFonts w:ascii="Calibri" w:hAnsi="Calibri"/>
          <w:i/>
          <w:sz w:val="22"/>
        </w:rPr>
        <w:t>À, tôi ghi chú khác đi vậy.</w:t>
      </w:r>
    </w:p>
    <w:p>
      <w:pPr>
        <w:spacing w:after="160" w:line="312" w:lineRule="auto"/>
      </w:pPr>
      <w:r>
        <w:rPr>
          <w:rFonts w:ascii="Calibri" w:hAnsi="Calibri"/>
          <w:b/>
          <w:sz w:val="22"/>
        </w:rPr>
        <w:t xml:space="preserve">Mr Nelson: </w:t>
      </w:r>
      <w:r>
        <w:rPr>
          <w:rFonts w:ascii="Calibri" w:hAnsi="Calibri"/>
          <w:sz w:val="22"/>
        </w:rPr>
        <w:t xml:space="preserve">Good idea, that avoids any confusion later.  </w:t>
      </w:r>
      <w:r>
        <w:rPr>
          <w:rFonts w:ascii="Calibri" w:hAnsi="Calibri"/>
          <w:i/>
          <w:sz w:val="22"/>
        </w:rPr>
        <w:t>Ý hay, vậy tránh nhầm lẫn về sau.</w:t>
      </w:r>
    </w:p>
    <w:p>
      <w:pPr>
        <w:spacing w:after="160" w:line="312" w:lineRule="auto"/>
      </w:pPr>
      <w:r>
        <w:rPr>
          <w:rFonts w:ascii="Calibri" w:hAnsi="Calibri"/>
          <w:b/>
          <w:sz w:val="22"/>
        </w:rPr>
        <w:t xml:space="preserve">Ms Lan: </w:t>
      </w:r>
      <w:r>
        <w:rPr>
          <w:rFonts w:ascii="Calibri" w:hAnsi="Calibri"/>
          <w:sz w:val="22"/>
        </w:rPr>
        <w:t xml:space="preserve">Could you give me your work phone number as well?  </w:t>
      </w:r>
      <w:r>
        <w:rPr>
          <w:rFonts w:ascii="Calibri" w:hAnsi="Calibri"/>
          <w:i/>
          <w:sz w:val="22"/>
        </w:rPr>
        <w:t>Anh cho tôi luôn số điện thoại công ty được không?</w:t>
      </w:r>
    </w:p>
    <w:p>
      <w:pPr>
        <w:spacing w:after="160" w:line="312" w:lineRule="auto"/>
      </w:pPr>
      <w:r>
        <w:rPr>
          <w:rFonts w:ascii="Calibri" w:hAnsi="Calibri"/>
          <w:b/>
          <w:sz w:val="22"/>
        </w:rPr>
        <w:t xml:space="preserve">Mr Nelson: </w:t>
      </w:r>
      <w:r>
        <w:rPr>
          <w:rFonts w:ascii="Calibri" w:hAnsi="Calibri"/>
          <w:sz w:val="22"/>
        </w:rPr>
        <w:t xml:space="preserve">Sure, it is zero two eight seven six five four three.  </w:t>
      </w:r>
      <w:r>
        <w:rPr>
          <w:rFonts w:ascii="Calibri" w:hAnsi="Calibri"/>
          <w:i/>
          <w:sz w:val="22"/>
        </w:rPr>
        <w:t>Được, là không hai tám bảy sáu năm bốn ba.</w:t>
      </w:r>
    </w:p>
    <w:p>
      <w:pPr>
        <w:spacing w:after="160" w:line="312" w:lineRule="auto"/>
      </w:pPr>
      <w:r>
        <w:rPr>
          <w:rFonts w:ascii="Calibri" w:hAnsi="Calibri"/>
          <w:b/>
          <w:sz w:val="22"/>
        </w:rPr>
        <w:t xml:space="preserve">Ms Lan: </w:t>
      </w:r>
      <w:r>
        <w:rPr>
          <w:rFonts w:ascii="Calibri" w:hAnsi="Calibri"/>
          <w:sz w:val="22"/>
        </w:rPr>
        <w:t xml:space="preserve">Thank you, I will use that during office hours.  </w:t>
      </w:r>
      <w:r>
        <w:rPr>
          <w:rFonts w:ascii="Calibri" w:hAnsi="Calibri"/>
          <w:i/>
          <w:sz w:val="22"/>
        </w:rPr>
        <w:t>Cảm ơn anh, tôi dùng số này trong giờ làm việc.</w:t>
      </w:r>
    </w:p>
    <w:p>
      <w:pPr>
        <w:spacing w:after="160" w:line="312" w:lineRule="auto"/>
      </w:pPr>
      <w:r>
        <w:rPr>
          <w:rFonts w:ascii="Calibri" w:hAnsi="Calibri"/>
          <w:b/>
          <w:sz w:val="22"/>
        </w:rPr>
        <w:t xml:space="preserve">Mr Nelson: </w:t>
      </w:r>
      <w:r>
        <w:rPr>
          <w:rFonts w:ascii="Calibri" w:hAnsi="Calibri"/>
          <w:sz w:val="22"/>
        </w:rPr>
        <w:t xml:space="preserve">Can I save your number under a nickname?  </w:t>
      </w:r>
      <w:r>
        <w:rPr>
          <w:rFonts w:ascii="Calibri" w:hAnsi="Calibri"/>
          <w:i/>
          <w:sz w:val="22"/>
        </w:rPr>
        <w:t>Tôi lưu số chị dưới một biệt danh được không?</w:t>
      </w:r>
    </w:p>
    <w:p>
      <w:pPr>
        <w:spacing w:after="160" w:line="312" w:lineRule="auto"/>
      </w:pPr>
      <w:r>
        <w:rPr>
          <w:rFonts w:ascii="Calibri" w:hAnsi="Calibri"/>
          <w:b/>
          <w:sz w:val="22"/>
        </w:rPr>
        <w:t xml:space="preserve">Ms Lan: </w:t>
      </w:r>
      <w:r>
        <w:rPr>
          <w:rFonts w:ascii="Calibri" w:hAnsi="Calibri"/>
          <w:sz w:val="22"/>
        </w:rPr>
        <w:t xml:space="preserve">Sure, save it as neighbour Lan if you like.  </w:t>
      </w:r>
      <w:r>
        <w:rPr>
          <w:rFonts w:ascii="Calibri" w:hAnsi="Calibri"/>
          <w:i/>
          <w:sz w:val="22"/>
        </w:rPr>
        <w:t>Được, lưu là hàng xóm Lan cũng được.</w:t>
      </w:r>
    </w:p>
    <w:p>
      <w:pPr>
        <w:spacing w:after="160" w:line="312" w:lineRule="auto"/>
      </w:pPr>
      <w:r>
        <w:rPr>
          <w:rFonts w:ascii="Calibri" w:hAnsi="Calibri"/>
          <w:b/>
          <w:sz w:val="22"/>
        </w:rPr>
        <w:t xml:space="preserve">Mr Nelson: </w:t>
      </w:r>
      <w:r>
        <w:rPr>
          <w:rFonts w:ascii="Calibri" w:hAnsi="Calibri"/>
          <w:sz w:val="22"/>
        </w:rPr>
        <w:t xml:space="preserve">That works perfectly, thank you.  </w:t>
      </w:r>
      <w:r>
        <w:rPr>
          <w:rFonts w:ascii="Calibri" w:hAnsi="Calibri"/>
          <w:i/>
          <w:sz w:val="22"/>
        </w:rPr>
        <w:t>Vậy hợp lý quá, cảm ơn chị.</w:t>
      </w:r>
    </w:p>
    <w:p>
      <w:pPr>
        <w:spacing w:after="160" w:line="312" w:lineRule="auto"/>
      </w:pPr>
      <w:r>
        <w:rPr>
          <w:rFonts w:ascii="Calibri" w:hAnsi="Calibri"/>
          <w:b/>
          <w:sz w:val="22"/>
        </w:rPr>
        <w:t xml:space="preserve">Ms Lan: </w:t>
      </w:r>
      <w:r>
        <w:rPr>
          <w:rFonts w:ascii="Calibri" w:hAnsi="Calibri"/>
          <w:sz w:val="22"/>
        </w:rPr>
        <w:t xml:space="preserve">This line is noisy, could you repeat the last three digits?  </w:t>
      </w:r>
      <w:r>
        <w:rPr>
          <w:rFonts w:ascii="Calibri" w:hAnsi="Calibri"/>
          <w:i/>
          <w:sz w:val="22"/>
        </w:rPr>
        <w:t>Đường dây này ồn quá, anh đọc lại ba số cuối được không?</w:t>
      </w:r>
    </w:p>
    <w:p>
      <w:pPr>
        <w:spacing w:after="160" w:line="312" w:lineRule="auto"/>
      </w:pPr>
      <w:r>
        <w:rPr>
          <w:rFonts w:ascii="Calibri" w:hAnsi="Calibri"/>
          <w:b/>
          <w:sz w:val="22"/>
        </w:rPr>
        <w:t xml:space="preserve">Mr Nelson: </w:t>
      </w:r>
      <w:r>
        <w:rPr>
          <w:rFonts w:ascii="Calibri" w:hAnsi="Calibri"/>
          <w:sz w:val="22"/>
        </w:rPr>
        <w:t xml:space="preserve">Sure, five six seven, one more time.  </w:t>
      </w:r>
      <w:r>
        <w:rPr>
          <w:rFonts w:ascii="Calibri" w:hAnsi="Calibri"/>
          <w:i/>
          <w:sz w:val="22"/>
        </w:rPr>
        <w:t>Được, năm sáu bảy, đọc lại lần nữa.</w:t>
      </w:r>
    </w:p>
    <w:p>
      <w:pPr>
        <w:spacing w:after="160" w:line="312" w:lineRule="auto"/>
      </w:pPr>
      <w:r>
        <w:rPr>
          <w:rFonts w:ascii="Calibri" w:hAnsi="Calibri"/>
          <w:b/>
          <w:sz w:val="22"/>
        </w:rPr>
        <w:t xml:space="preserve">Ms Lan: </w:t>
      </w:r>
      <w:r>
        <w:rPr>
          <w:rFonts w:ascii="Calibri" w:hAnsi="Calibri"/>
          <w:sz w:val="22"/>
        </w:rPr>
        <w:t xml:space="preserve">Thank you, I heard it clearly this time.  </w:t>
      </w:r>
      <w:r>
        <w:rPr>
          <w:rFonts w:ascii="Calibri" w:hAnsi="Calibri"/>
          <w:i/>
          <w:sz w:val="22"/>
        </w:rPr>
        <w:t>Cảm ơn anh, lần này tôi nghe rõ rồi.</w:t>
      </w:r>
    </w:p>
    <w:p>
      <w:pPr>
        <w:spacing w:after="160" w:line="312" w:lineRule="auto"/>
      </w:pPr>
      <w:r>
        <w:rPr>
          <w:rFonts w:ascii="Calibri" w:hAnsi="Calibri"/>
          <w:b/>
          <w:sz w:val="22"/>
        </w:rPr>
        <w:t xml:space="preserve">Mr Nelson: </w:t>
      </w:r>
      <w:r>
        <w:rPr>
          <w:rFonts w:ascii="Calibri" w:hAnsi="Calibri"/>
          <w:sz w:val="22"/>
        </w:rPr>
        <w:t xml:space="preserve">What number should the delivery driver call?  </w:t>
      </w:r>
      <w:r>
        <w:rPr>
          <w:rFonts w:ascii="Calibri" w:hAnsi="Calibri"/>
          <w:i/>
          <w:sz w:val="22"/>
        </w:rPr>
        <w:t>Người giao hàng nên gọi số nào vậy?</w:t>
      </w:r>
    </w:p>
    <w:p>
      <w:pPr>
        <w:spacing w:after="160" w:line="312" w:lineRule="auto"/>
      </w:pPr>
      <w:r>
        <w:rPr>
          <w:rFonts w:ascii="Calibri" w:hAnsi="Calibri"/>
          <w:b/>
          <w:sz w:val="22"/>
        </w:rPr>
        <w:t xml:space="preserve">Ms Lan: </w:t>
      </w:r>
      <w:r>
        <w:rPr>
          <w:rFonts w:ascii="Calibri" w:hAnsi="Calibri"/>
          <w:sz w:val="22"/>
        </w:rPr>
        <w:t xml:space="preserve">Use my mobile, that is the fastest way to reach me.  </w:t>
      </w:r>
      <w:r>
        <w:rPr>
          <w:rFonts w:ascii="Calibri" w:hAnsi="Calibri"/>
          <w:i/>
          <w:sz w:val="22"/>
        </w:rPr>
        <w:t>Dùng số di động của tôi, đó là cách nhanh nhất để liên lạc.</w:t>
      </w:r>
    </w:p>
    <w:p>
      <w:pPr>
        <w:spacing w:after="160" w:line="312" w:lineRule="auto"/>
      </w:pPr>
      <w:r>
        <w:rPr>
          <w:rFonts w:ascii="Calibri" w:hAnsi="Calibri"/>
          <w:b/>
          <w:sz w:val="22"/>
        </w:rPr>
        <w:t xml:space="preserve">Mr Nelson: </w:t>
      </w:r>
      <w:r>
        <w:rPr>
          <w:rFonts w:ascii="Calibri" w:hAnsi="Calibri"/>
          <w:sz w:val="22"/>
        </w:rPr>
        <w:t xml:space="preserve">Good to know, I will give them that one.  </w:t>
      </w:r>
      <w:r>
        <w:rPr>
          <w:rFonts w:ascii="Calibri" w:hAnsi="Calibri"/>
          <w:i/>
          <w:sz w:val="22"/>
        </w:rPr>
        <w:t>Biết vậy tốt, tôi đưa họ số đó.</w:t>
      </w:r>
    </w:p>
    <w:p>
      <w:pPr>
        <w:spacing w:after="160" w:line="312" w:lineRule="auto"/>
      </w:pPr>
      <w:r>
        <w:rPr>
          <w:rFonts w:ascii="Calibri" w:hAnsi="Calibri"/>
          <w:b/>
          <w:sz w:val="22"/>
        </w:rPr>
        <w:t xml:space="preserve">Ms Lan: </w:t>
      </w:r>
      <w:r>
        <w:rPr>
          <w:rFonts w:ascii="Calibri" w:hAnsi="Calibri"/>
          <w:sz w:val="22"/>
        </w:rPr>
        <w:t xml:space="preserve">What number should I give the clinic for the appointment?  </w:t>
      </w:r>
      <w:r>
        <w:rPr>
          <w:rFonts w:ascii="Calibri" w:hAnsi="Calibri"/>
          <w:i/>
          <w:sz w:val="22"/>
        </w:rPr>
        <w:t>Tôi nên đưa phòng khám số nào cho cuộc hẹn vậy?</w:t>
      </w:r>
    </w:p>
    <w:p>
      <w:pPr>
        <w:spacing w:after="160" w:line="312" w:lineRule="auto"/>
      </w:pPr>
      <w:r>
        <w:rPr>
          <w:rFonts w:ascii="Calibri" w:hAnsi="Calibri"/>
          <w:b/>
          <w:sz w:val="22"/>
        </w:rPr>
        <w:t xml:space="preserve">Mr Nelson: </w:t>
      </w:r>
      <w:r>
        <w:rPr>
          <w:rFonts w:ascii="Calibri" w:hAnsi="Calibri"/>
          <w:sz w:val="22"/>
        </w:rPr>
        <w:t xml:space="preserve">Give them your mobile, that is more reliable.  </w:t>
      </w:r>
      <w:r>
        <w:rPr>
          <w:rFonts w:ascii="Calibri" w:hAnsi="Calibri"/>
          <w:i/>
          <w:sz w:val="22"/>
        </w:rPr>
        <w:t>Đưa số di động của chị, đáng tin cậy hơn.</w:t>
      </w:r>
    </w:p>
    <w:p>
      <w:pPr>
        <w:spacing w:after="160" w:line="312" w:lineRule="auto"/>
      </w:pPr>
      <w:r>
        <w:rPr>
          <w:rFonts w:ascii="Calibri" w:hAnsi="Calibri"/>
          <w:b/>
          <w:sz w:val="22"/>
        </w:rPr>
        <w:t xml:space="preserve">Ms Lan: </w:t>
      </w:r>
      <w:r>
        <w:rPr>
          <w:rFonts w:ascii="Calibri" w:hAnsi="Calibri"/>
          <w:sz w:val="22"/>
        </w:rPr>
        <w:t xml:space="preserve">Good idea, I will use that number then.  </w:t>
      </w:r>
      <w:r>
        <w:rPr>
          <w:rFonts w:ascii="Calibri" w:hAnsi="Calibri"/>
          <w:i/>
          <w:sz w:val="22"/>
        </w:rPr>
        <w:t>Ý hay, tôi dùng số đó vậy.</w:t>
      </w:r>
    </w:p>
    <w:p>
      <w:pPr>
        <w:spacing w:after="160" w:line="312" w:lineRule="auto"/>
      </w:pPr>
      <w:r>
        <w:rPr>
          <w:rFonts w:ascii="Calibri" w:hAnsi="Calibri"/>
          <w:b/>
          <w:sz w:val="22"/>
        </w:rPr>
        <w:t xml:space="preserve">Mr Nelson: </w:t>
      </w:r>
      <w:r>
        <w:rPr>
          <w:rFonts w:ascii="Calibri" w:hAnsi="Calibri"/>
          <w:sz w:val="22"/>
        </w:rPr>
        <w:t xml:space="preserve">Could I have an emergency contact number for you?  </w:t>
      </w:r>
      <w:r>
        <w:rPr>
          <w:rFonts w:ascii="Calibri" w:hAnsi="Calibri"/>
          <w:i/>
          <w:sz w:val="22"/>
        </w:rPr>
        <w:t>Tôi xin số liên hệ khẩn cấp của chị được không?</w:t>
      </w:r>
    </w:p>
    <w:p>
      <w:pPr>
        <w:spacing w:after="160" w:line="312" w:lineRule="auto"/>
      </w:pPr>
      <w:r>
        <w:rPr>
          <w:rFonts w:ascii="Calibri" w:hAnsi="Calibri"/>
          <w:b/>
          <w:sz w:val="22"/>
        </w:rPr>
        <w:t xml:space="preserve">Ms Lan: </w:t>
      </w:r>
      <w:r>
        <w:rPr>
          <w:rFonts w:ascii="Calibri" w:hAnsi="Calibri"/>
          <w:sz w:val="22"/>
        </w:rPr>
        <w:t xml:space="preserve">Sure, use my husband's number just in case.  </w:t>
      </w:r>
      <w:r>
        <w:rPr>
          <w:rFonts w:ascii="Calibri" w:hAnsi="Calibri"/>
          <w:i/>
          <w:sz w:val="22"/>
        </w:rPr>
        <w:t>Được, dùng số chồng tôi phòng khi cần thiết.</w:t>
      </w:r>
    </w:p>
    <w:p>
      <w:pPr>
        <w:spacing w:after="160" w:line="312" w:lineRule="auto"/>
      </w:pPr>
      <w:r>
        <w:rPr>
          <w:rFonts w:ascii="Calibri" w:hAnsi="Calibri"/>
          <w:b/>
          <w:sz w:val="22"/>
        </w:rPr>
        <w:t xml:space="preserve">Mr Nelson: </w:t>
      </w:r>
      <w:r>
        <w:rPr>
          <w:rFonts w:ascii="Calibri" w:hAnsi="Calibri"/>
          <w:sz w:val="22"/>
        </w:rPr>
        <w:t xml:space="preserve">Thank you, I will note that down.  </w:t>
      </w:r>
      <w:r>
        <w:rPr>
          <w:rFonts w:ascii="Calibri" w:hAnsi="Calibri"/>
          <w:i/>
          <w:sz w:val="22"/>
        </w:rPr>
        <w:t>Cảm ơn chị, tôi ghi lại ngay.</w:t>
      </w:r>
    </w:p>
    <w:p>
      <w:pPr>
        <w:spacing w:after="160" w:line="312" w:lineRule="auto"/>
      </w:pPr>
      <w:r>
        <w:rPr>
          <w:rFonts w:ascii="Calibri" w:hAnsi="Calibri"/>
          <w:b/>
          <w:sz w:val="22"/>
        </w:rPr>
        <w:t xml:space="preserve">Ms Lan: </w:t>
      </w:r>
      <w:r>
        <w:rPr>
          <w:rFonts w:ascii="Calibri" w:hAnsi="Calibri"/>
          <w:sz w:val="22"/>
        </w:rPr>
        <w:t xml:space="preserve">Just to confirm, do the last four digits end in nine two?  </w:t>
      </w:r>
      <w:r>
        <w:rPr>
          <w:rFonts w:ascii="Calibri" w:hAnsi="Calibri"/>
          <w:i/>
          <w:sz w:val="22"/>
        </w:rPr>
        <w:t>Để xác nhận, bốn số cuối kết thúc bằng chín hai phải không?</w:t>
      </w:r>
    </w:p>
    <w:p>
      <w:pPr>
        <w:spacing w:after="160" w:line="312" w:lineRule="auto"/>
      </w:pPr>
      <w:r>
        <w:rPr>
          <w:rFonts w:ascii="Calibri" w:hAnsi="Calibri"/>
          <w:b/>
          <w:sz w:val="22"/>
        </w:rPr>
        <w:t xml:space="preserve">Mr Nelson: </w:t>
      </w:r>
      <w:r>
        <w:rPr>
          <w:rFonts w:ascii="Calibri" w:hAnsi="Calibri"/>
          <w:sz w:val="22"/>
        </w:rPr>
        <w:t xml:space="preserve">Yes, you have got the digits exactly right.  </w:t>
      </w:r>
      <w:r>
        <w:rPr>
          <w:rFonts w:ascii="Calibri" w:hAnsi="Calibri"/>
          <w:i/>
          <w:sz w:val="22"/>
        </w:rPr>
        <w:t>Đúng, chị đọc đúng các số rồi.</w:t>
      </w:r>
    </w:p>
    <w:p>
      <w:pPr>
        <w:spacing w:after="160" w:line="312" w:lineRule="auto"/>
      </w:pPr>
      <w:r>
        <w:rPr>
          <w:rFonts w:ascii="Calibri" w:hAnsi="Calibri"/>
          <w:b/>
          <w:sz w:val="22"/>
        </w:rPr>
        <w:t xml:space="preserve">Ms Lan: </w:t>
      </w:r>
      <w:r>
        <w:rPr>
          <w:rFonts w:ascii="Calibri" w:hAnsi="Calibri"/>
          <w:sz w:val="22"/>
        </w:rPr>
        <w:t xml:space="preserve">Great, everything matches then.  </w:t>
      </w:r>
      <w:r>
        <w:rPr>
          <w:rFonts w:ascii="Calibri" w:hAnsi="Calibri"/>
          <w:i/>
          <w:sz w:val="22"/>
        </w:rPr>
        <w:t>Tốt, vậy mọi thứ khớp hết rồi.</w:t>
      </w:r>
    </w:p>
    <w:p>
      <w:pPr>
        <w:spacing w:after="160" w:line="312" w:lineRule="auto"/>
      </w:pPr>
      <w:r>
        <w:rPr>
          <w:rFonts w:ascii="Calibri" w:hAnsi="Calibri"/>
          <w:b/>
          <w:sz w:val="22"/>
        </w:rPr>
        <w:t xml:space="preserve">Mr Nelson: </w:t>
      </w:r>
      <w:r>
        <w:rPr>
          <w:rFonts w:ascii="Calibri" w:hAnsi="Calibri"/>
          <w:sz w:val="22"/>
        </w:rPr>
        <w:t xml:space="preserve">What number does the school have on file for you?  </w:t>
      </w:r>
      <w:r>
        <w:rPr>
          <w:rFonts w:ascii="Calibri" w:hAnsi="Calibri"/>
          <w:i/>
          <w:sz w:val="22"/>
        </w:rPr>
        <w:t>Trường có số nào của anh trong hồ sơ vậy?</w:t>
      </w:r>
    </w:p>
    <w:p>
      <w:pPr>
        <w:spacing w:after="160" w:line="312" w:lineRule="auto"/>
      </w:pPr>
      <w:r>
        <w:rPr>
          <w:rFonts w:ascii="Calibri" w:hAnsi="Calibri"/>
          <w:b/>
          <w:sz w:val="22"/>
        </w:rPr>
        <w:t xml:space="preserve">Ms Lan: </w:t>
      </w:r>
      <w:r>
        <w:rPr>
          <w:rFonts w:ascii="Calibri" w:hAnsi="Calibri"/>
          <w:sz w:val="22"/>
        </w:rPr>
        <w:t xml:space="preserve">They have my husband's number, actually.  </w:t>
      </w:r>
      <w:r>
        <w:rPr>
          <w:rFonts w:ascii="Calibri" w:hAnsi="Calibri"/>
          <w:i/>
          <w:sz w:val="22"/>
        </w:rPr>
        <w:t>Thật ra họ có số chồng tôi.</w:t>
      </w:r>
    </w:p>
    <w:p>
      <w:pPr>
        <w:spacing w:after="160" w:line="312" w:lineRule="auto"/>
      </w:pPr>
      <w:r>
        <w:rPr>
          <w:rFonts w:ascii="Calibri" w:hAnsi="Calibri"/>
          <w:b/>
          <w:sz w:val="22"/>
        </w:rPr>
        <w:t xml:space="preserve">Mr Nelson: </w:t>
      </w:r>
      <w:r>
        <w:rPr>
          <w:rFonts w:ascii="Calibri" w:hAnsi="Calibri"/>
          <w:sz w:val="22"/>
        </w:rPr>
        <w:t xml:space="preserve">Good to know, in case they need to reach you both.  </w:t>
      </w:r>
      <w:r>
        <w:rPr>
          <w:rFonts w:ascii="Calibri" w:hAnsi="Calibri"/>
          <w:i/>
          <w:sz w:val="22"/>
        </w:rPr>
        <w:t>Biết vậy tốt, phòng khi họ cần liên lạc cả hai.</w:t>
      </w:r>
    </w:p>
    <w:p>
      <w:pPr>
        <w:spacing w:after="160" w:line="312" w:lineRule="auto"/>
      </w:pPr>
      <w:r>
        <w:rPr>
          <w:rFonts w:ascii="Calibri" w:hAnsi="Calibri"/>
          <w:b/>
          <w:sz w:val="22"/>
        </w:rPr>
        <w:t xml:space="preserve">Ms Lan: </w:t>
      </w:r>
      <w:r>
        <w:rPr>
          <w:rFonts w:ascii="Calibri" w:hAnsi="Calibri"/>
          <w:sz w:val="22"/>
        </w:rPr>
        <w:t xml:space="preserve">Could you text this number instead of calling it?  </w:t>
      </w:r>
      <w:r>
        <w:rPr>
          <w:rFonts w:ascii="Calibri" w:hAnsi="Calibri"/>
          <w:i/>
          <w:sz w:val="22"/>
        </w:rPr>
        <w:t>Anh nhắn tin số này thay vì gọi được không?</w:t>
      </w:r>
    </w:p>
    <w:p>
      <w:pPr>
        <w:spacing w:after="160" w:line="312" w:lineRule="auto"/>
      </w:pPr>
      <w:r>
        <w:rPr>
          <w:rFonts w:ascii="Calibri" w:hAnsi="Calibri"/>
          <w:b/>
          <w:sz w:val="22"/>
        </w:rPr>
        <w:t xml:space="preserve">Mr Nelson: </w:t>
      </w:r>
      <w:r>
        <w:rPr>
          <w:rFonts w:ascii="Calibri" w:hAnsi="Calibri"/>
          <w:sz w:val="22"/>
        </w:rPr>
        <w:t xml:space="preserve">Sure, I will send a message right now.  </w:t>
      </w:r>
      <w:r>
        <w:rPr>
          <w:rFonts w:ascii="Calibri" w:hAnsi="Calibri"/>
          <w:i/>
          <w:sz w:val="22"/>
        </w:rPr>
        <w:t>Được, tôi nhắn ngay bây giờ.</w:t>
      </w:r>
    </w:p>
    <w:p>
      <w:pPr>
        <w:spacing w:after="160" w:line="312" w:lineRule="auto"/>
      </w:pPr>
      <w:r>
        <w:rPr>
          <w:rFonts w:ascii="Calibri" w:hAnsi="Calibri"/>
          <w:b/>
          <w:sz w:val="22"/>
        </w:rPr>
        <w:t xml:space="preserve">Ms Lan: </w:t>
      </w:r>
      <w:r>
        <w:rPr>
          <w:rFonts w:ascii="Calibri" w:hAnsi="Calibri"/>
          <w:sz w:val="22"/>
        </w:rPr>
        <w:t xml:space="preserve">Thank you, calls startle me sometimes.  </w:t>
      </w:r>
      <w:r>
        <w:rPr>
          <w:rFonts w:ascii="Calibri" w:hAnsi="Calibri"/>
          <w:i/>
          <w:sz w:val="22"/>
        </w:rPr>
        <w:t>Cảm ơn anh, đôi khi cuộc gọi làm tôi giật mình.</w:t>
      </w:r>
    </w:p>
    <w:p>
      <w:pPr>
        <w:spacing w:after="160" w:line="312" w:lineRule="auto"/>
      </w:pPr>
      <w:r>
        <w:rPr>
          <w:rFonts w:ascii="Calibri" w:hAnsi="Calibri"/>
          <w:b/>
          <w:sz w:val="22"/>
        </w:rPr>
        <w:t xml:space="preserve">Mr Nelson: </w:t>
      </w:r>
      <w:r>
        <w:rPr>
          <w:rFonts w:ascii="Calibri" w:hAnsi="Calibri"/>
          <w:sz w:val="22"/>
        </w:rPr>
        <w:t xml:space="preserve">I have a temporary number while I am travelling abroad.  </w:t>
      </w:r>
      <w:r>
        <w:rPr>
          <w:rFonts w:ascii="Calibri" w:hAnsi="Calibri"/>
          <w:i/>
          <w:sz w:val="22"/>
        </w:rPr>
        <w:t>Tôi có số tạm thời khi đi du lịch nước ngoài.</w:t>
      </w:r>
    </w:p>
    <w:p>
      <w:pPr>
        <w:spacing w:after="160" w:line="312" w:lineRule="auto"/>
      </w:pPr>
      <w:r>
        <w:rPr>
          <w:rFonts w:ascii="Calibri" w:hAnsi="Calibri"/>
          <w:b/>
          <w:sz w:val="22"/>
        </w:rPr>
        <w:t xml:space="preserve">Ms Lan: </w:t>
      </w:r>
      <w:r>
        <w:rPr>
          <w:rFonts w:ascii="Calibri" w:hAnsi="Calibri"/>
          <w:sz w:val="22"/>
        </w:rPr>
        <w:t xml:space="preserve">Good to know, could you share that with me?  </w:t>
      </w:r>
      <w:r>
        <w:rPr>
          <w:rFonts w:ascii="Calibri" w:hAnsi="Calibri"/>
          <w:i/>
          <w:sz w:val="22"/>
        </w:rPr>
        <w:t>Biết vậy tốt, anh chia sẻ với tôi được không?</w:t>
      </w:r>
    </w:p>
    <w:p>
      <w:pPr>
        <w:spacing w:after="160" w:line="312" w:lineRule="auto"/>
      </w:pPr>
      <w:r>
        <w:rPr>
          <w:rFonts w:ascii="Calibri" w:hAnsi="Calibri"/>
          <w:b/>
          <w:sz w:val="22"/>
        </w:rPr>
        <w:t xml:space="preserve">Mr Nelson: </w:t>
      </w:r>
      <w:r>
        <w:rPr>
          <w:rFonts w:ascii="Calibri" w:hAnsi="Calibri"/>
          <w:sz w:val="22"/>
        </w:rPr>
        <w:t xml:space="preserve">Sure, it is a local number ending in four one.  </w:t>
      </w:r>
      <w:r>
        <w:rPr>
          <w:rFonts w:ascii="Calibri" w:hAnsi="Calibri"/>
          <w:i/>
          <w:sz w:val="22"/>
        </w:rPr>
        <w:t>Được, là số địa phương kết thúc bằng bốn một.</w:t>
      </w:r>
    </w:p>
    <w:p>
      <w:pPr>
        <w:spacing w:after="160" w:line="312" w:lineRule="auto"/>
      </w:pPr>
      <w:r>
        <w:rPr>
          <w:rFonts w:ascii="Calibri" w:hAnsi="Calibri"/>
          <w:b/>
          <w:sz w:val="22"/>
        </w:rPr>
        <w:t xml:space="preserve">Ms Lan: </w:t>
      </w:r>
      <w:r>
        <w:rPr>
          <w:rFonts w:ascii="Calibri" w:hAnsi="Calibri"/>
          <w:sz w:val="22"/>
        </w:rPr>
        <w:t xml:space="preserve">Is this the shared family number or your personal one?  </w:t>
      </w:r>
      <w:r>
        <w:rPr>
          <w:rFonts w:ascii="Calibri" w:hAnsi="Calibri"/>
          <w:i/>
          <w:sz w:val="22"/>
        </w:rPr>
        <w:t>Đây là số chung của gia đình hay số cá nhân của anh vậy?</w:t>
      </w:r>
    </w:p>
    <w:p>
      <w:pPr>
        <w:spacing w:after="160" w:line="312" w:lineRule="auto"/>
      </w:pPr>
      <w:r>
        <w:rPr>
          <w:rFonts w:ascii="Calibri" w:hAnsi="Calibri"/>
          <w:b/>
          <w:sz w:val="22"/>
        </w:rPr>
        <w:t xml:space="preserve">Mr Nelson: </w:t>
      </w:r>
      <w:r>
        <w:rPr>
          <w:rFonts w:ascii="Calibri" w:hAnsi="Calibri"/>
          <w:sz w:val="22"/>
        </w:rPr>
        <w:t xml:space="preserve">It is the shared one, everyone can reach it.  </w:t>
      </w:r>
      <w:r>
        <w:rPr>
          <w:rFonts w:ascii="Calibri" w:hAnsi="Calibri"/>
          <w:i/>
          <w:sz w:val="22"/>
        </w:rPr>
        <w:t>Là số chung, ai cũng liên lạc được.</w:t>
      </w:r>
    </w:p>
    <w:p>
      <w:pPr>
        <w:spacing w:after="160" w:line="312" w:lineRule="auto"/>
      </w:pPr>
      <w:r>
        <w:rPr>
          <w:rFonts w:ascii="Calibri" w:hAnsi="Calibri"/>
          <w:b/>
          <w:sz w:val="22"/>
        </w:rPr>
        <w:t xml:space="preserve">Ms Lan: </w:t>
      </w:r>
      <w:r>
        <w:rPr>
          <w:rFonts w:ascii="Calibri" w:hAnsi="Calibri"/>
          <w:sz w:val="22"/>
        </w:rPr>
        <w:t xml:space="preserve">Good to know, thank you for clarifying.  </w:t>
      </w:r>
      <w:r>
        <w:rPr>
          <w:rFonts w:ascii="Calibri" w:hAnsi="Calibri"/>
          <w:i/>
          <w:sz w:val="22"/>
        </w:rPr>
        <w:t>Biết vậy tốt, cảm ơn anh đã làm rõ.</w:t>
      </w:r>
    </w:p>
    <w:p>
      <w:pPr>
        <w:spacing w:after="160" w:line="312" w:lineRule="auto"/>
      </w:pPr>
      <w:r>
        <w:rPr>
          <w:rFonts w:ascii="Calibri" w:hAnsi="Calibri"/>
          <w:b/>
          <w:sz w:val="22"/>
        </w:rPr>
        <w:t xml:space="preserve">Mr Nelson: </w:t>
      </w:r>
      <w:r>
        <w:rPr>
          <w:rFonts w:ascii="Calibri" w:hAnsi="Calibri"/>
          <w:sz w:val="22"/>
        </w:rPr>
        <w:t xml:space="preserve">What number should I use for this subscription sign-up?  </w:t>
      </w:r>
      <w:r>
        <w:rPr>
          <w:rFonts w:ascii="Calibri" w:hAnsi="Calibri"/>
          <w:i/>
          <w:sz w:val="22"/>
        </w:rPr>
        <w:t>Tôi nên dùng số nào để đăng ký dịch vụ này vậy?</w:t>
      </w:r>
    </w:p>
    <w:p>
      <w:pPr>
        <w:spacing w:after="160" w:line="312" w:lineRule="auto"/>
      </w:pPr>
      <w:r>
        <w:rPr>
          <w:rFonts w:ascii="Calibri" w:hAnsi="Calibri"/>
          <w:b/>
          <w:sz w:val="22"/>
        </w:rPr>
        <w:t xml:space="preserve">Ms Lan: </w:t>
      </w:r>
      <w:r>
        <w:rPr>
          <w:rFonts w:ascii="Calibri" w:hAnsi="Calibri"/>
          <w:sz w:val="22"/>
        </w:rPr>
        <w:t xml:space="preserve">Use a number you check often, for verification codes.  </w:t>
      </w:r>
      <w:r>
        <w:rPr>
          <w:rFonts w:ascii="Calibri" w:hAnsi="Calibri"/>
          <w:i/>
          <w:sz w:val="22"/>
        </w:rPr>
        <w:t>Dùng số anh hay kiểm tra, để nhận mã xác thực.</w:t>
      </w:r>
    </w:p>
    <w:p>
      <w:pPr>
        <w:spacing w:after="160" w:line="312" w:lineRule="auto"/>
      </w:pPr>
      <w:r>
        <w:rPr>
          <w:rFonts w:ascii="Calibri" w:hAnsi="Calibri"/>
          <w:b/>
          <w:sz w:val="22"/>
        </w:rPr>
        <w:t xml:space="preserve">Mr Nelson: </w:t>
      </w:r>
      <w:r>
        <w:rPr>
          <w:rFonts w:ascii="Calibri" w:hAnsi="Calibri"/>
          <w:sz w:val="22"/>
        </w:rPr>
        <w:t xml:space="preserve">Good point, I will use my main number then.  </w:t>
      </w:r>
      <w:r>
        <w:rPr>
          <w:rFonts w:ascii="Calibri" w:hAnsi="Calibri"/>
          <w:i/>
          <w:sz w:val="22"/>
        </w:rPr>
        <w:t>Chị nói đúng, tôi dùng số chính vậy.</w:t>
      </w:r>
    </w:p>
    <w:p>
      <w:pPr>
        <w:spacing w:after="160" w:line="312" w:lineRule="auto"/>
      </w:pPr>
      <w:r>
        <w:rPr>
          <w:rFonts w:ascii="Calibri" w:hAnsi="Calibri"/>
          <w:b/>
          <w:sz w:val="22"/>
        </w:rPr>
        <w:t xml:space="preserve">Ms Lan: </w:t>
      </w:r>
      <w:r>
        <w:rPr>
          <w:rFonts w:ascii="Calibri" w:hAnsi="Calibri"/>
          <w:sz w:val="22"/>
        </w:rPr>
        <w:t xml:space="preserve">Did your number change recently? This one is not going through.  </w:t>
      </w:r>
      <w:r>
        <w:rPr>
          <w:rFonts w:ascii="Calibri" w:hAnsi="Calibri"/>
          <w:i/>
          <w:sz w:val="22"/>
        </w:rPr>
        <w:t>Số anh gần đây có đổi không? Số này không gọi được.</w:t>
      </w:r>
    </w:p>
    <w:p>
      <w:pPr>
        <w:spacing w:after="160" w:line="312" w:lineRule="auto"/>
      </w:pPr>
      <w:r>
        <w:rPr>
          <w:rFonts w:ascii="Calibri" w:hAnsi="Calibri"/>
          <w:b/>
          <w:sz w:val="22"/>
        </w:rPr>
        <w:t xml:space="preserve">Mr Nelson: </w:t>
      </w:r>
      <w:r>
        <w:rPr>
          <w:rFonts w:ascii="Calibri" w:hAnsi="Calibri"/>
          <w:sz w:val="22"/>
        </w:rPr>
        <w:t xml:space="preserve">Yes, sorry, I forgot to tell you about that.  </w:t>
      </w:r>
      <w:r>
        <w:rPr>
          <w:rFonts w:ascii="Calibri" w:hAnsi="Calibri"/>
          <w:i/>
          <w:sz w:val="22"/>
        </w:rPr>
        <w:t>Có, xin lỗi, tôi quên báo chị việc đó.</w:t>
      </w:r>
    </w:p>
    <w:p>
      <w:pPr>
        <w:spacing w:after="160" w:line="312" w:lineRule="auto"/>
      </w:pPr>
      <w:r>
        <w:rPr>
          <w:rFonts w:ascii="Calibri" w:hAnsi="Calibri"/>
          <w:b/>
          <w:sz w:val="22"/>
        </w:rPr>
        <w:t xml:space="preserve">Ms Lan: </w:t>
      </w:r>
      <w:r>
        <w:rPr>
          <w:rFonts w:ascii="Calibri" w:hAnsi="Calibri"/>
          <w:sz w:val="22"/>
        </w:rPr>
        <w:t xml:space="preserve">No problem, just send me the new one.  </w:t>
      </w:r>
      <w:r>
        <w:rPr>
          <w:rFonts w:ascii="Calibri" w:hAnsi="Calibri"/>
          <w:i/>
          <w:sz w:val="22"/>
        </w:rPr>
        <w:t>Không sao, gửi tôi số mới đi.</w:t>
      </w:r>
    </w:p>
    <w:p>
      <w:pPr>
        <w:spacing w:after="160" w:line="312" w:lineRule="auto"/>
      </w:pPr>
      <w:r>
        <w:rPr>
          <w:rFonts w:ascii="Calibri" w:hAnsi="Calibri"/>
          <w:b/>
          <w:sz w:val="22"/>
        </w:rPr>
        <w:t xml:space="preserve">Mr Nelson: </w:t>
      </w:r>
      <w:r>
        <w:rPr>
          <w:rFonts w:ascii="Calibri" w:hAnsi="Calibri"/>
          <w:sz w:val="22"/>
        </w:rPr>
        <w:t xml:space="preserve">Could you check if this number on the form is correct?  </w:t>
      </w:r>
      <w:r>
        <w:rPr>
          <w:rFonts w:ascii="Calibri" w:hAnsi="Calibri"/>
          <w:i/>
          <w:sz w:val="22"/>
        </w:rPr>
        <w:t>Anh kiểm tra giúp số trên biểu mẫu này đúng không?</w:t>
      </w:r>
    </w:p>
    <w:p>
      <w:pPr>
        <w:spacing w:after="160" w:line="312" w:lineRule="auto"/>
      </w:pPr>
      <w:r>
        <w:rPr>
          <w:rFonts w:ascii="Calibri" w:hAnsi="Calibri"/>
          <w:b/>
          <w:sz w:val="22"/>
        </w:rPr>
        <w:t xml:space="preserve">Ms Lan: </w:t>
      </w:r>
      <w:r>
        <w:rPr>
          <w:rFonts w:ascii="Calibri" w:hAnsi="Calibri"/>
          <w:sz w:val="22"/>
        </w:rPr>
        <w:t xml:space="preserve">Yes, that matches what you gave me earlier.  </w:t>
      </w:r>
      <w:r>
        <w:rPr>
          <w:rFonts w:ascii="Calibri" w:hAnsi="Calibri"/>
          <w:i/>
          <w:sz w:val="22"/>
        </w:rPr>
        <w:t>Đúng, khớp với số anh cho tôi lúc nãy.</w:t>
      </w:r>
    </w:p>
    <w:p>
      <w:pPr>
        <w:spacing w:after="160" w:line="312" w:lineRule="auto"/>
      </w:pPr>
      <w:r>
        <w:rPr>
          <w:rFonts w:ascii="Calibri" w:hAnsi="Calibri"/>
          <w:b/>
          <w:sz w:val="22"/>
        </w:rPr>
        <w:t xml:space="preserve">Mr Nelson: </w:t>
      </w:r>
      <w:r>
        <w:rPr>
          <w:rFonts w:ascii="Calibri" w:hAnsi="Calibri"/>
          <w:sz w:val="22"/>
        </w:rPr>
        <w:t xml:space="preserve">Good, then the form is ready to submit.  </w:t>
      </w:r>
      <w:r>
        <w:rPr>
          <w:rFonts w:ascii="Calibri" w:hAnsi="Calibri"/>
          <w:i/>
          <w:sz w:val="22"/>
        </w:rPr>
        <w:t>Tốt, vậy biểu mẫu sẵn sàng để nộp rồi.</w:t>
      </w:r>
    </w:p>
    <w:p>
      <w:pPr>
        <w:spacing w:after="160" w:line="312" w:lineRule="auto"/>
      </w:pPr>
      <w:r>
        <w:rPr>
          <w:rFonts w:ascii="Calibri" w:hAnsi="Calibri"/>
          <w:b/>
          <w:sz w:val="22"/>
        </w:rPr>
        <w:t xml:space="preserve">Ms Lan: </w:t>
      </w:r>
      <w:r>
        <w:rPr>
          <w:rFonts w:ascii="Calibri" w:hAnsi="Calibri"/>
          <w:sz w:val="22"/>
        </w:rPr>
        <w:t xml:space="preserve">Could you give our new colleague your phone number?  </w:t>
      </w:r>
      <w:r>
        <w:rPr>
          <w:rFonts w:ascii="Calibri" w:hAnsi="Calibri"/>
          <w:i/>
          <w:sz w:val="22"/>
        </w:rPr>
        <w:t>Anh cho đồng nghiệp mới số điện thoại được không?</w:t>
      </w:r>
    </w:p>
    <w:p>
      <w:pPr>
        <w:spacing w:after="160" w:line="312" w:lineRule="auto"/>
      </w:pPr>
      <w:r>
        <w:rPr>
          <w:rFonts w:ascii="Calibri" w:hAnsi="Calibri"/>
          <w:b/>
          <w:sz w:val="22"/>
        </w:rPr>
        <w:t xml:space="preserve">Mr Nelson: </w:t>
      </w:r>
      <w:r>
        <w:rPr>
          <w:rFonts w:ascii="Calibri" w:hAnsi="Calibri"/>
          <w:sz w:val="22"/>
        </w:rPr>
        <w:t xml:space="preserve">Sure, I will send it to her right now.  </w:t>
      </w:r>
      <w:r>
        <w:rPr>
          <w:rFonts w:ascii="Calibri" w:hAnsi="Calibri"/>
          <w:i/>
          <w:sz w:val="22"/>
        </w:rPr>
        <w:t>Được, tôi gửi cho cô ấy ngay bây giờ.</w:t>
      </w:r>
    </w:p>
    <w:p>
      <w:pPr>
        <w:spacing w:after="160" w:line="312" w:lineRule="auto"/>
      </w:pPr>
      <w:r>
        <w:rPr>
          <w:rFonts w:ascii="Calibri" w:hAnsi="Calibri"/>
          <w:b/>
          <w:sz w:val="22"/>
        </w:rPr>
        <w:t xml:space="preserve">Ms Lan: </w:t>
      </w:r>
      <w:r>
        <w:rPr>
          <w:rFonts w:ascii="Calibri" w:hAnsi="Calibri"/>
          <w:sz w:val="22"/>
        </w:rPr>
        <w:t xml:space="preserve">Thank you, she will appreciate having it.  </w:t>
      </w:r>
      <w:r>
        <w:rPr>
          <w:rFonts w:ascii="Calibri" w:hAnsi="Calibri"/>
          <w:i/>
          <w:sz w:val="22"/>
        </w:rPr>
        <w:t>Cảm ơn anh, cô ấy sẽ trân trọng điều đó.</w:t>
      </w:r>
    </w:p>
    <w:p>
      <w:pPr>
        <w:spacing w:after="160" w:line="312" w:lineRule="auto"/>
      </w:pPr>
      <w:r>
        <w:rPr>
          <w:rFonts w:ascii="Calibri" w:hAnsi="Calibri"/>
          <w:b/>
          <w:sz w:val="22"/>
        </w:rPr>
        <w:t xml:space="preserve">Mr Nelson: </w:t>
      </w:r>
      <w:r>
        <w:rPr>
          <w:rFonts w:ascii="Calibri" w:hAnsi="Calibri"/>
          <w:sz w:val="22"/>
        </w:rPr>
        <w:t xml:space="preserve">Could I have a number to reach your husband directly?  </w:t>
      </w:r>
      <w:r>
        <w:rPr>
          <w:rFonts w:ascii="Calibri" w:hAnsi="Calibri"/>
          <w:i/>
          <w:sz w:val="22"/>
        </w:rPr>
        <w:t>Tôi xin số để liên lạc trực tiếp với chồng chị được không?</w:t>
      </w:r>
    </w:p>
    <w:p>
      <w:pPr>
        <w:spacing w:after="160" w:line="312" w:lineRule="auto"/>
      </w:pPr>
      <w:r>
        <w:rPr>
          <w:rFonts w:ascii="Calibri" w:hAnsi="Calibri"/>
          <w:b/>
          <w:sz w:val="22"/>
        </w:rPr>
        <w:t xml:space="preserve">Ms Lan: </w:t>
      </w:r>
      <w:r>
        <w:rPr>
          <w:rFonts w:ascii="Calibri" w:hAnsi="Calibri"/>
          <w:sz w:val="22"/>
        </w:rPr>
        <w:t xml:space="preserve">Sure, his number ends in three three.  </w:t>
      </w:r>
      <w:r>
        <w:rPr>
          <w:rFonts w:ascii="Calibri" w:hAnsi="Calibri"/>
          <w:i/>
          <w:sz w:val="22"/>
        </w:rPr>
        <w:t>Được, số anh ấy kết thúc bằng ba ba.</w:t>
      </w:r>
    </w:p>
    <w:p>
      <w:pPr>
        <w:spacing w:after="160" w:line="312" w:lineRule="auto"/>
      </w:pPr>
      <w:r>
        <w:rPr>
          <w:rFonts w:ascii="Calibri" w:hAnsi="Calibri"/>
          <w:b/>
          <w:sz w:val="22"/>
        </w:rPr>
        <w:t xml:space="preserve">Mr Nelson: </w:t>
      </w:r>
      <w:r>
        <w:rPr>
          <w:rFonts w:ascii="Calibri" w:hAnsi="Calibri"/>
          <w:sz w:val="22"/>
        </w:rPr>
        <w:t xml:space="preserve">Thank you, I will save that separately.  </w:t>
      </w:r>
      <w:r>
        <w:rPr>
          <w:rFonts w:ascii="Calibri" w:hAnsi="Calibri"/>
          <w:i/>
          <w:sz w:val="22"/>
        </w:rPr>
        <w:t>Cảm ơn chị, tôi lưu riêng số đó.</w:t>
      </w:r>
    </w:p>
    <w:p>
      <w:pPr>
        <w:spacing w:after="160" w:line="312" w:lineRule="auto"/>
      </w:pPr>
      <w:r>
        <w:rPr>
          <w:rFonts w:ascii="Calibri" w:hAnsi="Calibri"/>
          <w:b/>
          <w:sz w:val="22"/>
        </w:rPr>
        <w:t xml:space="preserve">Ms Lan: </w:t>
      </w:r>
      <w:r>
        <w:rPr>
          <w:rFonts w:ascii="Calibri" w:hAnsi="Calibri"/>
          <w:sz w:val="22"/>
        </w:rPr>
        <w:t xml:space="preserve">What number should I give the taxi company for this booking?  </w:t>
      </w:r>
      <w:r>
        <w:rPr>
          <w:rFonts w:ascii="Calibri" w:hAnsi="Calibri"/>
          <w:i/>
          <w:sz w:val="22"/>
        </w:rPr>
        <w:t>Tôi nên đưa công ty taxi số nào cho lần đặt này vậy?</w:t>
      </w:r>
    </w:p>
    <w:p>
      <w:pPr>
        <w:spacing w:after="160" w:line="312" w:lineRule="auto"/>
      </w:pPr>
      <w:r>
        <w:rPr>
          <w:rFonts w:ascii="Calibri" w:hAnsi="Calibri"/>
          <w:b/>
          <w:sz w:val="22"/>
        </w:rPr>
        <w:t xml:space="preserve">Mr Nelson: </w:t>
      </w:r>
      <w:r>
        <w:rPr>
          <w:rFonts w:ascii="Calibri" w:hAnsi="Calibri"/>
          <w:sz w:val="22"/>
        </w:rPr>
        <w:t xml:space="preserve">Give them your mobile, so the driver can reach you.  </w:t>
      </w:r>
      <w:r>
        <w:rPr>
          <w:rFonts w:ascii="Calibri" w:hAnsi="Calibri"/>
          <w:i/>
          <w:sz w:val="22"/>
        </w:rPr>
        <w:t>Đưa số di động của chị, để tài xế liên lạc được.</w:t>
      </w:r>
    </w:p>
    <w:p>
      <w:pPr>
        <w:spacing w:after="160" w:line="312" w:lineRule="auto"/>
      </w:pPr>
      <w:r>
        <w:rPr>
          <w:rFonts w:ascii="Calibri" w:hAnsi="Calibri"/>
          <w:b/>
          <w:sz w:val="22"/>
        </w:rPr>
        <w:t xml:space="preserve">Ms Lan: </w:t>
      </w:r>
      <w:r>
        <w:rPr>
          <w:rFonts w:ascii="Calibri" w:hAnsi="Calibri"/>
          <w:sz w:val="22"/>
        </w:rPr>
        <w:t xml:space="preserve">Good idea, I will use that number.  </w:t>
      </w:r>
      <w:r>
        <w:rPr>
          <w:rFonts w:ascii="Calibri" w:hAnsi="Calibri"/>
          <w:i/>
          <w:sz w:val="22"/>
        </w:rPr>
        <w:t>Ý hay, tôi dùng số đó.</w:t>
      </w:r>
    </w:p>
    <w:p>
      <w:pPr>
        <w:spacing w:after="160" w:line="312" w:lineRule="auto"/>
      </w:pPr>
      <w:r>
        <w:rPr>
          <w:rFonts w:ascii="Calibri" w:hAnsi="Calibri"/>
          <w:b/>
          <w:sz w:val="22"/>
        </w:rPr>
        <w:t xml:space="preserve">Mr Nelson: </w:t>
      </w:r>
      <w:r>
        <w:rPr>
          <w:rFonts w:ascii="Calibri" w:hAnsi="Calibri"/>
          <w:sz w:val="22"/>
        </w:rPr>
        <w:t xml:space="preserve">Let me read your number back, zero nine one two three, correct?  </w:t>
      </w:r>
      <w:r>
        <w:rPr>
          <w:rFonts w:ascii="Calibri" w:hAnsi="Calibri"/>
          <w:i/>
          <w:sz w:val="22"/>
        </w:rPr>
        <w:t>Để tôi đọc lại số chị, không chín một hai ba, đúng không?</w:t>
      </w:r>
    </w:p>
    <w:p>
      <w:pPr>
        <w:spacing w:after="160" w:line="312" w:lineRule="auto"/>
      </w:pPr>
      <w:r>
        <w:rPr>
          <w:rFonts w:ascii="Calibri" w:hAnsi="Calibri"/>
          <w:b/>
          <w:sz w:val="22"/>
        </w:rPr>
        <w:t xml:space="preserve">Ms Lan: </w:t>
      </w:r>
      <w:r>
        <w:rPr>
          <w:rFonts w:ascii="Calibri" w:hAnsi="Calibri"/>
          <w:sz w:val="22"/>
        </w:rPr>
        <w:t xml:space="preserve">Yes, that is exactly right so far.  </w:t>
      </w:r>
      <w:r>
        <w:rPr>
          <w:rFonts w:ascii="Calibri" w:hAnsi="Calibri"/>
          <w:i/>
          <w:sz w:val="22"/>
        </w:rPr>
        <w:t>Đúng, đến giờ chính xác rồi.</w:t>
      </w:r>
    </w:p>
    <w:p>
      <w:pPr>
        <w:spacing w:after="160" w:line="312" w:lineRule="auto"/>
      </w:pPr>
      <w:r>
        <w:rPr>
          <w:rFonts w:ascii="Calibri" w:hAnsi="Calibri"/>
          <w:b/>
          <w:sz w:val="22"/>
        </w:rPr>
        <w:t xml:space="preserve">Mr Nelson: </w:t>
      </w:r>
      <w:r>
        <w:rPr>
          <w:rFonts w:ascii="Calibri" w:hAnsi="Calibri"/>
          <w:sz w:val="22"/>
        </w:rPr>
        <w:t xml:space="preserve">Good, let me continue with the rest.  </w:t>
      </w:r>
      <w:r>
        <w:rPr>
          <w:rFonts w:ascii="Calibri" w:hAnsi="Calibri"/>
          <w:i/>
          <w:sz w:val="22"/>
        </w:rPr>
        <w:t>Tốt, để tôi đọc tiếp phần còn lại.</w:t>
      </w:r>
    </w:p>
    <w:p>
      <w:pPr>
        <w:spacing w:after="160" w:line="312" w:lineRule="auto"/>
      </w:pPr>
      <w:r>
        <w:rPr>
          <w:rFonts w:ascii="Calibri" w:hAnsi="Calibri"/>
          <w:b/>
          <w:sz w:val="22"/>
        </w:rPr>
        <w:t xml:space="preserve">Ms Lan: </w:t>
      </w:r>
      <w:r>
        <w:rPr>
          <w:rFonts w:ascii="Calibri" w:hAnsi="Calibri"/>
          <w:sz w:val="22"/>
        </w:rPr>
        <w:t xml:space="preserve">Could you give me a second number, just as a backup?  </w:t>
      </w:r>
      <w:r>
        <w:rPr>
          <w:rFonts w:ascii="Calibri" w:hAnsi="Calibri"/>
          <w:i/>
          <w:sz w:val="22"/>
        </w:rPr>
        <w:t>Anh cho tôi thêm một số dự phòng được không?</w:t>
      </w:r>
    </w:p>
    <w:p>
      <w:pPr>
        <w:spacing w:after="160" w:line="312" w:lineRule="auto"/>
      </w:pPr>
      <w:r>
        <w:rPr>
          <w:rFonts w:ascii="Calibri" w:hAnsi="Calibri"/>
          <w:b/>
          <w:sz w:val="22"/>
        </w:rPr>
        <w:t xml:space="preserve">Mr Nelson: </w:t>
      </w:r>
      <w:r>
        <w:rPr>
          <w:rFonts w:ascii="Calibri" w:hAnsi="Calibri"/>
          <w:sz w:val="22"/>
        </w:rPr>
        <w:t xml:space="preserve">Sure, my brother's number works as a backup too.  </w:t>
      </w:r>
      <w:r>
        <w:rPr>
          <w:rFonts w:ascii="Calibri" w:hAnsi="Calibri"/>
          <w:i/>
          <w:sz w:val="22"/>
        </w:rPr>
        <w:t>Được, số em trai tôi cũng dùng làm dự phòng được.</w:t>
      </w:r>
    </w:p>
    <w:p>
      <w:pPr>
        <w:spacing w:after="160" w:line="312" w:lineRule="auto"/>
      </w:pPr>
      <w:r>
        <w:rPr>
          <w:rFonts w:ascii="Calibri" w:hAnsi="Calibri"/>
          <w:b/>
          <w:sz w:val="22"/>
        </w:rPr>
        <w:t xml:space="preserve">Ms Lan: </w:t>
      </w:r>
      <w:r>
        <w:rPr>
          <w:rFonts w:ascii="Calibri" w:hAnsi="Calibri"/>
          <w:sz w:val="22"/>
        </w:rPr>
        <w:t xml:space="preserve">Thank you, I will keep that noted.  </w:t>
      </w:r>
      <w:r>
        <w:rPr>
          <w:rFonts w:ascii="Calibri" w:hAnsi="Calibri"/>
          <w:i/>
          <w:sz w:val="22"/>
        </w:rPr>
        <w:t>Cảm ơn anh, tôi ghi chú lại.</w:t>
      </w:r>
    </w:p>
    <w:p>
      <w:pPr>
        <w:spacing w:after="160" w:line="312" w:lineRule="auto"/>
      </w:pPr>
      <w:r>
        <w:rPr>
          <w:rFonts w:ascii="Calibri" w:hAnsi="Calibri"/>
          <w:b/>
          <w:sz w:val="22"/>
        </w:rPr>
        <w:t xml:space="preserve">Mr Nelson: </w:t>
      </w:r>
      <w:r>
        <w:rPr>
          <w:rFonts w:ascii="Calibri" w:hAnsi="Calibri"/>
          <w:sz w:val="22"/>
        </w:rPr>
        <w:t xml:space="preserve">Excuse me, would you mind sharing your number for the delivery?  </w:t>
      </w:r>
      <w:r>
        <w:rPr>
          <w:rFonts w:ascii="Calibri" w:hAnsi="Calibri"/>
          <w:i/>
          <w:sz w:val="22"/>
        </w:rPr>
        <w:t>Xin lỗi, chị có phiền chia sẻ số để giao hàng không?</w:t>
      </w:r>
    </w:p>
    <w:p>
      <w:pPr>
        <w:spacing w:after="160" w:line="312" w:lineRule="auto"/>
      </w:pPr>
      <w:r>
        <w:rPr>
          <w:rFonts w:ascii="Calibri" w:hAnsi="Calibri"/>
          <w:b/>
          <w:sz w:val="22"/>
        </w:rPr>
        <w:t xml:space="preserve">Ms Lan: </w:t>
      </w:r>
      <w:r>
        <w:rPr>
          <w:rFonts w:ascii="Calibri" w:hAnsi="Calibri"/>
          <w:sz w:val="22"/>
        </w:rPr>
        <w:t xml:space="preserve">Not at all, here it is.  </w:t>
      </w:r>
      <w:r>
        <w:rPr>
          <w:rFonts w:ascii="Calibri" w:hAnsi="Calibri"/>
          <w:i/>
          <w:sz w:val="22"/>
        </w:rPr>
        <w:t>Không phiền đâu, đây số của tôi.</w:t>
      </w:r>
    </w:p>
    <w:p>
      <w:pPr>
        <w:spacing w:after="160" w:line="312" w:lineRule="auto"/>
      </w:pPr>
      <w:r>
        <w:rPr>
          <w:rFonts w:ascii="Calibri" w:hAnsi="Calibri"/>
          <w:b/>
          <w:sz w:val="22"/>
        </w:rPr>
        <w:t xml:space="preserve">Mr Nelson: </w:t>
      </w:r>
      <w:r>
        <w:rPr>
          <w:rFonts w:ascii="Calibri" w:hAnsi="Calibri"/>
          <w:sz w:val="22"/>
        </w:rPr>
        <w:t xml:space="preserve">Thank you very much for your patience.  </w:t>
      </w:r>
      <w:r>
        <w:rPr>
          <w:rFonts w:ascii="Calibri" w:hAnsi="Calibri"/>
          <w:i/>
          <w:sz w:val="22"/>
        </w:rPr>
        <w:t>Cảm ơn chị rất nhiều vì đã kiên nhẫn.</w:t>
      </w:r>
    </w:p>
    <w:p>
      <w:pPr>
        <w:spacing w:after="160" w:line="312" w:lineRule="auto"/>
      </w:pPr>
      <w:r>
        <w:rPr>
          <w:rFonts w:ascii="Calibri" w:hAnsi="Calibri"/>
          <w:b/>
          <w:sz w:val="22"/>
        </w:rPr>
        <w:t xml:space="preserve">Ms Lan: </w:t>
      </w:r>
      <w:r>
        <w:rPr>
          <w:rFonts w:ascii="Calibri" w:hAnsi="Calibri"/>
          <w:sz w:val="22"/>
        </w:rPr>
        <w:t xml:space="preserve">Take your time writing this down, there is no rush.  </w:t>
      </w:r>
      <w:r>
        <w:rPr>
          <w:rFonts w:ascii="Calibri" w:hAnsi="Calibri"/>
          <w:i/>
          <w:sz w:val="22"/>
        </w:rPr>
        <w:t>Anh cứ từ từ ghi lại, không cần vội.</w:t>
      </w:r>
    </w:p>
    <w:p>
      <w:pPr>
        <w:spacing w:after="160" w:line="312" w:lineRule="auto"/>
      </w:pPr>
      <w:r>
        <w:rPr>
          <w:rFonts w:ascii="Calibri" w:hAnsi="Calibri"/>
          <w:b/>
          <w:sz w:val="22"/>
        </w:rPr>
        <w:t xml:space="preserve">Mr Nelson: </w:t>
      </w:r>
      <w:r>
        <w:rPr>
          <w:rFonts w:ascii="Calibri" w:hAnsi="Calibri"/>
          <w:sz w:val="22"/>
        </w:rPr>
        <w:t xml:space="preserve">Thank you, I appreciate you slowing down for me.  </w:t>
      </w:r>
      <w:r>
        <w:rPr>
          <w:rFonts w:ascii="Calibri" w:hAnsi="Calibri"/>
          <w:i/>
          <w:sz w:val="22"/>
        </w:rPr>
        <w:t>Cảm ơn chị đã đọc chậm lại cho tôi.</w:t>
      </w:r>
    </w:p>
    <w:p>
      <w:pPr>
        <w:spacing w:after="160" w:line="312" w:lineRule="auto"/>
      </w:pPr>
      <w:r>
        <w:rPr>
          <w:rFonts w:ascii="Calibri" w:hAnsi="Calibri"/>
          <w:b/>
          <w:sz w:val="22"/>
        </w:rPr>
        <w:t xml:space="preserve">Ms Lan: </w:t>
      </w:r>
      <w:r>
        <w:rPr>
          <w:rFonts w:ascii="Calibri" w:hAnsi="Calibri"/>
          <w:sz w:val="22"/>
        </w:rPr>
        <w:t xml:space="preserve">Of course, I want to make sure it is correct.  </w:t>
      </w:r>
      <w:r>
        <w:rPr>
          <w:rFonts w:ascii="Calibri" w:hAnsi="Calibri"/>
          <w:i/>
          <w:sz w:val="22"/>
        </w:rPr>
        <w:t>Được chứ, tôi muốn chắc chắn nó đúng.</w:t>
      </w:r>
    </w:p>
    <w:p>
      <w:pPr>
        <w:spacing w:after="160" w:line="312" w:lineRule="auto"/>
      </w:pPr>
      <w:r>
        <w:rPr>
          <w:rFonts w:ascii="Calibri" w:hAnsi="Calibri"/>
          <w:b/>
          <w:sz w:val="22"/>
        </w:rPr>
        <w:t xml:space="preserve">Mr Nelson: </w:t>
      </w:r>
      <w:r>
        <w:rPr>
          <w:rFonts w:ascii="Calibri" w:hAnsi="Calibri"/>
          <w:sz w:val="22"/>
        </w:rPr>
        <w:t xml:space="preserve">Does this number match the one you texted me earlier?  </w:t>
      </w:r>
      <w:r>
        <w:rPr>
          <w:rFonts w:ascii="Calibri" w:hAnsi="Calibri"/>
          <w:i/>
          <w:sz w:val="22"/>
        </w:rPr>
        <w:t>Số này có khớp với số chị nhắn tôi lúc nãy không?</w:t>
      </w:r>
    </w:p>
    <w:p>
      <w:pPr>
        <w:spacing w:after="160" w:line="312" w:lineRule="auto"/>
      </w:pPr>
      <w:r>
        <w:rPr>
          <w:rFonts w:ascii="Calibri" w:hAnsi="Calibri"/>
          <w:b/>
          <w:sz w:val="22"/>
        </w:rPr>
        <w:t xml:space="preserve">Ms Lan: </w:t>
      </w:r>
      <w:r>
        <w:rPr>
          <w:rFonts w:ascii="Calibri" w:hAnsi="Calibri"/>
          <w:sz w:val="22"/>
        </w:rPr>
        <w:t xml:space="preserve">Yes, it should be exactly the same.  </w:t>
      </w:r>
      <w:r>
        <w:rPr>
          <w:rFonts w:ascii="Calibri" w:hAnsi="Calibri"/>
          <w:i/>
          <w:sz w:val="22"/>
        </w:rPr>
        <w:t>Có, nó phải giống hệt như vậy.</w:t>
      </w:r>
    </w:p>
    <w:p>
      <w:pPr>
        <w:spacing w:after="160" w:line="312" w:lineRule="auto"/>
      </w:pPr>
      <w:r>
        <w:rPr>
          <w:rFonts w:ascii="Calibri" w:hAnsi="Calibri"/>
          <w:b/>
          <w:sz w:val="22"/>
        </w:rPr>
        <w:t xml:space="preserve">Mr Nelson: </w:t>
      </w:r>
      <w:r>
        <w:rPr>
          <w:rFonts w:ascii="Calibri" w:hAnsi="Calibri"/>
          <w:sz w:val="22"/>
        </w:rPr>
        <w:t xml:space="preserve">Good, then everything checks out.  </w:t>
      </w:r>
      <w:r>
        <w:rPr>
          <w:rFonts w:ascii="Calibri" w:hAnsi="Calibri"/>
          <w:i/>
          <w:sz w:val="22"/>
        </w:rPr>
        <w:t>Tốt, vậy mọi thứ đều đúng rồi.</w:t>
      </w:r>
    </w:p>
    <w:p>
      <w:pPr>
        <w:spacing w:after="160" w:line="312" w:lineRule="auto"/>
      </w:pPr>
      <w:r>
        <w:rPr>
          <w:rFonts w:ascii="Calibri" w:hAnsi="Calibri"/>
          <w:b/>
          <w:sz w:val="22"/>
        </w:rPr>
        <w:t xml:space="preserve">Ms Lan: </w:t>
      </w:r>
      <w:r>
        <w:rPr>
          <w:rFonts w:ascii="Calibri" w:hAnsi="Calibri"/>
          <w:sz w:val="22"/>
        </w:rPr>
        <w:t xml:space="preserve">What number should I give the restaurant for the reservation?  </w:t>
      </w:r>
      <w:r>
        <w:rPr>
          <w:rFonts w:ascii="Calibri" w:hAnsi="Calibri"/>
          <w:i/>
          <w:sz w:val="22"/>
        </w:rPr>
        <w:t>Tôi nên đưa nhà hàng số nào để đặt bàn vậy?</w:t>
      </w:r>
    </w:p>
    <w:p>
      <w:pPr>
        <w:spacing w:after="160" w:line="312" w:lineRule="auto"/>
      </w:pPr>
      <w:r>
        <w:rPr>
          <w:rFonts w:ascii="Calibri" w:hAnsi="Calibri"/>
          <w:b/>
          <w:sz w:val="22"/>
        </w:rPr>
        <w:t xml:space="preserve">Mr Nelson: </w:t>
      </w:r>
      <w:r>
        <w:rPr>
          <w:rFonts w:ascii="Calibri" w:hAnsi="Calibri"/>
          <w:sz w:val="22"/>
        </w:rPr>
        <w:t xml:space="preserve">Use my number, I will be the one confirming it.  </w:t>
      </w:r>
      <w:r>
        <w:rPr>
          <w:rFonts w:ascii="Calibri" w:hAnsi="Calibri"/>
          <w:i/>
          <w:sz w:val="22"/>
        </w:rPr>
        <w:t>Dùng số tôi đi, tôi sẽ là người xác nhận.</w:t>
      </w:r>
    </w:p>
    <w:p>
      <w:pPr>
        <w:spacing w:after="160" w:line="312" w:lineRule="auto"/>
      </w:pPr>
      <w:r>
        <w:rPr>
          <w:rFonts w:ascii="Calibri" w:hAnsi="Calibri"/>
          <w:b/>
          <w:sz w:val="22"/>
        </w:rPr>
        <w:t xml:space="preserve">Ms Lan: </w:t>
      </w:r>
      <w:r>
        <w:rPr>
          <w:rFonts w:ascii="Calibri" w:hAnsi="Calibri"/>
          <w:sz w:val="22"/>
        </w:rPr>
        <w:t xml:space="preserve">Good idea, that makes it simpler.  </w:t>
      </w:r>
      <w:r>
        <w:rPr>
          <w:rFonts w:ascii="Calibri" w:hAnsi="Calibri"/>
          <w:i/>
          <w:sz w:val="22"/>
        </w:rPr>
        <w:t>Ý hay, vậy đơn giản hơn.</w:t>
      </w:r>
    </w:p>
    <w:p>
      <w:pPr>
        <w:spacing w:after="160" w:line="312" w:lineRule="auto"/>
      </w:pPr>
      <w:r>
        <w:rPr>
          <w:rFonts w:ascii="Calibri" w:hAnsi="Calibri"/>
          <w:b/>
          <w:sz w:val="22"/>
        </w:rPr>
        <w:t xml:space="preserve">Mr Nelson: </w:t>
      </w:r>
      <w:r>
        <w:rPr>
          <w:rFonts w:ascii="Calibri" w:hAnsi="Calibri"/>
          <w:sz w:val="22"/>
        </w:rPr>
        <w:t xml:space="preserve">Should I include the area code when I give this number?  </w:t>
      </w:r>
      <w:r>
        <w:rPr>
          <w:rFonts w:ascii="Calibri" w:hAnsi="Calibri"/>
          <w:i/>
          <w:sz w:val="22"/>
        </w:rPr>
        <w:t>Tôi có nên thêm mã vùng khi cho số này không?</w:t>
      </w:r>
    </w:p>
    <w:p>
      <w:pPr>
        <w:spacing w:after="160" w:line="312" w:lineRule="auto"/>
      </w:pPr>
      <w:r>
        <w:rPr>
          <w:rFonts w:ascii="Calibri" w:hAnsi="Calibri"/>
          <w:b/>
          <w:sz w:val="22"/>
        </w:rPr>
        <w:t xml:space="preserve">Ms Lan: </w:t>
      </w:r>
      <w:r>
        <w:rPr>
          <w:rFonts w:ascii="Calibri" w:hAnsi="Calibri"/>
          <w:sz w:val="22"/>
        </w:rPr>
        <w:t xml:space="preserve">Yes, better to include it for clarity.  </w:t>
      </w:r>
      <w:r>
        <w:rPr>
          <w:rFonts w:ascii="Calibri" w:hAnsi="Calibri"/>
          <w:i/>
          <w:sz w:val="22"/>
        </w:rPr>
        <w:t>Có, thêm vào cho rõ ràng vẫn hơn.</w:t>
      </w:r>
    </w:p>
    <w:p>
      <w:pPr>
        <w:spacing w:after="160" w:line="312" w:lineRule="auto"/>
      </w:pPr>
      <w:r>
        <w:rPr>
          <w:rFonts w:ascii="Calibri" w:hAnsi="Calibri"/>
          <w:b/>
          <w:sz w:val="22"/>
        </w:rPr>
        <w:t xml:space="preserve">Mr Nelson: </w:t>
      </w:r>
      <w:r>
        <w:rPr>
          <w:rFonts w:ascii="Calibri" w:hAnsi="Calibri"/>
          <w:sz w:val="22"/>
        </w:rPr>
        <w:t xml:space="preserve">Good point, I will add it now.  </w:t>
      </w:r>
      <w:r>
        <w:rPr>
          <w:rFonts w:ascii="Calibri" w:hAnsi="Calibri"/>
          <w:i/>
          <w:sz w:val="22"/>
        </w:rPr>
        <w:t>Chị nói đúng, tôi thêm vào ngay.</w:t>
      </w:r>
    </w:p>
    <w:p>
      <w:pPr>
        <w:spacing w:after="160" w:line="312" w:lineRule="auto"/>
      </w:pPr>
      <w:r>
        <w:rPr>
          <w:rFonts w:ascii="Calibri" w:hAnsi="Calibri"/>
          <w:b/>
          <w:sz w:val="22"/>
        </w:rPr>
        <w:t xml:space="preserve">Ms Lan: </w:t>
      </w:r>
      <w:r>
        <w:rPr>
          <w:rFonts w:ascii="Calibri" w:hAnsi="Calibri"/>
          <w:sz w:val="22"/>
        </w:rPr>
        <w:t xml:space="preserve">Why does it matter so much to get a phone number exactly right?  </w:t>
      </w:r>
      <w:r>
        <w:rPr>
          <w:rFonts w:ascii="Calibri" w:hAnsi="Calibri"/>
          <w:i/>
          <w:sz w:val="22"/>
        </w:rPr>
        <w:t>Vì sao việc lấy đúng số điện thoại lại quan trọng vậy?</w:t>
      </w:r>
    </w:p>
    <w:p>
      <w:pPr>
        <w:spacing w:after="160" w:line="312" w:lineRule="auto"/>
      </w:pPr>
      <w:r>
        <w:rPr>
          <w:rFonts w:ascii="Calibri" w:hAnsi="Calibri"/>
          <w:b/>
          <w:sz w:val="22"/>
        </w:rPr>
        <w:t xml:space="preserve">Mr Nelson: </w:t>
      </w:r>
      <w:r>
        <w:rPr>
          <w:rFonts w:ascii="Calibri" w:hAnsi="Calibri"/>
          <w:sz w:val="22"/>
        </w:rPr>
        <w:t xml:space="preserve">One wrong digit and the call goes to a stranger entirely.  </w:t>
      </w:r>
      <w:r>
        <w:rPr>
          <w:rFonts w:ascii="Calibri" w:hAnsi="Calibri"/>
          <w:i/>
          <w:sz w:val="22"/>
        </w:rPr>
        <w:t>Sai một số là cuộc gọi tới người lạ hoàn toàn.</w:t>
      </w:r>
    </w:p>
    <w:p>
      <w:pPr>
        <w:spacing w:after="160" w:line="312" w:lineRule="auto"/>
      </w:pPr>
      <w:r>
        <w:rPr>
          <w:rFonts w:ascii="Calibri" w:hAnsi="Calibri"/>
          <w:b/>
          <w:sz w:val="22"/>
        </w:rPr>
        <w:t xml:space="preserve">Ms Lan: </w:t>
      </w:r>
      <w:r>
        <w:rPr>
          <w:rFonts w:ascii="Calibri" w:hAnsi="Calibri"/>
          <w:sz w:val="22"/>
        </w:rPr>
        <w:t xml:space="preserve">That makes total sense, thank you for explaining.  </w:t>
      </w:r>
      <w:r>
        <w:rPr>
          <w:rFonts w:ascii="Calibri" w:hAnsi="Calibri"/>
          <w:i/>
          <w:sz w:val="22"/>
        </w:rPr>
        <w:t>Vậy hợp lý hoàn toàn, cảm ơn anh đã giải thích.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0092</w:t>
            </w:r>
          </w:p>
        </w:tc>
        <w:tc>
          <w:tcPr>
            <w:tcW w:type="dxa" w:w="7824"/>
            <w:shd w:val="clear" w:color="auto" w:fill="D9E2F3"/>
          </w:tcPr>
          <w:p>
            <w:r>
              <w:rPr>
                <w:rFonts w:ascii="Arial" w:hAnsi="Arial"/>
                <w:b/>
                <w:color w:val="1F3864"/>
                <w:sz w:val="30"/>
              </w:rPr>
              <w:t>Recognising and Responding to Getting Someone's Attention Politely</w:t>
            </w:r>
          </w:p>
          <w:p>
            <w:r>
              <w:rPr>
                <w:rFonts w:ascii="Arial" w:hAnsi="Arial"/>
                <w:i/>
                <w:color w:val="333333"/>
                <w:sz w:val="22"/>
              </w:rPr>
              <w:t>Giao tiếp nền tảng: social basics — getting someone's attention politely</w:t>
            </w:r>
          </w:p>
        </w:tc>
      </w:tr>
    </w:tbl>
    <w:p>
      <w:pPr>
        <w:spacing w:after="40"/>
      </w:pPr>
    </w:p>
    <w:p>
      <w:pPr>
        <w:spacing w:after="160"/>
      </w:pPr>
      <w:r>
        <w:rPr>
          <w:rFonts w:ascii="Calibri" w:hAnsi="Calibri"/>
          <w:i/>
          <w:sz w:val="19"/>
        </w:rPr>
        <w:t>Ms Lan and Ms Priscilla are coworkers who often need to get each other's attention politely throughout the day. Across many everyday moments -- getting attention with excuse me, getting attention with a light tap, getting attention across a room, getting attention while someone wears headphones, getting attention politely in a meeting, getting attention from a stranger for directions, getting attention from a shop assistant, getting attention from a waiter, getting attention from a busy coworker, getting attention from someone reading, getting attention from someone on the phone, getting attention from someone across the street, getting attention politely in a queue, getting attention from a distracted driver, getting attention from a sleepy person, getting attention from a child playing, getting attention from a teacher, getting attention politely in a library, getting attention from a neighbour, getting attention from someone cooking, getting attention from someone typing, getting attention from someone in a video call, getting attention from a doctor's receptionist, getting attention from a bus driver, getting attention politely at a counter, getting attention from someone wearing earbuds, getting attention from a group of people, getting attention from an elderly relative, getting attention politely at a crowded event, getting attention from someone deep in thought, getting attention from someone across a noisy room, getting attention from a security guard, getting attention from a sleeping family member gently, getting attention from a friend in a crowd, getting attention politely on public transport, explaining why getting attention politely matters, and finally why responding kindly when someone gets your attention matters so much for everyday conversation -- one of them gets the other's attention politely, and the other responds kindly each time.</w:t>
      </w:r>
      <w:r>
        <w:rPr>
          <w:rFonts w:ascii="Calibri" w:hAnsi="Calibri"/>
          <w:i/>
          <w:sz w:val="19"/>
        </w:rPr>
        <w:t xml:space="preserve">  Chị Lan và chị Priscilla là đồng nghiệp, thường cần thu hút sự chú ý của nhau một cách lịch sự suốt trong ngày. Qua nhiều khoảnh khắc đời thường -- thu hút sự chú ý bằng cách xin lỗi, thu hút sự chú ý bằng cách chạm nhẹ, thu hút sự chú ý từ xa trong phòng, thu hút sự chú ý khi ai đó đeo tai nghe, thu hút sự chú ý một cách lịch sự trong cuộc họp, thu hút sự chú ý của người lạ để hỏi đường, thu hút sự chú ý của nhân viên cửa hàng, thu hút sự chú ý của phục vụ, thu hút sự chú ý của đồng nghiệp đang bận, thu hút sự chú ý của người đang đọc sách, thu hút sự chú ý của người đang gọi điện, thu hút sự chú ý của người bên kia đường, thu hút sự chú ý một cách lịch sự khi xếp hàng, thu hút sự chú ý của tài xế đang mất tập trung, thu hút sự chú ý của người đang buồn ngủ, thu hút sự chú ý của một đứa trẻ đang chơi, thu hút sự chú ý của giáo viên, thu hút sự chú ý một cách lịch sự trong thư viện, thu hút sự chú ý của hàng xóm, thu hút sự chú ý của người đang nấu ăn, thu hút sự chú ý của người đang gõ chữ, thu hút sự chú ý của người đang gọi video, thu hút sự chú ý của lễ tân phòng khám, thu hút sự chú ý của tài xế xe buýt, thu hút sự chú ý một cách lịch sự ở quầy, thu hút sự chú ý của người đeo tai nghe nhét trong, thu hút sự chú ý của một nhóm người, thu hút sự chú ý của người thân lớn tuổi, thu hút sự chú ý một cách lịch sự ở sự kiện đông người, thu hút sự chú ý của người đang suy nghĩ sâu, thu hút sự chú ý của người bên kia phòng ồn ào, thu hút sự chú ý của bảo vệ, thu hút sự chú ý của người thân đang ngủ một cách nhẹ nhàng, thu hút sự chú ý của bạn giữa đám đông, thu hút sự chú ý một cách lịch sự trên phương tiện công cộng, giải thích vì sao thu hút sự chú ý lịch sự lại quan trọng, và cuối cùng là vì sao đáp lại tử tế khi ai đó thu hút sự chú ý của mình lại quan trọng đến vậy cho giao tiếp hằng ngày -- một người thu hút sự chú ý của người kia một cách lịch sự,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Excuse me, Priscilla, do you have a moment?  </w:t>
      </w:r>
      <w:r>
        <w:rPr>
          <w:rFonts w:ascii="Calibri" w:hAnsi="Calibri"/>
          <w:i/>
          <w:sz w:val="22"/>
        </w:rPr>
        <w:t>Xin lỗi chị Priscilla, chị có rảnh chút không?</w:t>
      </w:r>
    </w:p>
    <w:p>
      <w:pPr>
        <w:spacing w:after="160" w:line="312" w:lineRule="auto"/>
      </w:pPr>
      <w:r>
        <w:rPr>
          <w:rFonts w:ascii="Calibri" w:hAnsi="Calibri"/>
          <w:b/>
          <w:sz w:val="22"/>
        </w:rPr>
        <w:t xml:space="preserve">Ms Priscilla: </w:t>
      </w:r>
      <w:r>
        <w:rPr>
          <w:rFonts w:ascii="Calibri" w:hAnsi="Calibri"/>
          <w:sz w:val="22"/>
        </w:rPr>
        <w:t xml:space="preserve">Of course, I am not doing anything urgent.  </w:t>
      </w:r>
      <w:r>
        <w:rPr>
          <w:rFonts w:ascii="Calibri" w:hAnsi="Calibri"/>
          <w:i/>
          <w:sz w:val="22"/>
        </w:rPr>
        <w:t>Được chứ, tôi đang không làm việc gì gấp.</w:t>
      </w:r>
    </w:p>
    <w:p>
      <w:pPr>
        <w:spacing w:after="160" w:line="312" w:lineRule="auto"/>
      </w:pPr>
      <w:r>
        <w:rPr>
          <w:rFonts w:ascii="Calibri" w:hAnsi="Calibri"/>
          <w:b/>
          <w:sz w:val="22"/>
        </w:rPr>
        <w:t xml:space="preserve">Ms Lan: </w:t>
      </w:r>
      <w:r>
        <w:rPr>
          <w:rFonts w:ascii="Calibri" w:hAnsi="Calibri"/>
          <w:sz w:val="22"/>
        </w:rPr>
        <w:t xml:space="preserve">Just a quick question about the report.  </w:t>
      </w:r>
      <w:r>
        <w:rPr>
          <w:rFonts w:ascii="Calibri" w:hAnsi="Calibri"/>
          <w:i/>
          <w:sz w:val="22"/>
        </w:rPr>
        <w:t>Chỉ một câu hỏi nhanh về báo cáo thôi.</w:t>
      </w:r>
    </w:p>
    <w:p>
      <w:pPr>
        <w:spacing w:after="160" w:line="312" w:lineRule="auto"/>
      </w:pPr>
      <w:r>
        <w:rPr>
          <w:rFonts w:ascii="Calibri" w:hAnsi="Calibri"/>
          <w:b/>
          <w:sz w:val="22"/>
        </w:rPr>
        <w:t xml:space="preserve">Ms Priscilla: </w:t>
      </w:r>
      <w:r>
        <w:rPr>
          <w:rFonts w:ascii="Calibri" w:hAnsi="Calibri"/>
          <w:sz w:val="22"/>
        </w:rPr>
        <w:t xml:space="preserve">Sorry to tap your shoulder, could I ask something?  </w:t>
      </w:r>
      <w:r>
        <w:rPr>
          <w:rFonts w:ascii="Calibri" w:hAnsi="Calibri"/>
          <w:i/>
          <w:sz w:val="22"/>
        </w:rPr>
        <w:t>Xin lỗi vì vỗ vai chị, tôi hỏi gì đó được không?</w:t>
      </w:r>
    </w:p>
    <w:p>
      <w:pPr>
        <w:spacing w:after="160" w:line="312" w:lineRule="auto"/>
      </w:pPr>
      <w:r>
        <w:rPr>
          <w:rFonts w:ascii="Calibri" w:hAnsi="Calibri"/>
          <w:b/>
          <w:sz w:val="22"/>
        </w:rPr>
        <w:t xml:space="preserve">Ms Lan: </w:t>
      </w:r>
      <w:r>
        <w:rPr>
          <w:rFonts w:ascii="Calibri" w:hAnsi="Calibri"/>
          <w:sz w:val="22"/>
        </w:rPr>
        <w:t xml:space="preserve">Sure, go ahead, I am listening.  </w:t>
      </w:r>
      <w:r>
        <w:rPr>
          <w:rFonts w:ascii="Calibri" w:hAnsi="Calibri"/>
          <w:i/>
          <w:sz w:val="22"/>
        </w:rPr>
        <w:t>Được, chị cứ hỏi, tôi đang nghe.</w:t>
      </w:r>
    </w:p>
    <w:p>
      <w:pPr>
        <w:spacing w:after="160" w:line="312" w:lineRule="auto"/>
      </w:pPr>
      <w:r>
        <w:rPr>
          <w:rFonts w:ascii="Calibri" w:hAnsi="Calibri"/>
          <w:b/>
          <w:sz w:val="22"/>
        </w:rPr>
        <w:t xml:space="preserve">Ms Priscilla: </w:t>
      </w:r>
      <w:r>
        <w:rPr>
          <w:rFonts w:ascii="Calibri" w:hAnsi="Calibri"/>
          <w:sz w:val="22"/>
        </w:rPr>
        <w:t xml:space="preserve">Thank you, it will only take a second.  </w:t>
      </w:r>
      <w:r>
        <w:rPr>
          <w:rFonts w:ascii="Calibri" w:hAnsi="Calibri"/>
          <w:i/>
          <w:sz w:val="22"/>
        </w:rPr>
        <w:t>Cảm ơn chị, chỉ mất một giây thôi.</w:t>
      </w:r>
    </w:p>
    <w:p>
      <w:pPr>
        <w:spacing w:after="160" w:line="312" w:lineRule="auto"/>
      </w:pPr>
      <w:r>
        <w:rPr>
          <w:rFonts w:ascii="Calibri" w:hAnsi="Calibri"/>
          <w:b/>
          <w:sz w:val="22"/>
        </w:rPr>
        <w:t xml:space="preserve">Ms Lan: </w:t>
      </w:r>
      <w:r>
        <w:rPr>
          <w:rFonts w:ascii="Calibri" w:hAnsi="Calibri"/>
          <w:sz w:val="22"/>
        </w:rPr>
        <w:t xml:space="preserve">Priscilla, could you come here for a moment?  </w:t>
      </w:r>
      <w:r>
        <w:rPr>
          <w:rFonts w:ascii="Calibri" w:hAnsi="Calibri"/>
          <w:i/>
          <w:sz w:val="22"/>
        </w:rPr>
        <w:t>Chị Priscilla, chị qua đây một chút được không?</w:t>
      </w:r>
    </w:p>
    <w:p>
      <w:pPr>
        <w:spacing w:after="160" w:line="312" w:lineRule="auto"/>
      </w:pPr>
      <w:r>
        <w:rPr>
          <w:rFonts w:ascii="Calibri" w:hAnsi="Calibri"/>
          <w:b/>
          <w:sz w:val="22"/>
        </w:rPr>
        <w:t xml:space="preserve">Ms Priscilla: </w:t>
      </w:r>
      <w:r>
        <w:rPr>
          <w:rFonts w:ascii="Calibri" w:hAnsi="Calibri"/>
          <w:sz w:val="22"/>
        </w:rPr>
        <w:t xml:space="preserve">Sure, I am coming right over.  </w:t>
      </w:r>
      <w:r>
        <w:rPr>
          <w:rFonts w:ascii="Calibri" w:hAnsi="Calibri"/>
          <w:i/>
          <w:sz w:val="22"/>
        </w:rPr>
        <w:t>Được, tôi qua ngay đây.</w:t>
      </w:r>
    </w:p>
    <w:p>
      <w:pPr>
        <w:spacing w:after="160" w:line="312" w:lineRule="auto"/>
      </w:pPr>
      <w:r>
        <w:rPr>
          <w:rFonts w:ascii="Calibri" w:hAnsi="Calibri"/>
          <w:b/>
          <w:sz w:val="22"/>
        </w:rPr>
        <w:t xml:space="preserve">Ms Lan: </w:t>
      </w:r>
      <w:r>
        <w:rPr>
          <w:rFonts w:ascii="Calibri" w:hAnsi="Calibri"/>
          <w:sz w:val="22"/>
        </w:rPr>
        <w:t xml:space="preserve">Thank you, I need a second opinion.  </w:t>
      </w:r>
      <w:r>
        <w:rPr>
          <w:rFonts w:ascii="Calibri" w:hAnsi="Calibri"/>
          <w:i/>
          <w:sz w:val="22"/>
        </w:rPr>
        <w:t>Cảm ơn chị, tôi cần thêm ý kiến.</w:t>
      </w:r>
    </w:p>
    <w:p>
      <w:pPr>
        <w:spacing w:after="160" w:line="312" w:lineRule="auto"/>
      </w:pPr>
      <w:r>
        <w:rPr>
          <w:rFonts w:ascii="Calibri" w:hAnsi="Calibri"/>
          <w:b/>
          <w:sz w:val="22"/>
        </w:rPr>
        <w:t xml:space="preserve">Ms Priscilla: </w:t>
      </w:r>
      <w:r>
        <w:rPr>
          <w:rFonts w:ascii="Calibri" w:hAnsi="Calibri"/>
          <w:sz w:val="22"/>
        </w:rPr>
        <w:t xml:space="preserve">Sorry, I know you have headphones on, but could I interrupt?  </w:t>
      </w:r>
      <w:r>
        <w:rPr>
          <w:rFonts w:ascii="Calibri" w:hAnsi="Calibri"/>
          <w:i/>
          <w:sz w:val="22"/>
        </w:rPr>
        <w:t>Xin lỗi, tôi biết chị đang đeo tai nghe, nhưng tôi xin phép làm phiền được không?</w:t>
      </w:r>
    </w:p>
    <w:p>
      <w:pPr>
        <w:spacing w:after="160" w:line="312" w:lineRule="auto"/>
      </w:pPr>
      <w:r>
        <w:rPr>
          <w:rFonts w:ascii="Calibri" w:hAnsi="Calibri"/>
          <w:b/>
          <w:sz w:val="22"/>
        </w:rPr>
        <w:t xml:space="preserve">Ms Lan: </w:t>
      </w:r>
      <w:r>
        <w:rPr>
          <w:rFonts w:ascii="Calibri" w:hAnsi="Calibri"/>
          <w:sz w:val="22"/>
        </w:rPr>
        <w:t xml:space="preserve">No problem, let me pause this for you.  </w:t>
      </w:r>
      <w:r>
        <w:rPr>
          <w:rFonts w:ascii="Calibri" w:hAnsi="Calibri"/>
          <w:i/>
          <w:sz w:val="22"/>
        </w:rPr>
        <w:t>Không sao đâu, để tôi tạm dừng cho.</w:t>
      </w:r>
    </w:p>
    <w:p>
      <w:pPr>
        <w:spacing w:after="160" w:line="312" w:lineRule="auto"/>
      </w:pPr>
      <w:r>
        <w:rPr>
          <w:rFonts w:ascii="Calibri" w:hAnsi="Calibri"/>
          <w:b/>
          <w:sz w:val="22"/>
        </w:rPr>
        <w:t xml:space="preserve">Ms Priscilla: </w:t>
      </w:r>
      <w:r>
        <w:rPr>
          <w:rFonts w:ascii="Calibri" w:hAnsi="Calibri"/>
          <w:sz w:val="22"/>
        </w:rPr>
        <w:t xml:space="preserve">Thank you, headphones make me miss so much.  </w:t>
      </w:r>
      <w:r>
        <w:rPr>
          <w:rFonts w:ascii="Calibri" w:hAnsi="Calibri"/>
          <w:i/>
          <w:sz w:val="22"/>
        </w:rPr>
        <w:t>Cảm ơn chị, đeo tai nghe làm tôi bỏ lỡ nhiều thứ lắm.</w:t>
      </w:r>
    </w:p>
    <w:p>
      <w:pPr>
        <w:spacing w:after="160" w:line="312" w:lineRule="auto"/>
      </w:pPr>
      <w:r>
        <w:rPr>
          <w:rFonts w:ascii="Calibri" w:hAnsi="Calibri"/>
          <w:b/>
          <w:sz w:val="22"/>
        </w:rPr>
        <w:t xml:space="preserve">Ms Lan: </w:t>
      </w:r>
      <w:r>
        <w:rPr>
          <w:rFonts w:ascii="Calibri" w:hAnsi="Calibri"/>
          <w:sz w:val="22"/>
        </w:rPr>
        <w:t xml:space="preserve">Excuse me, may I add a quick point here?  </w:t>
      </w:r>
      <w:r>
        <w:rPr>
          <w:rFonts w:ascii="Calibri" w:hAnsi="Calibri"/>
          <w:i/>
          <w:sz w:val="22"/>
        </w:rPr>
        <w:t>Xin lỗi, tôi thêm một ý nhanh ở đây được không?</w:t>
      </w:r>
    </w:p>
    <w:p>
      <w:pPr>
        <w:spacing w:after="160" w:line="312" w:lineRule="auto"/>
      </w:pPr>
      <w:r>
        <w:rPr>
          <w:rFonts w:ascii="Calibri" w:hAnsi="Calibri"/>
          <w:b/>
          <w:sz w:val="22"/>
        </w:rPr>
        <w:t xml:space="preserve">Ms Priscilla: </w:t>
      </w:r>
      <w:r>
        <w:rPr>
          <w:rFonts w:ascii="Calibri" w:hAnsi="Calibri"/>
          <w:sz w:val="22"/>
        </w:rPr>
        <w:t xml:space="preserve">Please go ahead, we are all listening.  </w:t>
      </w:r>
      <w:r>
        <w:rPr>
          <w:rFonts w:ascii="Calibri" w:hAnsi="Calibri"/>
          <w:i/>
          <w:sz w:val="22"/>
        </w:rPr>
        <w:t>Chị cứ nói đi, mọi người đang nghe.</w:t>
      </w:r>
    </w:p>
    <w:p>
      <w:pPr>
        <w:spacing w:after="160" w:line="312" w:lineRule="auto"/>
      </w:pPr>
      <w:r>
        <w:rPr>
          <w:rFonts w:ascii="Calibri" w:hAnsi="Calibri"/>
          <w:b/>
          <w:sz w:val="22"/>
        </w:rPr>
        <w:t xml:space="preserve">Ms Lan: </w:t>
      </w:r>
      <w:r>
        <w:rPr>
          <w:rFonts w:ascii="Calibri" w:hAnsi="Calibri"/>
          <w:sz w:val="22"/>
        </w:rPr>
        <w:t xml:space="preserve">Thank you, I will be brief.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could you help me with directions?  </w:t>
      </w:r>
      <w:r>
        <w:rPr>
          <w:rFonts w:ascii="Calibri" w:hAnsi="Calibri"/>
          <w:i/>
          <w:sz w:val="22"/>
        </w:rPr>
        <w:t>Xin lỗi, anh chị giúp tôi tìm đường được không?</w:t>
      </w:r>
    </w:p>
    <w:p>
      <w:pPr>
        <w:spacing w:after="160" w:line="312" w:lineRule="auto"/>
      </w:pPr>
      <w:r>
        <w:rPr>
          <w:rFonts w:ascii="Calibri" w:hAnsi="Calibri"/>
          <w:b/>
          <w:sz w:val="22"/>
        </w:rPr>
        <w:t xml:space="preserve">Ms Lan: </w:t>
      </w:r>
      <w:r>
        <w:rPr>
          <w:rFonts w:ascii="Calibri" w:hAnsi="Calibri"/>
          <w:sz w:val="22"/>
        </w:rPr>
        <w:t xml:space="preserve">Of course, where are you trying to go?  </w:t>
      </w:r>
      <w:r>
        <w:rPr>
          <w:rFonts w:ascii="Calibri" w:hAnsi="Calibri"/>
          <w:i/>
          <w:sz w:val="22"/>
        </w:rPr>
        <w:t>Được chứ, chị muốn đi đâu vậy?</w:t>
      </w:r>
    </w:p>
    <w:p>
      <w:pPr>
        <w:spacing w:after="160" w:line="312" w:lineRule="auto"/>
      </w:pPr>
      <w:r>
        <w:rPr>
          <w:rFonts w:ascii="Calibri" w:hAnsi="Calibri"/>
          <w:b/>
          <w:sz w:val="22"/>
        </w:rPr>
        <w:t xml:space="preserve">Ms Priscilla: </w:t>
      </w:r>
      <w:r>
        <w:rPr>
          <w:rFonts w:ascii="Calibri" w:hAnsi="Calibri"/>
          <w:sz w:val="22"/>
        </w:rPr>
        <w:t xml:space="preserve">Thank you, I am looking for the post office.  </w:t>
      </w:r>
      <w:r>
        <w:rPr>
          <w:rFonts w:ascii="Calibri" w:hAnsi="Calibri"/>
          <w:i/>
          <w:sz w:val="22"/>
        </w:rPr>
        <w:t>Cảm ơn chị, tôi đang tìm bưu điện.</w:t>
      </w:r>
    </w:p>
    <w:p>
      <w:pPr>
        <w:spacing w:after="160" w:line="312" w:lineRule="auto"/>
      </w:pPr>
      <w:r>
        <w:rPr>
          <w:rFonts w:ascii="Calibri" w:hAnsi="Calibri"/>
          <w:b/>
          <w:sz w:val="22"/>
        </w:rPr>
        <w:t xml:space="preserve">Ms Lan: </w:t>
      </w:r>
      <w:r>
        <w:rPr>
          <w:rFonts w:ascii="Calibri" w:hAnsi="Calibri"/>
          <w:sz w:val="22"/>
        </w:rPr>
        <w:t xml:space="preserve">Excuse me, could someone help me find this item?  </w:t>
      </w:r>
      <w:r>
        <w:rPr>
          <w:rFonts w:ascii="Calibri" w:hAnsi="Calibri"/>
          <w:i/>
          <w:sz w:val="22"/>
        </w:rPr>
        <w:t>Xin lỗi, có ai giúp tôi tìm món này được không?</w:t>
      </w:r>
    </w:p>
    <w:p>
      <w:pPr>
        <w:spacing w:after="160" w:line="312" w:lineRule="auto"/>
      </w:pPr>
      <w:r>
        <w:rPr>
          <w:rFonts w:ascii="Calibri" w:hAnsi="Calibri"/>
          <w:b/>
          <w:sz w:val="22"/>
        </w:rPr>
        <w:t xml:space="preserve">Ms Priscilla: </w:t>
      </w:r>
      <w:r>
        <w:rPr>
          <w:rFonts w:ascii="Calibri" w:hAnsi="Calibri"/>
          <w:sz w:val="22"/>
        </w:rPr>
        <w:t xml:space="preserve">Of course, let me show you where it is.  </w:t>
      </w:r>
      <w:r>
        <w:rPr>
          <w:rFonts w:ascii="Calibri" w:hAnsi="Calibri"/>
          <w:i/>
          <w:sz w:val="22"/>
        </w:rPr>
        <w:t>Được chứ, để tôi chỉ chỗ cho chị.</w:t>
      </w:r>
    </w:p>
    <w:p>
      <w:pPr>
        <w:spacing w:after="160" w:line="312" w:lineRule="auto"/>
      </w:pPr>
      <w:r>
        <w:rPr>
          <w:rFonts w:ascii="Calibri" w:hAnsi="Calibri"/>
          <w:b/>
          <w:sz w:val="22"/>
        </w:rPr>
        <w:t xml:space="preserve">Ms Lan: </w:t>
      </w:r>
      <w:r>
        <w:rPr>
          <w:rFonts w:ascii="Calibri" w:hAnsi="Calibri"/>
          <w:sz w:val="22"/>
        </w:rPr>
        <w:t xml:space="preserve">Thank you, I was starting to give up hope.  </w:t>
      </w:r>
      <w:r>
        <w:rPr>
          <w:rFonts w:ascii="Calibri" w:hAnsi="Calibri"/>
          <w:i/>
          <w:sz w:val="22"/>
        </w:rPr>
        <w:t>Cảm ơn chị, tôi bắt đầu định bỏ cuộc rồi.</w:t>
      </w:r>
    </w:p>
    <w:p>
      <w:pPr>
        <w:spacing w:after="160" w:line="312" w:lineRule="auto"/>
      </w:pPr>
      <w:r>
        <w:rPr>
          <w:rFonts w:ascii="Calibri" w:hAnsi="Calibri"/>
          <w:b/>
          <w:sz w:val="22"/>
        </w:rPr>
        <w:t xml:space="preserve">Ms Priscilla: </w:t>
      </w:r>
      <w:r>
        <w:rPr>
          <w:rFonts w:ascii="Calibri" w:hAnsi="Calibri"/>
          <w:sz w:val="22"/>
        </w:rPr>
        <w:t xml:space="preserve">Excuse me, could we get the menu when you have a chance?  </w:t>
      </w:r>
      <w:r>
        <w:rPr>
          <w:rFonts w:ascii="Calibri" w:hAnsi="Calibri"/>
          <w:i/>
          <w:sz w:val="22"/>
        </w:rPr>
        <w:t>Xin lỗi, khi nào rảnh cho tụi tôi xin thực đơn được không?</w:t>
      </w:r>
    </w:p>
    <w:p>
      <w:pPr>
        <w:spacing w:after="160" w:line="312" w:lineRule="auto"/>
      </w:pPr>
      <w:r>
        <w:rPr>
          <w:rFonts w:ascii="Calibri" w:hAnsi="Calibri"/>
          <w:b/>
          <w:sz w:val="22"/>
        </w:rPr>
        <w:t xml:space="preserve">Ms Lan: </w:t>
      </w:r>
      <w:r>
        <w:rPr>
          <w:rFonts w:ascii="Calibri" w:hAnsi="Calibri"/>
          <w:sz w:val="22"/>
        </w:rPr>
        <w:t xml:space="preserve">Of course, I will bring it right away.  </w:t>
      </w:r>
      <w:r>
        <w:rPr>
          <w:rFonts w:ascii="Calibri" w:hAnsi="Calibri"/>
          <w:i/>
          <w:sz w:val="22"/>
        </w:rPr>
        <w:t>Được chứ, tôi mang ngay đây.</w:t>
      </w:r>
    </w:p>
    <w:p>
      <w:pPr>
        <w:spacing w:after="160" w:line="312" w:lineRule="auto"/>
      </w:pPr>
      <w:r>
        <w:rPr>
          <w:rFonts w:ascii="Calibri" w:hAnsi="Calibri"/>
          <w:b/>
          <w:sz w:val="22"/>
        </w:rPr>
        <w:t xml:space="preserve">Ms Priscilla: </w:t>
      </w:r>
      <w:r>
        <w:rPr>
          <w:rFonts w:ascii="Calibri" w:hAnsi="Calibri"/>
          <w:sz w:val="22"/>
        </w:rPr>
        <w:t xml:space="preserve">Thank you, no rush at all.  </w:t>
      </w:r>
      <w:r>
        <w:rPr>
          <w:rFonts w:ascii="Calibri" w:hAnsi="Calibri"/>
          <w:i/>
          <w:sz w:val="22"/>
        </w:rPr>
        <w:t>Cảm ơn chị, không cần vội đâu.</w:t>
      </w:r>
    </w:p>
    <w:p>
      <w:pPr>
        <w:spacing w:after="160" w:line="312" w:lineRule="auto"/>
      </w:pPr>
      <w:r>
        <w:rPr>
          <w:rFonts w:ascii="Calibri" w:hAnsi="Calibri"/>
          <w:b/>
          <w:sz w:val="22"/>
        </w:rPr>
        <w:t xml:space="preserve">Ms Lan: </w:t>
      </w:r>
      <w:r>
        <w:rPr>
          <w:rFonts w:ascii="Calibri" w:hAnsi="Calibri"/>
          <w:sz w:val="22"/>
        </w:rPr>
        <w:t xml:space="preserve">Sorry to bother you while you are busy, got a minute?  </w:t>
      </w:r>
      <w:r>
        <w:rPr>
          <w:rFonts w:ascii="Calibri" w:hAnsi="Calibri"/>
          <w:i/>
          <w:sz w:val="22"/>
        </w:rPr>
        <w:t>Xin lỗi làm phiền chị lúc đang bận, chị có một phút không?</w:t>
      </w:r>
    </w:p>
    <w:p>
      <w:pPr>
        <w:spacing w:after="160" w:line="312" w:lineRule="auto"/>
      </w:pPr>
      <w:r>
        <w:rPr>
          <w:rFonts w:ascii="Calibri" w:hAnsi="Calibri"/>
          <w:b/>
          <w:sz w:val="22"/>
        </w:rPr>
        <w:t xml:space="preserve">Ms Priscilla: </w:t>
      </w:r>
      <w:r>
        <w:rPr>
          <w:rFonts w:ascii="Calibri" w:hAnsi="Calibri"/>
          <w:sz w:val="22"/>
        </w:rPr>
        <w:t xml:space="preserve">Sure, I can spare a minute for you.  </w:t>
      </w:r>
      <w:r>
        <w:rPr>
          <w:rFonts w:ascii="Calibri" w:hAnsi="Calibri"/>
          <w:i/>
          <w:sz w:val="22"/>
        </w:rPr>
        <w:t>Được, tôi dành một phút cho chị.</w:t>
      </w:r>
    </w:p>
    <w:p>
      <w:pPr>
        <w:spacing w:after="160" w:line="312" w:lineRule="auto"/>
      </w:pPr>
      <w:r>
        <w:rPr>
          <w:rFonts w:ascii="Calibri" w:hAnsi="Calibri"/>
          <w:b/>
          <w:sz w:val="22"/>
        </w:rPr>
        <w:t xml:space="preserve">Ms Lan: </w:t>
      </w:r>
      <w:r>
        <w:rPr>
          <w:rFonts w:ascii="Calibri" w:hAnsi="Calibri"/>
          <w:sz w:val="22"/>
        </w:rPr>
        <w:t xml:space="preserve">Thank you, I need a second opinion on this.  </w:t>
      </w:r>
      <w:r>
        <w:rPr>
          <w:rFonts w:ascii="Calibri" w:hAnsi="Calibri"/>
          <w:i/>
          <w:sz w:val="22"/>
        </w:rPr>
        <w:t>Cảm ơn chị, tôi cần thêm ý kiến cho việc này.</w:t>
      </w:r>
    </w:p>
    <w:p>
      <w:pPr>
        <w:spacing w:after="160" w:line="312" w:lineRule="auto"/>
      </w:pPr>
      <w:r>
        <w:rPr>
          <w:rFonts w:ascii="Calibri" w:hAnsi="Calibri"/>
          <w:b/>
          <w:sz w:val="22"/>
        </w:rPr>
        <w:t xml:space="preserve">Ms Priscilla: </w:t>
      </w:r>
      <w:r>
        <w:rPr>
          <w:rFonts w:ascii="Calibri" w:hAnsi="Calibri"/>
          <w:sz w:val="22"/>
        </w:rPr>
        <w:t xml:space="preserve">Sorry to interrupt your reading, do you have a second?  </w:t>
      </w:r>
      <w:r>
        <w:rPr>
          <w:rFonts w:ascii="Calibri" w:hAnsi="Calibri"/>
          <w:i/>
          <w:sz w:val="22"/>
        </w:rPr>
        <w:t>Xin lỗi làm gián đoạn lúc chị đang đọc, chị có một giây không?</w:t>
      </w:r>
    </w:p>
    <w:p>
      <w:pPr>
        <w:spacing w:after="160" w:line="312" w:lineRule="auto"/>
      </w:pPr>
      <w:r>
        <w:rPr>
          <w:rFonts w:ascii="Calibri" w:hAnsi="Calibri"/>
          <w:b/>
          <w:sz w:val="22"/>
        </w:rPr>
        <w:t xml:space="preserve">Ms Lan: </w:t>
      </w:r>
      <w:r>
        <w:rPr>
          <w:rFonts w:ascii="Calibri" w:hAnsi="Calibri"/>
          <w:sz w:val="22"/>
        </w:rPr>
        <w:t xml:space="preserve">Sure, I was just about to take a break anyway.  </w:t>
      </w:r>
      <w:r>
        <w:rPr>
          <w:rFonts w:ascii="Calibri" w:hAnsi="Calibri"/>
          <w:i/>
          <w:sz w:val="22"/>
        </w:rPr>
        <w:t>Được, dù sao tôi cũng định nghỉ chút rồi.</w:t>
      </w:r>
    </w:p>
    <w:p>
      <w:pPr>
        <w:spacing w:after="160" w:line="312" w:lineRule="auto"/>
      </w:pPr>
      <w:r>
        <w:rPr>
          <w:rFonts w:ascii="Calibri" w:hAnsi="Calibri"/>
          <w:b/>
          <w:sz w:val="22"/>
        </w:rPr>
        <w:t xml:space="preserve">Ms Priscilla: </w:t>
      </w:r>
      <w:r>
        <w:rPr>
          <w:rFonts w:ascii="Calibri" w:hAnsi="Calibri"/>
          <w:sz w:val="22"/>
        </w:rPr>
        <w:t xml:space="preserve">Great timing then, thank you.  </w:t>
      </w:r>
      <w:r>
        <w:rPr>
          <w:rFonts w:ascii="Calibri" w:hAnsi="Calibri"/>
          <w:i/>
          <w:sz w:val="22"/>
        </w:rPr>
        <w:t>Vậy đúng lúc quá, cảm ơn chị.</w:t>
      </w:r>
    </w:p>
    <w:p>
      <w:pPr>
        <w:spacing w:after="160" w:line="312" w:lineRule="auto"/>
      </w:pPr>
      <w:r>
        <w:rPr>
          <w:rFonts w:ascii="Calibri" w:hAnsi="Calibri"/>
          <w:b/>
          <w:sz w:val="22"/>
        </w:rPr>
        <w:t xml:space="preserve">Ms Lan: </w:t>
      </w:r>
      <w:r>
        <w:rPr>
          <w:rFonts w:ascii="Calibri" w:hAnsi="Calibri"/>
          <w:sz w:val="22"/>
        </w:rPr>
        <w:t xml:space="preserve">Sorry, when you finish your call, could we talk?  </w:t>
      </w:r>
      <w:r>
        <w:rPr>
          <w:rFonts w:ascii="Calibri" w:hAnsi="Calibri"/>
          <w:i/>
          <w:sz w:val="22"/>
        </w:rPr>
        <w:t>Xin lỗi, khi nào chị xong cuộc gọi, mình nói chuyện được không?</w:t>
      </w:r>
    </w:p>
    <w:p>
      <w:pPr>
        <w:spacing w:after="160" w:line="312" w:lineRule="auto"/>
      </w:pPr>
      <w:r>
        <w:rPr>
          <w:rFonts w:ascii="Calibri" w:hAnsi="Calibri"/>
          <w:b/>
          <w:sz w:val="22"/>
        </w:rPr>
        <w:t xml:space="preserve">Ms Priscilla: </w:t>
      </w:r>
      <w:r>
        <w:rPr>
          <w:rFonts w:ascii="Calibri" w:hAnsi="Calibri"/>
          <w:sz w:val="22"/>
        </w:rPr>
        <w:t xml:space="preserve">Sure, give me one more minute.  </w:t>
      </w:r>
      <w:r>
        <w:rPr>
          <w:rFonts w:ascii="Calibri" w:hAnsi="Calibri"/>
          <w:i/>
          <w:sz w:val="22"/>
        </w:rPr>
        <w:t>Được, cho tôi thêm một phút.</w:t>
      </w:r>
    </w:p>
    <w:p>
      <w:pPr>
        <w:spacing w:after="160" w:line="312" w:lineRule="auto"/>
      </w:pPr>
      <w:r>
        <w:rPr>
          <w:rFonts w:ascii="Calibri" w:hAnsi="Calibri"/>
          <w:b/>
          <w:sz w:val="22"/>
        </w:rPr>
        <w:t xml:space="preserve">Ms Lan: </w:t>
      </w:r>
      <w:r>
        <w:rPr>
          <w:rFonts w:ascii="Calibri" w:hAnsi="Calibri"/>
          <w:sz w:val="22"/>
        </w:rPr>
        <w:t xml:space="preserve">Take your time, I will wait here.  </w:t>
      </w:r>
      <w:r>
        <w:rPr>
          <w:rFonts w:ascii="Calibri" w:hAnsi="Calibri"/>
          <w:i/>
          <w:sz w:val="22"/>
        </w:rPr>
        <w:t>Chị cứ từ từ, tôi chờ ở đây.</w:t>
      </w:r>
    </w:p>
    <w:p>
      <w:pPr>
        <w:spacing w:after="160" w:line="312" w:lineRule="auto"/>
      </w:pPr>
      <w:r>
        <w:rPr>
          <w:rFonts w:ascii="Calibri" w:hAnsi="Calibri"/>
          <w:b/>
          <w:sz w:val="22"/>
        </w:rPr>
        <w:t xml:space="preserve">Ms Priscilla: </w:t>
      </w:r>
      <w:r>
        <w:rPr>
          <w:rFonts w:ascii="Calibri" w:hAnsi="Calibri"/>
          <w:sz w:val="22"/>
        </w:rPr>
        <w:t xml:space="preserve">Lan! Over here, can you hear me?  </w:t>
      </w:r>
      <w:r>
        <w:rPr>
          <w:rFonts w:ascii="Calibri" w:hAnsi="Calibri"/>
          <w:i/>
          <w:sz w:val="22"/>
        </w:rPr>
        <w:t>Chị Lan ơi! Bên này, chị nghe thấy không?</w:t>
      </w:r>
    </w:p>
    <w:p>
      <w:pPr>
        <w:spacing w:after="160" w:line="312" w:lineRule="auto"/>
      </w:pPr>
      <w:r>
        <w:rPr>
          <w:rFonts w:ascii="Calibri" w:hAnsi="Calibri"/>
          <w:b/>
          <w:sz w:val="22"/>
        </w:rPr>
        <w:t xml:space="preserve">Ms Lan: </w:t>
      </w:r>
      <w:r>
        <w:rPr>
          <w:rFonts w:ascii="Calibri" w:hAnsi="Calibri"/>
          <w:sz w:val="22"/>
        </w:rPr>
        <w:t xml:space="preserve">Yes, I see you now, coming over.  </w:t>
      </w:r>
      <w:r>
        <w:rPr>
          <w:rFonts w:ascii="Calibri" w:hAnsi="Calibri"/>
          <w:i/>
          <w:sz w:val="22"/>
        </w:rPr>
        <w:t>Có, giờ tôi thấy chị rồi, tôi qua đây.</w:t>
      </w:r>
    </w:p>
    <w:p>
      <w:pPr>
        <w:spacing w:after="160" w:line="312" w:lineRule="auto"/>
      </w:pPr>
      <w:r>
        <w:rPr>
          <w:rFonts w:ascii="Calibri" w:hAnsi="Calibri"/>
          <w:b/>
          <w:sz w:val="22"/>
        </w:rPr>
        <w:t xml:space="preserve">Ms Priscilla: </w:t>
      </w:r>
      <w:r>
        <w:rPr>
          <w:rFonts w:ascii="Calibri" w:hAnsi="Calibri"/>
          <w:sz w:val="22"/>
        </w:rPr>
        <w:t xml:space="preserve">Perfect, I will wait right here.  </w:t>
      </w:r>
      <w:r>
        <w:rPr>
          <w:rFonts w:ascii="Calibri" w:hAnsi="Calibri"/>
          <w:i/>
          <w:sz w:val="22"/>
        </w:rPr>
        <w:t>Tốt, tôi chờ ngay đây.</w:t>
      </w:r>
    </w:p>
    <w:p>
      <w:pPr>
        <w:spacing w:after="160" w:line="312" w:lineRule="auto"/>
      </w:pPr>
      <w:r>
        <w:rPr>
          <w:rFonts w:ascii="Calibri" w:hAnsi="Calibri"/>
          <w:b/>
          <w:sz w:val="22"/>
        </w:rPr>
        <w:t xml:space="preserve">Ms Lan: </w:t>
      </w:r>
      <w:r>
        <w:rPr>
          <w:rFonts w:ascii="Calibri" w:hAnsi="Calibri"/>
          <w:sz w:val="22"/>
        </w:rPr>
        <w:t xml:space="preserve">Excuse me, I think you dropped this earlier.  </w:t>
      </w:r>
      <w:r>
        <w:rPr>
          <w:rFonts w:ascii="Calibri" w:hAnsi="Calibri"/>
          <w:i/>
          <w:sz w:val="22"/>
        </w:rPr>
        <w:t>Xin lỗi, tôi nghĩ chị làm rớt cái này lúc nãy.</w:t>
      </w:r>
    </w:p>
    <w:p>
      <w:pPr>
        <w:spacing w:after="160" w:line="312" w:lineRule="auto"/>
      </w:pPr>
      <w:r>
        <w:rPr>
          <w:rFonts w:ascii="Calibri" w:hAnsi="Calibri"/>
          <w:b/>
          <w:sz w:val="22"/>
        </w:rPr>
        <w:t xml:space="preserve">Ms Priscilla: </w:t>
      </w:r>
      <w:r>
        <w:rPr>
          <w:rFonts w:ascii="Calibri" w:hAnsi="Calibri"/>
          <w:sz w:val="22"/>
        </w:rPr>
        <w:t xml:space="preserve">Oh, thank you so much for noticing.  </w:t>
      </w:r>
      <w:r>
        <w:rPr>
          <w:rFonts w:ascii="Calibri" w:hAnsi="Calibri"/>
          <w:i/>
          <w:sz w:val="22"/>
        </w:rPr>
        <w:t>Ôi, cảm ơn chị nhiều vì đã để ý.</w:t>
      </w:r>
    </w:p>
    <w:p>
      <w:pPr>
        <w:spacing w:after="160" w:line="312" w:lineRule="auto"/>
      </w:pPr>
      <w:r>
        <w:rPr>
          <w:rFonts w:ascii="Calibri" w:hAnsi="Calibri"/>
          <w:b/>
          <w:sz w:val="22"/>
        </w:rPr>
        <w:t xml:space="preserve">Ms Lan: </w:t>
      </w:r>
      <w:r>
        <w:rPr>
          <w:rFonts w:ascii="Calibri" w:hAnsi="Calibri"/>
          <w:sz w:val="22"/>
        </w:rPr>
        <w:t xml:space="preserve">No problem, glad I caught it.  </w:t>
      </w:r>
      <w:r>
        <w:rPr>
          <w:rFonts w:ascii="Calibri" w:hAnsi="Calibri"/>
          <w:i/>
          <w:sz w:val="22"/>
        </w:rPr>
        <w:t>Không sao đâu, may là tôi thấy kịp.</w:t>
      </w:r>
    </w:p>
    <w:p>
      <w:pPr>
        <w:spacing w:after="160" w:line="312" w:lineRule="auto"/>
      </w:pPr>
      <w:r>
        <w:rPr>
          <w:rFonts w:ascii="Calibri" w:hAnsi="Calibri"/>
          <w:b/>
          <w:sz w:val="22"/>
        </w:rPr>
        <w:t xml:space="preserve">Ms Priscilla: </w:t>
      </w:r>
      <w:r>
        <w:rPr>
          <w:rFonts w:ascii="Calibri" w:hAnsi="Calibri"/>
          <w:sz w:val="22"/>
        </w:rPr>
        <w:t xml:space="preserve">Excuse me, the light just turned green.  </w:t>
      </w:r>
      <w:r>
        <w:rPr>
          <w:rFonts w:ascii="Calibri" w:hAnsi="Calibri"/>
          <w:i/>
          <w:sz w:val="22"/>
        </w:rPr>
        <w:t>Xin lỗi, đèn xanh rồi kìa.</w:t>
      </w:r>
    </w:p>
    <w:p>
      <w:pPr>
        <w:spacing w:after="160" w:line="312" w:lineRule="auto"/>
      </w:pPr>
      <w:r>
        <w:rPr>
          <w:rFonts w:ascii="Calibri" w:hAnsi="Calibri"/>
          <w:b/>
          <w:sz w:val="22"/>
        </w:rPr>
        <w:t xml:space="preserve">Ms Lan: </w:t>
      </w:r>
      <w:r>
        <w:rPr>
          <w:rFonts w:ascii="Calibri" w:hAnsi="Calibri"/>
          <w:sz w:val="22"/>
        </w:rPr>
        <w:t xml:space="preserve">Oh, thank you, I did not notice.  </w:t>
      </w:r>
      <w:r>
        <w:rPr>
          <w:rFonts w:ascii="Calibri" w:hAnsi="Calibri"/>
          <w:i/>
          <w:sz w:val="22"/>
        </w:rPr>
        <w:t>Ôi, cảm ơn chị, tôi không để ý.</w:t>
      </w:r>
    </w:p>
    <w:p>
      <w:pPr>
        <w:spacing w:after="160" w:line="312" w:lineRule="auto"/>
      </w:pPr>
      <w:r>
        <w:rPr>
          <w:rFonts w:ascii="Calibri" w:hAnsi="Calibri"/>
          <w:b/>
          <w:sz w:val="22"/>
        </w:rPr>
        <w:t xml:space="preserve">Ms Priscilla: </w:t>
      </w:r>
      <w:r>
        <w:rPr>
          <w:rFonts w:ascii="Calibri" w:hAnsi="Calibri"/>
          <w:sz w:val="22"/>
        </w:rPr>
        <w:t xml:space="preserve">No problem, easy to miss sometimes.  </w:t>
      </w:r>
      <w:r>
        <w:rPr>
          <w:rFonts w:ascii="Calibri" w:hAnsi="Calibri"/>
          <w:i/>
          <w:sz w:val="22"/>
        </w:rPr>
        <w:t>Không sao đâu, đôi khi dễ bỏ lỡ lắm.</w:t>
      </w:r>
    </w:p>
    <w:p>
      <w:pPr>
        <w:spacing w:after="160" w:line="312" w:lineRule="auto"/>
      </w:pPr>
      <w:r>
        <w:rPr>
          <w:rFonts w:ascii="Calibri" w:hAnsi="Calibri"/>
          <w:b/>
          <w:sz w:val="22"/>
        </w:rPr>
        <w:t xml:space="preserve">Ms Lan: </w:t>
      </w:r>
      <w:r>
        <w:rPr>
          <w:rFonts w:ascii="Calibri" w:hAnsi="Calibri"/>
          <w:sz w:val="22"/>
        </w:rPr>
        <w:t xml:space="preserve">Sorry to wake you, but the meeting is starting soon.  </w:t>
      </w:r>
      <w:r>
        <w:rPr>
          <w:rFonts w:ascii="Calibri" w:hAnsi="Calibri"/>
          <w:i/>
          <w:sz w:val="22"/>
        </w:rPr>
        <w:t>Xin lỗi đánh thức chị, nhưng cuộc họp sắp bắt đầu rồi.</w:t>
      </w:r>
    </w:p>
    <w:p>
      <w:pPr>
        <w:spacing w:after="160" w:line="312" w:lineRule="auto"/>
      </w:pPr>
      <w:r>
        <w:rPr>
          <w:rFonts w:ascii="Calibri" w:hAnsi="Calibri"/>
          <w:b/>
          <w:sz w:val="22"/>
        </w:rPr>
        <w:t xml:space="preserve">Ms Priscilla: </w:t>
      </w:r>
      <w:r>
        <w:rPr>
          <w:rFonts w:ascii="Calibri" w:hAnsi="Calibri"/>
          <w:sz w:val="22"/>
        </w:rPr>
        <w:t xml:space="preserve">Thank you, I really needed that reminder.  </w:t>
      </w:r>
      <w:r>
        <w:rPr>
          <w:rFonts w:ascii="Calibri" w:hAnsi="Calibri"/>
          <w:i/>
          <w:sz w:val="22"/>
        </w:rPr>
        <w:t>Cảm ơn chị, tôi thật sự cần lời nhắc đó.</w:t>
      </w:r>
    </w:p>
    <w:p>
      <w:pPr>
        <w:spacing w:after="160" w:line="312" w:lineRule="auto"/>
      </w:pPr>
      <w:r>
        <w:rPr>
          <w:rFonts w:ascii="Calibri" w:hAnsi="Calibri"/>
          <w:b/>
          <w:sz w:val="22"/>
        </w:rPr>
        <w:t xml:space="preserve">Ms Lan: </w:t>
      </w:r>
      <w:r>
        <w:rPr>
          <w:rFonts w:ascii="Calibri" w:hAnsi="Calibri"/>
          <w:sz w:val="22"/>
        </w:rPr>
        <w:t xml:space="preserve">No problem, glad I caught you in time.  </w:t>
      </w:r>
      <w:r>
        <w:rPr>
          <w:rFonts w:ascii="Calibri" w:hAnsi="Calibri"/>
          <w:i/>
          <w:sz w:val="22"/>
        </w:rPr>
        <w:t>Không sao đâu, may mà tôi nhắc kịp.</w:t>
      </w:r>
    </w:p>
    <w:p>
      <w:pPr>
        <w:spacing w:after="160" w:line="312" w:lineRule="auto"/>
      </w:pPr>
      <w:r>
        <w:rPr>
          <w:rFonts w:ascii="Calibri" w:hAnsi="Calibri"/>
          <w:b/>
          <w:sz w:val="22"/>
        </w:rPr>
        <w:t xml:space="preserve">Ms Priscilla: </w:t>
      </w:r>
      <w:r>
        <w:rPr>
          <w:rFonts w:ascii="Calibri" w:hAnsi="Calibri"/>
          <w:sz w:val="22"/>
        </w:rPr>
        <w:t xml:space="preserve">Excuse me, sweetie, your mother is calling you.  </w:t>
      </w:r>
      <w:r>
        <w:rPr>
          <w:rFonts w:ascii="Calibri" w:hAnsi="Calibri"/>
          <w:i/>
          <w:sz w:val="22"/>
        </w:rPr>
        <w:t>Xin lỗi cháu, mẹ cháu đang gọi kìa.</w:t>
      </w:r>
    </w:p>
    <w:p>
      <w:pPr>
        <w:spacing w:after="160" w:line="312" w:lineRule="auto"/>
      </w:pPr>
      <w:r>
        <w:rPr>
          <w:rFonts w:ascii="Calibri" w:hAnsi="Calibri"/>
          <w:b/>
          <w:sz w:val="22"/>
        </w:rPr>
        <w:t xml:space="preserve">Ms Lan: </w:t>
      </w:r>
      <w:r>
        <w:rPr>
          <w:rFonts w:ascii="Calibri" w:hAnsi="Calibri"/>
          <w:sz w:val="22"/>
        </w:rPr>
        <w:t xml:space="preserve">Oh, thank you for letting her know.  </w:t>
      </w:r>
      <w:r>
        <w:rPr>
          <w:rFonts w:ascii="Calibri" w:hAnsi="Calibri"/>
          <w:i/>
          <w:sz w:val="22"/>
        </w:rPr>
        <w:t>Ôi, cảm ơn chị đã báo cho cháu.</w:t>
      </w:r>
    </w:p>
    <w:p>
      <w:pPr>
        <w:spacing w:after="160" w:line="312" w:lineRule="auto"/>
      </w:pPr>
      <w:r>
        <w:rPr>
          <w:rFonts w:ascii="Calibri" w:hAnsi="Calibri"/>
          <w:b/>
          <w:sz w:val="22"/>
        </w:rPr>
        <w:t xml:space="preserve">Ms Priscilla: </w:t>
      </w:r>
      <w:r>
        <w:rPr>
          <w:rFonts w:ascii="Calibri" w:hAnsi="Calibri"/>
          <w:sz w:val="22"/>
        </w:rPr>
        <w:t xml:space="preserve">Of course, she looked a little worried.  </w:t>
      </w:r>
      <w:r>
        <w:rPr>
          <w:rFonts w:ascii="Calibri" w:hAnsi="Calibri"/>
          <w:i/>
          <w:sz w:val="22"/>
        </w:rPr>
        <w:t>Được chứ, chị ấy trông hơi lo lắng.</w:t>
      </w:r>
    </w:p>
    <w:p>
      <w:pPr>
        <w:spacing w:after="160" w:line="312" w:lineRule="auto"/>
      </w:pPr>
      <w:r>
        <w:rPr>
          <w:rFonts w:ascii="Calibri" w:hAnsi="Calibri"/>
          <w:b/>
          <w:sz w:val="22"/>
        </w:rPr>
        <w:t xml:space="preserve">Ms Lan: </w:t>
      </w:r>
      <w:r>
        <w:rPr>
          <w:rFonts w:ascii="Calibri" w:hAnsi="Calibri"/>
          <w:sz w:val="22"/>
        </w:rPr>
        <w:t xml:space="preserve">Excuse me, may I ask a question about the lesson?  </w:t>
      </w:r>
      <w:r>
        <w:rPr>
          <w:rFonts w:ascii="Calibri" w:hAnsi="Calibri"/>
          <w:i/>
          <w:sz w:val="22"/>
        </w:rPr>
        <w:t>Xin lỗi cô, em hỏi một câu về bài học được không?</w:t>
      </w:r>
    </w:p>
    <w:p>
      <w:pPr>
        <w:spacing w:after="160" w:line="312" w:lineRule="auto"/>
      </w:pPr>
      <w:r>
        <w:rPr>
          <w:rFonts w:ascii="Calibri" w:hAnsi="Calibri"/>
          <w:b/>
          <w:sz w:val="22"/>
        </w:rPr>
        <w:t xml:space="preserve">Ms Priscilla: </w:t>
      </w:r>
      <w:r>
        <w:rPr>
          <w:rFonts w:ascii="Calibri" w:hAnsi="Calibri"/>
          <w:sz w:val="22"/>
        </w:rPr>
        <w:t xml:space="preserve">Of course, please go ahead.  </w:t>
      </w:r>
      <w:r>
        <w:rPr>
          <w:rFonts w:ascii="Calibri" w:hAnsi="Calibri"/>
          <w:i/>
          <w:sz w:val="22"/>
        </w:rPr>
        <w:t>Được chứ, em cứ hỏi đi.</w:t>
      </w:r>
    </w:p>
    <w:p>
      <w:pPr>
        <w:spacing w:after="160" w:line="312" w:lineRule="auto"/>
      </w:pPr>
      <w:r>
        <w:rPr>
          <w:rFonts w:ascii="Calibri" w:hAnsi="Calibri"/>
          <w:b/>
          <w:sz w:val="22"/>
        </w:rPr>
        <w:t xml:space="preserve">Ms Lan: </w:t>
      </w:r>
      <w:r>
        <w:rPr>
          <w:rFonts w:ascii="Calibri" w:hAnsi="Calibri"/>
          <w:sz w:val="22"/>
        </w:rPr>
        <w:t xml:space="preserve">Thank you, I was a bit confused earlier.  </w:t>
      </w:r>
      <w:r>
        <w:rPr>
          <w:rFonts w:ascii="Calibri" w:hAnsi="Calibri"/>
          <w:i/>
          <w:sz w:val="22"/>
        </w:rPr>
        <w:t>Cảm ơn cô, lúc nãy em hơi rối.</w:t>
      </w:r>
    </w:p>
    <w:p>
      <w:pPr>
        <w:spacing w:after="160" w:line="312" w:lineRule="auto"/>
      </w:pPr>
      <w:r>
        <w:rPr>
          <w:rFonts w:ascii="Calibri" w:hAnsi="Calibri"/>
          <w:b/>
          <w:sz w:val="22"/>
        </w:rPr>
        <w:t xml:space="preserve">Ms Priscilla: </w:t>
      </w:r>
      <w:r>
        <w:rPr>
          <w:rFonts w:ascii="Calibri" w:hAnsi="Calibri"/>
          <w:sz w:val="22"/>
        </w:rPr>
        <w:t xml:space="preserve">Excuse me, quietly, could you help me find this book?  </w:t>
      </w:r>
      <w:r>
        <w:rPr>
          <w:rFonts w:ascii="Calibri" w:hAnsi="Calibri"/>
          <w:i/>
          <w:sz w:val="22"/>
        </w:rPr>
        <w:t>Xin lỗi, nói nhỏ thôi, chị giúp tôi tìm cuốn sách này được không?</w:t>
      </w:r>
    </w:p>
    <w:p>
      <w:pPr>
        <w:spacing w:after="160" w:line="312" w:lineRule="auto"/>
      </w:pPr>
      <w:r>
        <w:rPr>
          <w:rFonts w:ascii="Calibri" w:hAnsi="Calibri"/>
          <w:b/>
          <w:sz w:val="22"/>
        </w:rPr>
        <w:t xml:space="preserve">Ms Lan: </w:t>
      </w:r>
      <w:r>
        <w:rPr>
          <w:rFonts w:ascii="Calibri" w:hAnsi="Calibri"/>
          <w:sz w:val="22"/>
        </w:rPr>
        <w:t xml:space="preserve">Sure, it is on the second shelf over there.  </w:t>
      </w:r>
      <w:r>
        <w:rPr>
          <w:rFonts w:ascii="Calibri" w:hAnsi="Calibri"/>
          <w:i/>
          <w:sz w:val="22"/>
        </w:rPr>
        <w:t>Được, nó ở kệ thứ hai đằng kia.</w:t>
      </w:r>
    </w:p>
    <w:p>
      <w:pPr>
        <w:spacing w:after="160" w:line="312" w:lineRule="auto"/>
      </w:pPr>
      <w:r>
        <w:rPr>
          <w:rFonts w:ascii="Calibri" w:hAnsi="Calibri"/>
          <w:b/>
          <w:sz w:val="22"/>
        </w:rPr>
        <w:t xml:space="preserve">Ms Priscilla: </w:t>
      </w:r>
      <w:r>
        <w:rPr>
          <w:rFonts w:ascii="Calibri" w:hAnsi="Calibri"/>
          <w:sz w:val="22"/>
        </w:rPr>
        <w:t xml:space="preserve">Thank you, that was a close call.  </w:t>
      </w:r>
      <w:r>
        <w:rPr>
          <w:rFonts w:ascii="Calibri" w:hAnsi="Calibri"/>
          <w:i/>
          <w:sz w:val="22"/>
        </w:rPr>
        <w:t>Cảm ơn chị, suýt nữa thì tiêu rồi.</w:t>
      </w:r>
    </w:p>
    <w:p>
      <w:pPr>
        <w:spacing w:after="160" w:line="312" w:lineRule="auto"/>
      </w:pPr>
      <w:r>
        <w:rPr>
          <w:rFonts w:ascii="Calibri" w:hAnsi="Calibri"/>
          <w:b/>
          <w:sz w:val="22"/>
        </w:rPr>
        <w:t xml:space="preserve">Ms Lan: </w:t>
      </w:r>
      <w:r>
        <w:rPr>
          <w:rFonts w:ascii="Calibri" w:hAnsi="Calibri"/>
          <w:sz w:val="22"/>
        </w:rPr>
        <w:t xml:space="preserve">Excuse me, could I ask you something quickly?  </w:t>
      </w:r>
      <w:r>
        <w:rPr>
          <w:rFonts w:ascii="Calibri" w:hAnsi="Calibri"/>
          <w:i/>
          <w:sz w:val="22"/>
        </w:rPr>
        <w:t>Xin lỗi, tôi hỏi anh chị gì đó nhanh được không?</w:t>
      </w:r>
    </w:p>
    <w:p>
      <w:pPr>
        <w:spacing w:after="160" w:line="312" w:lineRule="auto"/>
      </w:pPr>
      <w:r>
        <w:rPr>
          <w:rFonts w:ascii="Calibri" w:hAnsi="Calibri"/>
          <w:b/>
          <w:sz w:val="22"/>
        </w:rPr>
        <w:t xml:space="preserve">Ms Priscilla: </w:t>
      </w:r>
      <w:r>
        <w:rPr>
          <w:rFonts w:ascii="Calibri" w:hAnsi="Calibri"/>
          <w:sz w:val="22"/>
        </w:rPr>
        <w:t xml:space="preserve">Of course, I have a few minutes free.  </w:t>
      </w:r>
      <w:r>
        <w:rPr>
          <w:rFonts w:ascii="Calibri" w:hAnsi="Calibri"/>
          <w:i/>
          <w:sz w:val="22"/>
        </w:rPr>
        <w:t>Được chứ, tôi rảnh vài phút.</w:t>
      </w:r>
    </w:p>
    <w:p>
      <w:pPr>
        <w:spacing w:after="160" w:line="312" w:lineRule="auto"/>
      </w:pPr>
      <w:r>
        <w:rPr>
          <w:rFonts w:ascii="Calibri" w:hAnsi="Calibri"/>
          <w:b/>
          <w:sz w:val="22"/>
        </w:rPr>
        <w:t xml:space="preserve">Ms Lan: </w:t>
      </w:r>
      <w:r>
        <w:rPr>
          <w:rFonts w:ascii="Calibri" w:hAnsi="Calibri"/>
          <w:sz w:val="22"/>
        </w:rPr>
        <w:t xml:space="preserve">Thank you, it will not take long.  </w:t>
      </w:r>
      <w:r>
        <w:rPr>
          <w:rFonts w:ascii="Calibri" w:hAnsi="Calibri"/>
          <w:i/>
          <w:sz w:val="22"/>
        </w:rPr>
        <w:t>Cảm ơn chị, không lâu đâu.</w:t>
      </w:r>
    </w:p>
    <w:p>
      <w:pPr>
        <w:spacing w:after="160" w:line="312" w:lineRule="auto"/>
      </w:pPr>
      <w:r>
        <w:rPr>
          <w:rFonts w:ascii="Calibri" w:hAnsi="Calibri"/>
          <w:b/>
          <w:sz w:val="22"/>
        </w:rPr>
        <w:t xml:space="preserve">Ms Priscilla: </w:t>
      </w:r>
      <w:r>
        <w:rPr>
          <w:rFonts w:ascii="Calibri" w:hAnsi="Calibri"/>
          <w:sz w:val="22"/>
        </w:rPr>
        <w:t xml:space="preserve">Sorry to bother you while cooking, can I ask something?  </w:t>
      </w:r>
      <w:r>
        <w:rPr>
          <w:rFonts w:ascii="Calibri" w:hAnsi="Calibri"/>
          <w:i/>
          <w:sz w:val="22"/>
        </w:rPr>
        <w:t>Xin lỗi làm phiền lúc chị nấu ăn, tôi hỏi gì đó được không?</w:t>
      </w:r>
    </w:p>
    <w:p>
      <w:pPr>
        <w:spacing w:after="160" w:line="312" w:lineRule="auto"/>
      </w:pPr>
      <w:r>
        <w:rPr>
          <w:rFonts w:ascii="Calibri" w:hAnsi="Calibri"/>
          <w:b/>
          <w:sz w:val="22"/>
        </w:rPr>
        <w:t xml:space="preserve">Ms Lan: </w:t>
      </w:r>
      <w:r>
        <w:rPr>
          <w:rFonts w:ascii="Calibri" w:hAnsi="Calibri"/>
          <w:sz w:val="22"/>
        </w:rPr>
        <w:t xml:space="preserve">Sure, just let me turn down the heat first.  </w:t>
      </w:r>
      <w:r>
        <w:rPr>
          <w:rFonts w:ascii="Calibri" w:hAnsi="Calibri"/>
          <w:i/>
          <w:sz w:val="22"/>
        </w:rPr>
        <w:t>Được, để tôi vặn nhỏ lửa trước đã.</w:t>
      </w:r>
    </w:p>
    <w:p>
      <w:pPr>
        <w:spacing w:after="160" w:line="312" w:lineRule="auto"/>
      </w:pPr>
      <w:r>
        <w:rPr>
          <w:rFonts w:ascii="Calibri" w:hAnsi="Calibri"/>
          <w:b/>
          <w:sz w:val="22"/>
        </w:rPr>
        <w:t xml:space="preserve">Ms Priscilla: </w:t>
      </w:r>
      <w:r>
        <w:rPr>
          <w:rFonts w:ascii="Calibri" w:hAnsi="Calibri"/>
          <w:sz w:val="22"/>
        </w:rPr>
        <w:t xml:space="preserve">Take your time, it can wait a bit.  </w:t>
      </w:r>
      <w:r>
        <w:rPr>
          <w:rFonts w:ascii="Calibri" w:hAnsi="Calibri"/>
          <w:i/>
          <w:sz w:val="22"/>
        </w:rPr>
        <w:t>Chị cứ từ từ, chờ chút cũng được.</w:t>
      </w:r>
    </w:p>
    <w:p>
      <w:pPr>
        <w:spacing w:after="160" w:line="312" w:lineRule="auto"/>
      </w:pPr>
      <w:r>
        <w:rPr>
          <w:rFonts w:ascii="Calibri" w:hAnsi="Calibri"/>
          <w:b/>
          <w:sz w:val="22"/>
        </w:rPr>
        <w:t xml:space="preserve">Ms Lan: </w:t>
      </w:r>
      <w:r>
        <w:rPr>
          <w:rFonts w:ascii="Calibri" w:hAnsi="Calibri"/>
          <w:sz w:val="22"/>
        </w:rPr>
        <w:t xml:space="preserve">Sorry to interrupt your typing, quick question?  </w:t>
      </w:r>
      <w:r>
        <w:rPr>
          <w:rFonts w:ascii="Calibri" w:hAnsi="Calibri"/>
          <w:i/>
          <w:sz w:val="22"/>
        </w:rPr>
        <w:t>Xin lỗi làm gián đoạn lúc chị đang gõ chữ, một câu hỏi nhanh nhé?</w:t>
      </w:r>
    </w:p>
    <w:p>
      <w:pPr>
        <w:spacing w:after="160" w:line="312" w:lineRule="auto"/>
      </w:pPr>
      <w:r>
        <w:rPr>
          <w:rFonts w:ascii="Calibri" w:hAnsi="Calibri"/>
          <w:b/>
          <w:sz w:val="22"/>
        </w:rPr>
        <w:t xml:space="preserve">Ms Priscilla: </w:t>
      </w:r>
      <w:r>
        <w:rPr>
          <w:rFonts w:ascii="Calibri" w:hAnsi="Calibri"/>
          <w:sz w:val="22"/>
        </w:rPr>
        <w:t xml:space="preserve">Sure, let me finish this sentence first.  </w:t>
      </w:r>
      <w:r>
        <w:rPr>
          <w:rFonts w:ascii="Calibri" w:hAnsi="Calibri"/>
          <w:i/>
          <w:sz w:val="22"/>
        </w:rPr>
        <w:t>Được, để tôi gõ xong câu này đã.</w:t>
      </w:r>
    </w:p>
    <w:p>
      <w:pPr>
        <w:spacing w:after="160" w:line="312" w:lineRule="auto"/>
      </w:pPr>
      <w:r>
        <w:rPr>
          <w:rFonts w:ascii="Calibri" w:hAnsi="Calibri"/>
          <w:b/>
          <w:sz w:val="22"/>
        </w:rPr>
        <w:t xml:space="preserve">Ms Lan: </w:t>
      </w:r>
      <w:r>
        <w:rPr>
          <w:rFonts w:ascii="Calibri" w:hAnsi="Calibri"/>
          <w:sz w:val="22"/>
        </w:rPr>
        <w:t xml:space="preserve">No rush, I will wait a moment.  </w:t>
      </w:r>
      <w:r>
        <w:rPr>
          <w:rFonts w:ascii="Calibri" w:hAnsi="Calibri"/>
          <w:i/>
          <w:sz w:val="22"/>
        </w:rPr>
        <w:t>Không vội đâu, tôi chờ một chút.</w:t>
      </w:r>
    </w:p>
    <w:p>
      <w:pPr>
        <w:spacing w:after="160" w:line="312" w:lineRule="auto"/>
      </w:pPr>
      <w:r>
        <w:rPr>
          <w:rFonts w:ascii="Calibri" w:hAnsi="Calibri"/>
          <w:b/>
          <w:sz w:val="22"/>
        </w:rPr>
        <w:t xml:space="preserve">Ms Priscilla: </w:t>
      </w:r>
      <w:r>
        <w:rPr>
          <w:rFonts w:ascii="Calibri" w:hAnsi="Calibri"/>
          <w:sz w:val="22"/>
        </w:rPr>
        <w:t xml:space="preserve">Sorry to interrupt your call, is this urgent?  </w:t>
      </w:r>
      <w:r>
        <w:rPr>
          <w:rFonts w:ascii="Calibri" w:hAnsi="Calibri"/>
          <w:i/>
          <w:sz w:val="22"/>
        </w:rPr>
        <w:t>Xin lỗi làm gián đoạn cuộc gọi của chị, có việc gì gấp không?</w:t>
      </w:r>
    </w:p>
    <w:p>
      <w:pPr>
        <w:spacing w:after="160" w:line="312" w:lineRule="auto"/>
      </w:pPr>
      <w:r>
        <w:rPr>
          <w:rFonts w:ascii="Calibri" w:hAnsi="Calibri"/>
          <w:b/>
          <w:sz w:val="22"/>
        </w:rPr>
        <w:t xml:space="preserve">Ms Lan: </w:t>
      </w:r>
      <w:r>
        <w:rPr>
          <w:rFonts w:ascii="Calibri" w:hAnsi="Calibri"/>
          <w:sz w:val="22"/>
        </w:rPr>
        <w:t xml:space="preserve">It can wait, I will step out for now.  </w:t>
      </w:r>
      <w:r>
        <w:rPr>
          <w:rFonts w:ascii="Calibri" w:hAnsi="Calibri"/>
          <w:i/>
          <w:sz w:val="22"/>
        </w:rPr>
        <w:t>Có thể chờ được, giờ tôi ra ngoài vậy.</w:t>
      </w:r>
    </w:p>
    <w:p>
      <w:pPr>
        <w:spacing w:after="160" w:line="312" w:lineRule="auto"/>
      </w:pPr>
      <w:r>
        <w:rPr>
          <w:rFonts w:ascii="Calibri" w:hAnsi="Calibri"/>
          <w:b/>
          <w:sz w:val="22"/>
        </w:rPr>
        <w:t xml:space="preserve">Ms Priscilla: </w:t>
      </w:r>
      <w:r>
        <w:rPr>
          <w:rFonts w:ascii="Calibri" w:hAnsi="Calibri"/>
          <w:sz w:val="22"/>
        </w:rPr>
        <w:t xml:space="preserve">Thank you, this call really cannot wait.  </w:t>
      </w:r>
      <w:r>
        <w:rPr>
          <w:rFonts w:ascii="Calibri" w:hAnsi="Calibri"/>
          <w:i/>
          <w:sz w:val="22"/>
        </w:rPr>
        <w:t>Cảm ơn chị, cuộc gọi này thật sự không chờ được.</w:t>
      </w:r>
    </w:p>
    <w:p>
      <w:pPr>
        <w:spacing w:after="160" w:line="312" w:lineRule="auto"/>
      </w:pPr>
      <w:r>
        <w:rPr>
          <w:rFonts w:ascii="Calibri" w:hAnsi="Calibri"/>
          <w:b/>
          <w:sz w:val="22"/>
        </w:rPr>
        <w:t xml:space="preserve">Ms Lan: </w:t>
      </w:r>
      <w:r>
        <w:rPr>
          <w:rFonts w:ascii="Calibri" w:hAnsi="Calibri"/>
          <w:sz w:val="22"/>
        </w:rPr>
        <w:t xml:space="preserve">Excuse me, could I check on my appointment time?  </w:t>
      </w:r>
      <w:r>
        <w:rPr>
          <w:rFonts w:ascii="Calibri" w:hAnsi="Calibri"/>
          <w:i/>
          <w:sz w:val="22"/>
        </w:rPr>
        <w:t>Xin lỗi, tôi kiểm tra giờ hẹn của mình được không?</w:t>
      </w:r>
    </w:p>
    <w:p>
      <w:pPr>
        <w:spacing w:after="160" w:line="312" w:lineRule="auto"/>
      </w:pPr>
      <w:r>
        <w:rPr>
          <w:rFonts w:ascii="Calibri" w:hAnsi="Calibri"/>
          <w:b/>
          <w:sz w:val="22"/>
        </w:rPr>
        <w:t xml:space="preserve">Ms Priscilla: </w:t>
      </w:r>
      <w:r>
        <w:rPr>
          <w:rFonts w:ascii="Calibri" w:hAnsi="Calibri"/>
          <w:sz w:val="22"/>
        </w:rPr>
        <w:t xml:space="preserve">Of course, let me look that up for you.  </w:t>
      </w:r>
      <w:r>
        <w:rPr>
          <w:rFonts w:ascii="Calibri" w:hAnsi="Calibri"/>
          <w:i/>
          <w:sz w:val="22"/>
        </w:rPr>
        <w:t>Được chứ, để tôi tra cứu cho chị.</w:t>
      </w:r>
    </w:p>
    <w:p>
      <w:pPr>
        <w:spacing w:after="160" w:line="312" w:lineRule="auto"/>
      </w:pPr>
      <w:r>
        <w:rPr>
          <w:rFonts w:ascii="Calibri" w:hAnsi="Calibri"/>
          <w:b/>
          <w:sz w:val="22"/>
        </w:rPr>
        <w:t xml:space="preserve">Ms Lan: </w:t>
      </w:r>
      <w:r>
        <w:rPr>
          <w:rFonts w:ascii="Calibri" w:hAnsi="Calibri"/>
          <w:sz w:val="22"/>
        </w:rPr>
        <w:t xml:space="preserve">Thank you, my appointment is later this afternoon.  </w:t>
      </w:r>
      <w:r>
        <w:rPr>
          <w:rFonts w:ascii="Calibri" w:hAnsi="Calibri"/>
          <w:i/>
          <w:sz w:val="22"/>
        </w:rPr>
        <w:t>Cảm ơn chị, cuộc hẹn của tôi là chiều nay.</w:t>
      </w:r>
    </w:p>
    <w:p>
      <w:pPr>
        <w:spacing w:after="160" w:line="312" w:lineRule="auto"/>
      </w:pPr>
      <w:r>
        <w:rPr>
          <w:rFonts w:ascii="Calibri" w:hAnsi="Calibri"/>
          <w:b/>
          <w:sz w:val="22"/>
        </w:rPr>
        <w:t xml:space="preserve">Ms Priscilla: </w:t>
      </w:r>
      <w:r>
        <w:rPr>
          <w:rFonts w:ascii="Calibri" w:hAnsi="Calibri"/>
          <w:sz w:val="22"/>
        </w:rPr>
        <w:t xml:space="preserve">Excuse me, is this bus going downtown?  </w:t>
      </w:r>
      <w:r>
        <w:rPr>
          <w:rFonts w:ascii="Calibri" w:hAnsi="Calibri"/>
          <w:i/>
          <w:sz w:val="22"/>
        </w:rPr>
        <w:t>Xin lỗi, xe buýt này có đi vào trung tâm không?</w:t>
      </w:r>
    </w:p>
    <w:p>
      <w:pPr>
        <w:spacing w:after="160" w:line="312" w:lineRule="auto"/>
      </w:pPr>
      <w:r>
        <w:rPr>
          <w:rFonts w:ascii="Calibri" w:hAnsi="Calibri"/>
          <w:b/>
          <w:sz w:val="22"/>
        </w:rPr>
        <w:t xml:space="preserve">Ms Lan: </w:t>
      </w:r>
      <w:r>
        <w:rPr>
          <w:rFonts w:ascii="Calibri" w:hAnsi="Calibri"/>
          <w:sz w:val="22"/>
        </w:rPr>
        <w:t xml:space="preserve">Yes, it stops right at the main square.  </w:t>
      </w:r>
      <w:r>
        <w:rPr>
          <w:rFonts w:ascii="Calibri" w:hAnsi="Calibri"/>
          <w:i/>
          <w:sz w:val="22"/>
        </w:rPr>
        <w:t>Có, nó dừng ngay tại quảng trường chính.</w:t>
      </w:r>
    </w:p>
    <w:p>
      <w:pPr>
        <w:spacing w:after="160" w:line="312" w:lineRule="auto"/>
      </w:pPr>
      <w:r>
        <w:rPr>
          <w:rFonts w:ascii="Calibri" w:hAnsi="Calibri"/>
          <w:b/>
          <w:sz w:val="22"/>
        </w:rPr>
        <w:t xml:space="preserve">Ms Priscilla: </w:t>
      </w:r>
      <w:r>
        <w:rPr>
          <w:rFonts w:ascii="Calibri" w:hAnsi="Calibri"/>
          <w:sz w:val="22"/>
        </w:rPr>
        <w:t xml:space="preserve">Thank you, that is exactly where I am headed.  </w:t>
      </w:r>
      <w:r>
        <w:rPr>
          <w:rFonts w:ascii="Calibri" w:hAnsi="Calibri"/>
          <w:i/>
          <w:sz w:val="22"/>
        </w:rPr>
        <w:t>Cảm ơn chị, đúng chỗ tôi đang tới.</w:t>
      </w:r>
    </w:p>
    <w:p>
      <w:pPr>
        <w:spacing w:after="160" w:line="312" w:lineRule="auto"/>
      </w:pPr>
      <w:r>
        <w:rPr>
          <w:rFonts w:ascii="Calibri" w:hAnsi="Calibri"/>
          <w:b/>
          <w:sz w:val="22"/>
        </w:rPr>
        <w:t xml:space="preserve">Ms Lan: </w:t>
      </w:r>
      <w:r>
        <w:rPr>
          <w:rFonts w:ascii="Calibri" w:hAnsi="Calibri"/>
          <w:sz w:val="22"/>
        </w:rPr>
        <w:t xml:space="preserve">Excuse me, I believe I am next in line.  </w:t>
      </w:r>
      <w:r>
        <w:rPr>
          <w:rFonts w:ascii="Calibri" w:hAnsi="Calibri"/>
          <w:i/>
          <w:sz w:val="22"/>
        </w:rPr>
        <w:t>Xin lỗi, tôi nghĩ tới lượt tôi rồi.</w:t>
      </w:r>
    </w:p>
    <w:p>
      <w:pPr>
        <w:spacing w:after="160" w:line="312" w:lineRule="auto"/>
      </w:pPr>
      <w:r>
        <w:rPr>
          <w:rFonts w:ascii="Calibri" w:hAnsi="Calibri"/>
          <w:b/>
          <w:sz w:val="22"/>
        </w:rPr>
        <w:t xml:space="preserve">Ms Priscilla: </w:t>
      </w:r>
      <w:r>
        <w:rPr>
          <w:rFonts w:ascii="Calibri" w:hAnsi="Calibri"/>
          <w:sz w:val="22"/>
        </w:rPr>
        <w:t xml:space="preserve">Oh, you are right, sorry about that.  </w:t>
      </w:r>
      <w:r>
        <w:rPr>
          <w:rFonts w:ascii="Calibri" w:hAnsi="Calibri"/>
          <w:i/>
          <w:sz w:val="22"/>
        </w:rPr>
        <w:t>Ôi, chị nói đúng, xin lỗi chị.</w:t>
      </w:r>
    </w:p>
    <w:p>
      <w:pPr>
        <w:spacing w:after="160" w:line="312" w:lineRule="auto"/>
      </w:pPr>
      <w:r>
        <w:rPr>
          <w:rFonts w:ascii="Calibri" w:hAnsi="Calibri"/>
          <w:b/>
          <w:sz w:val="22"/>
        </w:rPr>
        <w:t xml:space="preserve">Ms Lan: </w:t>
      </w:r>
      <w:r>
        <w:rPr>
          <w:rFonts w:ascii="Calibri" w:hAnsi="Calibri"/>
          <w:sz w:val="22"/>
        </w:rPr>
        <w:t xml:space="preserve">No worries, easy mistake in a busy place.  </w:t>
      </w:r>
      <w:r>
        <w:rPr>
          <w:rFonts w:ascii="Calibri" w:hAnsi="Calibri"/>
          <w:i/>
          <w:sz w:val="22"/>
        </w:rPr>
        <w:t>Không sao đâu, chỗ đông người dễ nhầm lắm.</w:t>
      </w:r>
    </w:p>
    <w:p>
      <w:pPr>
        <w:spacing w:after="160" w:line="312" w:lineRule="auto"/>
      </w:pPr>
      <w:r>
        <w:rPr>
          <w:rFonts w:ascii="Calibri" w:hAnsi="Calibri"/>
          <w:b/>
          <w:sz w:val="22"/>
        </w:rPr>
        <w:t xml:space="preserve">Ms Priscilla: </w:t>
      </w:r>
      <w:r>
        <w:rPr>
          <w:rFonts w:ascii="Calibri" w:hAnsi="Calibri"/>
          <w:sz w:val="22"/>
        </w:rPr>
        <w:t xml:space="preserve">Sorry, I waved but you did not see me, earbuds in?  </w:t>
      </w:r>
      <w:r>
        <w:rPr>
          <w:rFonts w:ascii="Calibri" w:hAnsi="Calibri"/>
          <w:i/>
          <w:sz w:val="22"/>
        </w:rPr>
        <w:t>Xin lỗi, tôi vẫy tay mà chị không thấy, đeo tai nghe hả?</w:t>
      </w:r>
    </w:p>
    <w:p>
      <w:pPr>
        <w:spacing w:after="160" w:line="312" w:lineRule="auto"/>
      </w:pPr>
      <w:r>
        <w:rPr>
          <w:rFonts w:ascii="Calibri" w:hAnsi="Calibri"/>
          <w:b/>
          <w:sz w:val="22"/>
        </w:rPr>
        <w:t xml:space="preserve">Ms Lan: </w:t>
      </w:r>
      <w:r>
        <w:rPr>
          <w:rFonts w:ascii="Calibri" w:hAnsi="Calibri"/>
          <w:sz w:val="22"/>
        </w:rPr>
        <w:t xml:space="preserve">Oh, sorry, I did not notice you at all.  </w:t>
      </w:r>
      <w:r>
        <w:rPr>
          <w:rFonts w:ascii="Calibri" w:hAnsi="Calibri"/>
          <w:i/>
          <w:sz w:val="22"/>
        </w:rPr>
        <w:t>Ôi, xin lỗi, tôi không để ý chị chút nào.</w:t>
      </w:r>
    </w:p>
    <w:p>
      <w:pPr>
        <w:spacing w:after="160" w:line="312" w:lineRule="auto"/>
      </w:pPr>
      <w:r>
        <w:rPr>
          <w:rFonts w:ascii="Calibri" w:hAnsi="Calibri"/>
          <w:b/>
          <w:sz w:val="22"/>
        </w:rPr>
        <w:t xml:space="preserve">Ms Priscilla: </w:t>
      </w:r>
      <w:r>
        <w:rPr>
          <w:rFonts w:ascii="Calibri" w:hAnsi="Calibri"/>
          <w:sz w:val="22"/>
        </w:rPr>
        <w:t xml:space="preserve">No problem, that happens all the time.  </w:t>
      </w:r>
      <w:r>
        <w:rPr>
          <w:rFonts w:ascii="Calibri" w:hAnsi="Calibri"/>
          <w:i/>
          <w:sz w:val="22"/>
        </w:rPr>
        <w:t>Không sao đâu, chuyện đó xảy ra hoài.</w:t>
      </w:r>
    </w:p>
    <w:p>
      <w:pPr>
        <w:spacing w:after="160" w:line="312" w:lineRule="auto"/>
      </w:pPr>
      <w:r>
        <w:rPr>
          <w:rFonts w:ascii="Calibri" w:hAnsi="Calibri"/>
          <w:b/>
          <w:sz w:val="22"/>
        </w:rPr>
        <w:t xml:space="preserve">Ms Lan: </w:t>
      </w:r>
      <w:r>
        <w:rPr>
          <w:rFonts w:ascii="Calibri" w:hAnsi="Calibri"/>
          <w:sz w:val="22"/>
        </w:rPr>
        <w:t xml:space="preserve">Excuse me, everyone, could I say something quickly?  </w:t>
      </w:r>
      <w:r>
        <w:rPr>
          <w:rFonts w:ascii="Calibri" w:hAnsi="Calibri"/>
          <w:i/>
          <w:sz w:val="22"/>
        </w:rPr>
        <w:t>Xin lỗi mọi người, tôi nói gì đó nhanh được không?</w:t>
      </w:r>
    </w:p>
    <w:p>
      <w:pPr>
        <w:spacing w:after="160" w:line="312" w:lineRule="auto"/>
      </w:pPr>
      <w:r>
        <w:rPr>
          <w:rFonts w:ascii="Calibri" w:hAnsi="Calibri"/>
          <w:b/>
          <w:sz w:val="22"/>
        </w:rPr>
        <w:t xml:space="preserve">Ms Priscilla: </w:t>
      </w:r>
      <w:r>
        <w:rPr>
          <w:rFonts w:ascii="Calibri" w:hAnsi="Calibri"/>
          <w:sz w:val="22"/>
        </w:rPr>
        <w:t xml:space="preserve">Sure, we are all listening now.  </w:t>
      </w:r>
      <w:r>
        <w:rPr>
          <w:rFonts w:ascii="Calibri" w:hAnsi="Calibri"/>
          <w:i/>
          <w:sz w:val="22"/>
        </w:rPr>
        <w:t>Được, mọi người đang nghe đây.</w:t>
      </w:r>
    </w:p>
    <w:p>
      <w:pPr>
        <w:spacing w:after="160" w:line="312" w:lineRule="auto"/>
      </w:pPr>
      <w:r>
        <w:rPr>
          <w:rFonts w:ascii="Calibri" w:hAnsi="Calibri"/>
          <w:b/>
          <w:sz w:val="22"/>
        </w:rPr>
        <w:t xml:space="preserve">Ms Lan: </w:t>
      </w:r>
      <w:r>
        <w:rPr>
          <w:rFonts w:ascii="Calibri" w:hAnsi="Calibri"/>
          <w:sz w:val="22"/>
        </w:rPr>
        <w:t xml:space="preserve">Thank you, I will keep it short.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grandma, dinner is ready if you are hungry.  </w:t>
      </w:r>
      <w:r>
        <w:rPr>
          <w:rFonts w:ascii="Calibri" w:hAnsi="Calibri"/>
          <w:i/>
          <w:sz w:val="22"/>
        </w:rPr>
        <w:t>Xin lỗi bà, cơm tối sẵn sàng rồi nếu bà đói.</w:t>
      </w:r>
    </w:p>
    <w:p>
      <w:pPr>
        <w:spacing w:after="160" w:line="312" w:lineRule="auto"/>
      </w:pPr>
      <w:r>
        <w:rPr>
          <w:rFonts w:ascii="Calibri" w:hAnsi="Calibri"/>
          <w:b/>
          <w:sz w:val="22"/>
        </w:rPr>
        <w:t xml:space="preserve">Ms Lan: </w:t>
      </w:r>
      <w:r>
        <w:rPr>
          <w:rFonts w:ascii="Calibri" w:hAnsi="Calibri"/>
          <w:sz w:val="22"/>
        </w:rPr>
        <w:t xml:space="preserve">Thank you, dear, I will come right now.  </w:t>
      </w:r>
      <w:r>
        <w:rPr>
          <w:rFonts w:ascii="Calibri" w:hAnsi="Calibri"/>
          <w:i/>
          <w:sz w:val="22"/>
        </w:rPr>
        <w:t>Cảm ơn cháu, bà ra ngay đây.</w:t>
      </w:r>
    </w:p>
    <w:p>
      <w:pPr>
        <w:spacing w:after="160" w:line="312" w:lineRule="auto"/>
      </w:pPr>
      <w:r>
        <w:rPr>
          <w:rFonts w:ascii="Calibri" w:hAnsi="Calibri"/>
          <w:b/>
          <w:sz w:val="22"/>
        </w:rPr>
        <w:t xml:space="preserve">Ms Priscilla: </w:t>
      </w:r>
      <w:r>
        <w:rPr>
          <w:rFonts w:ascii="Calibri" w:hAnsi="Calibri"/>
          <w:sz w:val="22"/>
        </w:rPr>
        <w:t xml:space="preserve">Take your time, no rush at all.  </w:t>
      </w:r>
      <w:r>
        <w:rPr>
          <w:rFonts w:ascii="Calibri" w:hAnsi="Calibri"/>
          <w:i/>
          <w:sz w:val="22"/>
        </w:rPr>
        <w:t>Bà cứ từ từ, không vội đâu.</w:t>
      </w:r>
    </w:p>
    <w:p>
      <w:pPr>
        <w:spacing w:after="160" w:line="312" w:lineRule="auto"/>
      </w:pPr>
      <w:r>
        <w:rPr>
          <w:rFonts w:ascii="Calibri" w:hAnsi="Calibri"/>
          <w:b/>
          <w:sz w:val="22"/>
        </w:rPr>
        <w:t xml:space="preserve">Ms Lan: </w:t>
      </w:r>
      <w:r>
        <w:rPr>
          <w:rFonts w:ascii="Calibri" w:hAnsi="Calibri"/>
          <w:sz w:val="22"/>
        </w:rPr>
        <w:t xml:space="preserve">Excuse me, sorry, could I squeeze past you?  </w:t>
      </w:r>
      <w:r>
        <w:rPr>
          <w:rFonts w:ascii="Calibri" w:hAnsi="Calibri"/>
          <w:i/>
          <w:sz w:val="22"/>
        </w:rPr>
        <w:t>Xin lỗi, tôi len qua được không?</w:t>
      </w:r>
    </w:p>
    <w:p>
      <w:pPr>
        <w:spacing w:after="160" w:line="312" w:lineRule="auto"/>
      </w:pPr>
      <w:r>
        <w:rPr>
          <w:rFonts w:ascii="Calibri" w:hAnsi="Calibri"/>
          <w:b/>
          <w:sz w:val="22"/>
        </w:rPr>
        <w:t xml:space="preserve">Ms Priscilla: </w:t>
      </w:r>
      <w:r>
        <w:rPr>
          <w:rFonts w:ascii="Calibri" w:hAnsi="Calibri"/>
          <w:sz w:val="22"/>
        </w:rPr>
        <w:t xml:space="preserve">Of course, let me step aside for you.  </w:t>
      </w:r>
      <w:r>
        <w:rPr>
          <w:rFonts w:ascii="Calibri" w:hAnsi="Calibri"/>
          <w:i/>
          <w:sz w:val="22"/>
        </w:rPr>
        <w:t>Được chứ, để tôi tránh sang một bên.</w:t>
      </w:r>
    </w:p>
    <w:p>
      <w:pPr>
        <w:spacing w:after="160" w:line="312" w:lineRule="auto"/>
      </w:pPr>
      <w:r>
        <w:rPr>
          <w:rFonts w:ascii="Calibri" w:hAnsi="Calibri"/>
          <w:b/>
          <w:sz w:val="22"/>
        </w:rPr>
        <w:t xml:space="preserve">Ms Lan: </w:t>
      </w:r>
      <w:r>
        <w:rPr>
          <w:rFonts w:ascii="Calibri" w:hAnsi="Calibri"/>
          <w:sz w:val="22"/>
        </w:rPr>
        <w:t xml:space="preserve">Thank you, this crowd is impossible to move through.  </w:t>
      </w:r>
      <w:r>
        <w:rPr>
          <w:rFonts w:ascii="Calibri" w:hAnsi="Calibri"/>
          <w:i/>
          <w:sz w:val="22"/>
        </w:rPr>
        <w:t>Cảm ơn chị, đám đông này chen không nổi.</w:t>
      </w:r>
    </w:p>
    <w:p>
      <w:pPr>
        <w:spacing w:after="160" w:line="312" w:lineRule="auto"/>
      </w:pPr>
      <w:r>
        <w:rPr>
          <w:rFonts w:ascii="Calibri" w:hAnsi="Calibri"/>
          <w:b/>
          <w:sz w:val="22"/>
        </w:rPr>
        <w:t xml:space="preserve">Ms Priscilla: </w:t>
      </w:r>
      <w:r>
        <w:rPr>
          <w:rFonts w:ascii="Calibri" w:hAnsi="Calibri"/>
          <w:sz w:val="22"/>
        </w:rPr>
        <w:t xml:space="preserve">Sorry to pull you out of your thoughts, everything okay?  </w:t>
      </w:r>
      <w:r>
        <w:rPr>
          <w:rFonts w:ascii="Calibri" w:hAnsi="Calibri"/>
          <w:i/>
          <w:sz w:val="22"/>
        </w:rPr>
        <w:t>Xin lỗi kéo chị ra khỏi suy nghĩ, chị ổn chứ?</w:t>
      </w:r>
    </w:p>
    <w:p>
      <w:pPr>
        <w:spacing w:after="160" w:line="312" w:lineRule="auto"/>
      </w:pPr>
      <w:r>
        <w:rPr>
          <w:rFonts w:ascii="Calibri" w:hAnsi="Calibri"/>
          <w:b/>
          <w:sz w:val="22"/>
        </w:rPr>
        <w:t xml:space="preserve">Ms Lan: </w:t>
      </w:r>
      <w:r>
        <w:rPr>
          <w:rFonts w:ascii="Calibri" w:hAnsi="Calibri"/>
          <w:sz w:val="22"/>
        </w:rPr>
        <w:t xml:space="preserve">Oh, yes, I was just thinking about something.  </w:t>
      </w:r>
      <w:r>
        <w:rPr>
          <w:rFonts w:ascii="Calibri" w:hAnsi="Calibri"/>
          <w:i/>
          <w:sz w:val="22"/>
        </w:rPr>
        <w:t>Ôi, có, tôi chỉ đang suy nghĩ gì đó thôi.</w:t>
      </w:r>
    </w:p>
    <w:p>
      <w:pPr>
        <w:spacing w:after="160" w:line="312" w:lineRule="auto"/>
      </w:pPr>
      <w:r>
        <w:rPr>
          <w:rFonts w:ascii="Calibri" w:hAnsi="Calibri"/>
          <w:b/>
          <w:sz w:val="22"/>
        </w:rPr>
        <w:t xml:space="preserve">Ms Priscilla: </w:t>
      </w:r>
      <w:r>
        <w:rPr>
          <w:rFonts w:ascii="Calibri" w:hAnsi="Calibri"/>
          <w:sz w:val="22"/>
        </w:rPr>
        <w:t xml:space="preserve">No worries, I did not mean to intrude.  </w:t>
      </w:r>
      <w:r>
        <w:rPr>
          <w:rFonts w:ascii="Calibri" w:hAnsi="Calibri"/>
          <w:i/>
          <w:sz w:val="22"/>
        </w:rPr>
        <w:t>Không sao đâu, tôi không có ý làm phiền.</w:t>
      </w:r>
    </w:p>
    <w:p>
      <w:pPr>
        <w:spacing w:after="160" w:line="312" w:lineRule="auto"/>
      </w:pPr>
      <w:r>
        <w:rPr>
          <w:rFonts w:ascii="Calibri" w:hAnsi="Calibri"/>
          <w:b/>
          <w:sz w:val="22"/>
        </w:rPr>
        <w:t xml:space="preserve">Ms Lan: </w:t>
      </w:r>
      <w:r>
        <w:rPr>
          <w:rFonts w:ascii="Calibri" w:hAnsi="Calibri"/>
          <w:sz w:val="22"/>
        </w:rPr>
        <w:t xml:space="preserve">Priscilla! Can you hear me over this noise?  </w:t>
      </w:r>
      <w:r>
        <w:rPr>
          <w:rFonts w:ascii="Calibri" w:hAnsi="Calibri"/>
          <w:i/>
          <w:sz w:val="22"/>
        </w:rPr>
        <w:t>Chị Priscilla! Chị nghe được tôi giữa tiếng ồn này không?</w:t>
      </w:r>
    </w:p>
    <w:p>
      <w:pPr>
        <w:spacing w:after="160" w:line="312" w:lineRule="auto"/>
      </w:pPr>
      <w:r>
        <w:rPr>
          <w:rFonts w:ascii="Calibri" w:hAnsi="Calibri"/>
          <w:b/>
          <w:sz w:val="22"/>
        </w:rPr>
        <w:t xml:space="preserve">Ms Priscilla: </w:t>
      </w:r>
      <w:r>
        <w:rPr>
          <w:rFonts w:ascii="Calibri" w:hAnsi="Calibri"/>
          <w:sz w:val="22"/>
        </w:rPr>
        <w:t xml:space="preserve">Barely, let me come closer to you.  </w:t>
      </w:r>
      <w:r>
        <w:rPr>
          <w:rFonts w:ascii="Calibri" w:hAnsi="Calibri"/>
          <w:i/>
          <w:sz w:val="22"/>
        </w:rPr>
        <w:t>Nghe hơi khó, để tôi lại gần hơn.</w:t>
      </w:r>
    </w:p>
    <w:p>
      <w:pPr>
        <w:spacing w:after="160" w:line="312" w:lineRule="auto"/>
      </w:pPr>
      <w:r>
        <w:rPr>
          <w:rFonts w:ascii="Calibri" w:hAnsi="Calibri"/>
          <w:b/>
          <w:sz w:val="22"/>
        </w:rPr>
        <w:t xml:space="preserve">Ms Lan: </w:t>
      </w:r>
      <w:r>
        <w:rPr>
          <w:rFonts w:ascii="Calibri" w:hAnsi="Calibri"/>
          <w:sz w:val="22"/>
        </w:rPr>
        <w:t xml:space="preserve">Thank you, this room is really loud tonight.  </w:t>
      </w:r>
      <w:r>
        <w:rPr>
          <w:rFonts w:ascii="Calibri" w:hAnsi="Calibri"/>
          <w:i/>
          <w:sz w:val="22"/>
        </w:rPr>
        <w:t>Cảm ơn chị, tối nay phòng này ồn thật.</w:t>
      </w:r>
    </w:p>
    <w:p>
      <w:pPr>
        <w:spacing w:after="160" w:line="312" w:lineRule="auto"/>
      </w:pPr>
      <w:r>
        <w:rPr>
          <w:rFonts w:ascii="Calibri" w:hAnsi="Calibri"/>
          <w:b/>
          <w:sz w:val="22"/>
        </w:rPr>
        <w:t xml:space="preserve">Ms Priscilla: </w:t>
      </w:r>
      <w:r>
        <w:rPr>
          <w:rFonts w:ascii="Calibri" w:hAnsi="Calibri"/>
          <w:sz w:val="22"/>
        </w:rPr>
        <w:t xml:space="preserve">Excuse me, could you tell me where the exit is?  </w:t>
      </w:r>
      <w:r>
        <w:rPr>
          <w:rFonts w:ascii="Calibri" w:hAnsi="Calibri"/>
          <w:i/>
          <w:sz w:val="22"/>
        </w:rPr>
        <w:t>Xin lỗi, anh chỉ giúp tôi lối ra ở đâu được không?</w:t>
      </w:r>
    </w:p>
    <w:p>
      <w:pPr>
        <w:spacing w:after="160" w:line="312" w:lineRule="auto"/>
      </w:pPr>
      <w:r>
        <w:rPr>
          <w:rFonts w:ascii="Calibri" w:hAnsi="Calibri"/>
          <w:b/>
          <w:sz w:val="22"/>
        </w:rPr>
        <w:t xml:space="preserve">Ms Lan: </w:t>
      </w:r>
      <w:r>
        <w:rPr>
          <w:rFonts w:ascii="Calibri" w:hAnsi="Calibri"/>
          <w:sz w:val="22"/>
        </w:rPr>
        <w:t xml:space="preserve">Of course, it is just around that corner.  </w:t>
      </w:r>
      <w:r>
        <w:rPr>
          <w:rFonts w:ascii="Calibri" w:hAnsi="Calibri"/>
          <w:i/>
          <w:sz w:val="22"/>
        </w:rPr>
        <w:t>Được chứ, ngay góc kia đó.</w:t>
      </w:r>
    </w:p>
    <w:p>
      <w:pPr>
        <w:spacing w:after="160" w:line="312" w:lineRule="auto"/>
      </w:pPr>
      <w:r>
        <w:rPr>
          <w:rFonts w:ascii="Calibri" w:hAnsi="Calibri"/>
          <w:b/>
          <w:sz w:val="22"/>
        </w:rPr>
        <w:t xml:space="preserve">Ms Priscilla: </w:t>
      </w:r>
      <w:r>
        <w:rPr>
          <w:rFonts w:ascii="Calibri" w:hAnsi="Calibri"/>
          <w:sz w:val="22"/>
        </w:rPr>
        <w:t xml:space="preserve">Thank you, I was getting a bit lost.  </w:t>
      </w:r>
      <w:r>
        <w:rPr>
          <w:rFonts w:ascii="Calibri" w:hAnsi="Calibri"/>
          <w:i/>
          <w:sz w:val="22"/>
        </w:rPr>
        <w:t>Cảm ơn anh, tôi hơi lạc rồi.</w:t>
      </w:r>
    </w:p>
    <w:p>
      <w:pPr>
        <w:spacing w:after="160" w:line="312" w:lineRule="auto"/>
      </w:pPr>
      <w:r>
        <w:rPr>
          <w:rFonts w:ascii="Calibri" w:hAnsi="Calibri"/>
          <w:b/>
          <w:sz w:val="22"/>
        </w:rPr>
        <w:t xml:space="preserve">Ms Lan: </w:t>
      </w:r>
      <w:r>
        <w:rPr>
          <w:rFonts w:ascii="Calibri" w:hAnsi="Calibri"/>
          <w:sz w:val="22"/>
        </w:rPr>
        <w:t xml:space="preserve">Sorry to wake you gently, but it is getting late.  </w:t>
      </w:r>
      <w:r>
        <w:rPr>
          <w:rFonts w:ascii="Calibri" w:hAnsi="Calibri"/>
          <w:i/>
          <w:sz w:val="22"/>
        </w:rPr>
        <w:t>Xin lỗi đánh thức anh nhẹ nhàng, nhưng đã trễ rồi.</w:t>
      </w:r>
    </w:p>
    <w:p>
      <w:pPr>
        <w:spacing w:after="160" w:line="312" w:lineRule="auto"/>
      </w:pPr>
      <w:r>
        <w:rPr>
          <w:rFonts w:ascii="Calibri" w:hAnsi="Calibri"/>
          <w:b/>
          <w:sz w:val="22"/>
        </w:rPr>
        <w:t xml:space="preserve">Ms Priscilla: </w:t>
      </w:r>
      <w:r>
        <w:rPr>
          <w:rFonts w:ascii="Calibri" w:hAnsi="Calibri"/>
          <w:sz w:val="22"/>
        </w:rPr>
        <w:t xml:space="preserve">Thank you, I did not mean to fall asleep.  </w:t>
      </w:r>
      <w:r>
        <w:rPr>
          <w:rFonts w:ascii="Calibri" w:hAnsi="Calibri"/>
          <w:i/>
          <w:sz w:val="22"/>
        </w:rPr>
        <w:t>Cảm ơn em, anh không có ý ngủ quên.</w:t>
      </w:r>
    </w:p>
    <w:p>
      <w:pPr>
        <w:spacing w:after="160" w:line="312" w:lineRule="auto"/>
      </w:pPr>
      <w:r>
        <w:rPr>
          <w:rFonts w:ascii="Calibri" w:hAnsi="Calibri"/>
          <w:b/>
          <w:sz w:val="22"/>
        </w:rPr>
        <w:t xml:space="preserve">Ms Lan: </w:t>
      </w:r>
      <w:r>
        <w:rPr>
          <w:rFonts w:ascii="Calibri" w:hAnsi="Calibri"/>
          <w:sz w:val="22"/>
        </w:rPr>
        <w:t xml:space="preserve">No worries, you must have been very tired.  </w:t>
      </w:r>
      <w:r>
        <w:rPr>
          <w:rFonts w:ascii="Calibri" w:hAnsi="Calibri"/>
          <w:i/>
          <w:sz w:val="22"/>
        </w:rPr>
        <w:t>Không sao đâu, chắc anh mệt lắm.</w:t>
      </w:r>
    </w:p>
    <w:p>
      <w:pPr>
        <w:spacing w:after="160" w:line="312" w:lineRule="auto"/>
      </w:pPr>
      <w:r>
        <w:rPr>
          <w:rFonts w:ascii="Calibri" w:hAnsi="Calibri"/>
          <w:b/>
          <w:sz w:val="22"/>
        </w:rPr>
        <w:t xml:space="preserve">Ms Priscilla: </w:t>
      </w:r>
      <w:r>
        <w:rPr>
          <w:rFonts w:ascii="Calibri" w:hAnsi="Calibri"/>
          <w:sz w:val="22"/>
        </w:rPr>
        <w:t xml:space="preserve">Lan, over here! I have been waving for a while.  </w:t>
      </w:r>
      <w:r>
        <w:rPr>
          <w:rFonts w:ascii="Calibri" w:hAnsi="Calibri"/>
          <w:i/>
          <w:sz w:val="22"/>
        </w:rPr>
        <w:t>Chị Lan, bên này! Tôi vẫy tay lâu rồi đó.</w:t>
      </w:r>
    </w:p>
    <w:p>
      <w:pPr>
        <w:spacing w:after="160" w:line="312" w:lineRule="auto"/>
      </w:pPr>
      <w:r>
        <w:rPr>
          <w:rFonts w:ascii="Calibri" w:hAnsi="Calibri"/>
          <w:b/>
          <w:sz w:val="22"/>
        </w:rPr>
        <w:t xml:space="preserve">Ms Lan: </w:t>
      </w:r>
      <w:r>
        <w:rPr>
          <w:rFonts w:ascii="Calibri" w:hAnsi="Calibri"/>
          <w:sz w:val="22"/>
        </w:rPr>
        <w:t xml:space="preserve">Sorry, I finally spotted you now.  </w:t>
      </w:r>
      <w:r>
        <w:rPr>
          <w:rFonts w:ascii="Calibri" w:hAnsi="Calibri"/>
          <w:i/>
          <w:sz w:val="22"/>
        </w:rPr>
        <w:t>Xin lỗi, cuối cùng tôi cũng thấy chị rồi.</w:t>
      </w:r>
    </w:p>
    <w:p>
      <w:pPr>
        <w:spacing w:after="160" w:line="312" w:lineRule="auto"/>
      </w:pPr>
      <w:r>
        <w:rPr>
          <w:rFonts w:ascii="Calibri" w:hAnsi="Calibri"/>
          <w:b/>
          <w:sz w:val="22"/>
        </w:rPr>
        <w:t xml:space="preserve">Ms Priscilla: </w:t>
      </w:r>
      <w:r>
        <w:rPr>
          <w:rFonts w:ascii="Calibri" w:hAnsi="Calibri"/>
          <w:sz w:val="22"/>
        </w:rPr>
        <w:t xml:space="preserve">No worries, this crowd is huge tonight.  </w:t>
      </w:r>
      <w:r>
        <w:rPr>
          <w:rFonts w:ascii="Calibri" w:hAnsi="Calibri"/>
          <w:i/>
          <w:sz w:val="22"/>
        </w:rPr>
        <w:t>Không sao đâu, tối nay đông người thật.</w:t>
      </w:r>
    </w:p>
    <w:p>
      <w:pPr>
        <w:spacing w:after="160" w:line="312" w:lineRule="auto"/>
      </w:pPr>
      <w:r>
        <w:rPr>
          <w:rFonts w:ascii="Calibri" w:hAnsi="Calibri"/>
          <w:b/>
          <w:sz w:val="22"/>
        </w:rPr>
        <w:t xml:space="preserve">Ms Lan: </w:t>
      </w:r>
      <w:r>
        <w:rPr>
          <w:rFonts w:ascii="Calibri" w:hAnsi="Calibri"/>
          <w:sz w:val="22"/>
        </w:rPr>
        <w:t xml:space="preserve">Excuse me, is this seat taken by anyone?  </w:t>
      </w:r>
      <w:r>
        <w:rPr>
          <w:rFonts w:ascii="Calibri" w:hAnsi="Calibri"/>
          <w:i/>
          <w:sz w:val="22"/>
        </w:rPr>
        <w:t>Xin lỗi, ghế này có ai ngồi chưa vậy?</w:t>
      </w:r>
    </w:p>
    <w:p>
      <w:pPr>
        <w:spacing w:after="160" w:line="312" w:lineRule="auto"/>
      </w:pPr>
      <w:r>
        <w:rPr>
          <w:rFonts w:ascii="Calibri" w:hAnsi="Calibri"/>
          <w:b/>
          <w:sz w:val="22"/>
        </w:rPr>
        <w:t xml:space="preserve">Ms Priscilla: </w:t>
      </w:r>
      <w:r>
        <w:rPr>
          <w:rFonts w:ascii="Calibri" w:hAnsi="Calibri"/>
          <w:sz w:val="22"/>
        </w:rPr>
        <w:t xml:space="preserve">No, it is completely free, sit down.  </w:t>
      </w:r>
      <w:r>
        <w:rPr>
          <w:rFonts w:ascii="Calibri" w:hAnsi="Calibri"/>
          <w:i/>
          <w:sz w:val="22"/>
        </w:rPr>
        <w:t>Chưa, còn trống hoàn toàn, chị ngồi đi.</w:t>
      </w:r>
    </w:p>
    <w:p>
      <w:pPr>
        <w:spacing w:after="160" w:line="312" w:lineRule="auto"/>
      </w:pPr>
      <w:r>
        <w:rPr>
          <w:rFonts w:ascii="Calibri" w:hAnsi="Calibri"/>
          <w:b/>
          <w:sz w:val="22"/>
        </w:rPr>
        <w:t xml:space="preserve">Ms Lan: </w:t>
      </w:r>
      <w:r>
        <w:rPr>
          <w:rFonts w:ascii="Calibri" w:hAnsi="Calibri"/>
          <w:sz w:val="22"/>
        </w:rPr>
        <w:t xml:space="preserve">Thank you, my feet really needed a rest.  </w:t>
      </w:r>
      <w:r>
        <w:rPr>
          <w:rFonts w:ascii="Calibri" w:hAnsi="Calibri"/>
          <w:i/>
          <w:sz w:val="22"/>
        </w:rPr>
        <w:t>Cảm ơn chị, chân tôi thật sự cần nghỉ.</w:t>
      </w:r>
    </w:p>
    <w:p>
      <w:pPr>
        <w:spacing w:after="160" w:line="312" w:lineRule="auto"/>
      </w:pPr>
      <w:r>
        <w:rPr>
          <w:rFonts w:ascii="Calibri" w:hAnsi="Calibri"/>
          <w:b/>
          <w:sz w:val="22"/>
        </w:rPr>
        <w:t xml:space="preserve">Ms Priscilla: </w:t>
      </w:r>
      <w:r>
        <w:rPr>
          <w:rFonts w:ascii="Calibri" w:hAnsi="Calibri"/>
          <w:sz w:val="22"/>
        </w:rPr>
        <w:t xml:space="preserve">Why does it matter so much to get someone's attention politely?  </w:t>
      </w:r>
      <w:r>
        <w:rPr>
          <w:rFonts w:ascii="Calibri" w:hAnsi="Calibri"/>
          <w:i/>
          <w:sz w:val="22"/>
        </w:rPr>
        <w:t>Vì sao thu hút sự chú ý của ai đó lịch sự lại quan trọng vậy?</w:t>
      </w:r>
    </w:p>
    <w:p>
      <w:pPr>
        <w:spacing w:after="160" w:line="312" w:lineRule="auto"/>
      </w:pPr>
      <w:r>
        <w:rPr>
          <w:rFonts w:ascii="Calibri" w:hAnsi="Calibri"/>
          <w:b/>
          <w:sz w:val="22"/>
        </w:rPr>
        <w:t xml:space="preserve">Ms Lan: </w:t>
      </w:r>
      <w:r>
        <w:rPr>
          <w:rFonts w:ascii="Calibri" w:hAnsi="Calibri"/>
          <w:sz w:val="22"/>
        </w:rPr>
        <w:t xml:space="preserve">It shows respect for what they were already doing.  </w:t>
      </w:r>
      <w:r>
        <w:rPr>
          <w:rFonts w:ascii="Calibri" w:hAnsi="Calibri"/>
          <w:i/>
          <w:sz w:val="22"/>
        </w:rPr>
        <w:t>Nó thể hiện sự tôn trọng với việc họ đang làm.</w:t>
      </w:r>
    </w:p>
    <w:p>
      <w:pPr>
        <w:spacing w:after="160" w:line="312" w:lineRule="auto"/>
      </w:pPr>
      <w:r>
        <w:rPr>
          <w:rFonts w:ascii="Calibri" w:hAnsi="Calibri"/>
          <w:b/>
          <w:sz w:val="22"/>
        </w:rPr>
        <w:t xml:space="preserve">Ms Priscilla: </w:t>
      </w:r>
      <w:r>
        <w:rPr>
          <w:rFonts w:ascii="Calibri" w:hAnsi="Calibri"/>
          <w:sz w:val="22"/>
        </w:rPr>
        <w:t xml:space="preserve">That makes complete sense, thank you for explaining.  </w:t>
      </w:r>
      <w:r>
        <w:rPr>
          <w:rFonts w:ascii="Calibri" w:hAnsi="Calibri"/>
          <w:i/>
          <w:sz w:val="22"/>
        </w:rPr>
        <w:t>Vậy hợp lý hoàn toàn, cảm ơn chị đã giải thích.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0093</w:t>
            </w:r>
          </w:p>
        </w:tc>
        <w:tc>
          <w:tcPr>
            <w:tcW w:type="dxa" w:w="7824"/>
            <w:shd w:val="clear" w:color="auto" w:fill="D9E2F3"/>
          </w:tcPr>
          <w:p>
            <w:r>
              <w:rPr>
                <w:rFonts w:ascii="Arial" w:hAnsi="Arial"/>
                <w:b/>
                <w:color w:val="1F3864"/>
                <w:sz w:val="30"/>
              </w:rPr>
              <w:t>Recognising and Responding to the Current Time</w:t>
            </w:r>
          </w:p>
          <w:p>
            <w:r>
              <w:rPr>
                <w:rFonts w:ascii="Arial" w:hAnsi="Arial"/>
                <w:i/>
                <w:color w:val="333333"/>
                <w:sz w:val="22"/>
              </w:rPr>
              <w:t>Giao tiếp nền tảng: numbers and time — the current time</w:t>
            </w:r>
          </w:p>
        </w:tc>
      </w:tr>
    </w:tbl>
    <w:p>
      <w:pPr>
        <w:spacing w:after="40"/>
      </w:pPr>
    </w:p>
    <w:p>
      <w:pPr>
        <w:spacing w:after="160"/>
      </w:pPr>
      <w:r>
        <w:rPr>
          <w:rFonts w:ascii="Calibri" w:hAnsi="Calibri"/>
          <w:i/>
          <w:sz w:val="19"/>
        </w:rPr>
        <w:t>Ms Lan and Mr Terrence are neighbours who often ask each other for the current time during busy mornings and evenings. Across many everyday moments -- asking what time it is, confirming the time is correct, correcting a wrong guess about the time, asking the time in a different time zone, stating the time on a clock that runs fast, stating the time on a clock that runs slow, asking the time before a meeting, confirming a train's departure time, asking the time after a nap, stating the time for a movie showing, asking the time during a power outage, confirming the time on a watch, asking the time in the middle of a task, stating the time a shop closes, asking the time for a phone call to a relative abroad, confirming the time before leaving the house, asking the time on someone's phone, stating the time a flight departs, asking the time during a long conversation, confirming a clock needs resetting, asking the time before a live broadcast, stating the time for a medicine dose, asking the time in the evening while cooking, confirming the time matches a schedule, asking the time before school pickup, stating the time for a delivery window, asking the time while half asleep, confirming a clock is set to the right time zone after travel, asking the time before sunrise, stating the time for a prayer or quiet moment, asking the time near midnight, confirming the time on a public clock, asking the time while waiting for a bus, stating the time a store opens, asking the time to plan an outdoor walk, confirming daylight saving time changed the hour, explaining why knowing the current time matters, and finally why answering a time question clearly matters so much for everyday conversation -- one of them asks or talks about the current time, and the other responds clearly each time.</w:t>
      </w:r>
      <w:r>
        <w:rPr>
          <w:rFonts w:ascii="Calibri" w:hAnsi="Calibri"/>
          <w:i/>
          <w:sz w:val="19"/>
        </w:rPr>
        <w:t xml:space="preserve">  Chị Lan và anh Terrence là hàng xóm, thường hỏi nhau giờ hiện tại vào những buổi sáng và tối bận rộn. Qua nhiều khoảnh khắc đời thường -- hỏi bây giờ là mấy giờ, xác nhận giờ đúng, sửa lại khi đoán sai giờ, hỏi giờ ở múi giờ khác, nói giờ trên một chiếc đồng hồ chạy nhanh, nói giờ trên một chiếc đồng hồ chạy chậm, hỏi giờ trước cuộc họp, xác nhận giờ tàu khởi hành, hỏi giờ sau khi ngủ trưa, nói giờ chiếu một bộ phim, hỏi giờ trong lúc mất điện, xác nhận giờ trên đồng hồ đeo tay, hỏi giờ giữa lúc đang làm việc, nói giờ một cửa hàng đóng cửa, hỏi giờ để gọi cho người thân ở nước ngoài, xác nhận giờ trước khi ra khỏi nhà, hỏi giờ trên điện thoại của ai đó, nói giờ một chuyến bay khởi hành, hỏi giờ giữa một cuộc trò chuyện dài, xác nhận một chiếc đồng hồ cần chỉnh lại, hỏi giờ trước một buổi phát trực tiếp, nói giờ uống thuốc, hỏi giờ vào buổi tối trong lúc nấu ăn, xác nhận giờ khớp với lịch trình, hỏi giờ trước khi đón con, nói khung giờ giao hàng, hỏi giờ trong lúc còn ngái ngủ, xác nhận đồng hồ đã chỉnh đúng múi giờ sau chuyến đi, hỏi giờ trước bình minh, nói giờ cho một khoảnh khắc cầu nguyện hoặc yên tĩnh, hỏi giờ gần nửa đêm, xác nhận giờ trên một đồng hồ công cộng, hỏi giờ trong lúc chờ xe buýt, nói giờ một cửa hàng mở cửa, hỏi giờ để lên kế hoạch đi bộ ngoài trời, xác nhận giờ tiết kiệm ánh sáng ban ngày đã đổi một giờ, giải thích vì sao biết giờ hiện tại lại quan trọng, và cuối cùng là vì sao trả lời câu hỏi về giờ rõ ràng lại quan trọng đến vậy cho giao tiếp hằng ngày -- một người hỏi hoặc nói về giờ hiện tại, và người kia luôn đáp lại rõ ràng mỗi lần.</w:t>
      </w:r>
    </w:p>
    <w:p>
      <w:pPr>
        <w:spacing w:after="160" w:line="312" w:lineRule="auto"/>
      </w:pPr>
      <w:r>
        <w:rPr>
          <w:rFonts w:ascii="Calibri" w:hAnsi="Calibri"/>
          <w:b/>
          <w:sz w:val="22"/>
        </w:rPr>
        <w:t xml:space="preserve">Mr Terrence: </w:t>
      </w:r>
      <w:r>
        <w:rPr>
          <w:rFonts w:ascii="Calibri" w:hAnsi="Calibri"/>
          <w:sz w:val="22"/>
        </w:rPr>
        <w:t xml:space="preserve">Lan, do you happen to know what time it is?  </w:t>
      </w:r>
      <w:r>
        <w:rPr>
          <w:rFonts w:ascii="Calibri" w:hAnsi="Calibri"/>
          <w:i/>
          <w:sz w:val="22"/>
        </w:rPr>
        <w:t>Chị Lan, chị có biết bây giờ mấy giờ không?</w:t>
      </w:r>
    </w:p>
    <w:p>
      <w:pPr>
        <w:spacing w:after="160" w:line="312" w:lineRule="auto"/>
      </w:pPr>
      <w:r>
        <w:rPr>
          <w:rFonts w:ascii="Calibri" w:hAnsi="Calibri"/>
          <w:b/>
          <w:sz w:val="22"/>
        </w:rPr>
        <w:t xml:space="preserve">Ms Lan: </w:t>
      </w:r>
      <w:r>
        <w:rPr>
          <w:rFonts w:ascii="Calibri" w:hAnsi="Calibri"/>
          <w:sz w:val="22"/>
        </w:rPr>
        <w:t xml:space="preserve">It is a quarter past nine right now.  </w:t>
      </w:r>
      <w:r>
        <w:rPr>
          <w:rFonts w:ascii="Calibri" w:hAnsi="Calibri"/>
          <w:i/>
          <w:sz w:val="22"/>
        </w:rPr>
        <w:t>Bây giờ là chín giờ mười lăm.</w:t>
      </w:r>
    </w:p>
    <w:p>
      <w:pPr>
        <w:spacing w:after="160" w:line="312" w:lineRule="auto"/>
      </w:pPr>
      <w:r>
        <w:rPr>
          <w:rFonts w:ascii="Calibri" w:hAnsi="Calibri"/>
          <w:b/>
          <w:sz w:val="22"/>
        </w:rPr>
        <w:t xml:space="preserve">Mr Terrence: </w:t>
      </w:r>
      <w:r>
        <w:rPr>
          <w:rFonts w:ascii="Calibri" w:hAnsi="Calibri"/>
          <w:sz w:val="22"/>
        </w:rPr>
        <w:t xml:space="preserve">Thank you, I had no idea it was that late.  </w:t>
      </w:r>
      <w:r>
        <w:rPr>
          <w:rFonts w:ascii="Calibri" w:hAnsi="Calibri"/>
          <w:i/>
          <w:sz w:val="22"/>
        </w:rPr>
        <w:t>Cảm ơn chị, tôi không ngờ đã trễ vậy.</w:t>
      </w:r>
    </w:p>
    <w:p>
      <w:pPr>
        <w:spacing w:after="160" w:line="312" w:lineRule="auto"/>
      </w:pPr>
      <w:r>
        <w:rPr>
          <w:rFonts w:ascii="Calibri" w:hAnsi="Calibri"/>
          <w:b/>
          <w:sz w:val="22"/>
        </w:rPr>
        <w:t xml:space="preserve">Ms Lan: </w:t>
      </w:r>
      <w:r>
        <w:rPr>
          <w:rFonts w:ascii="Calibri" w:hAnsi="Calibri"/>
          <w:sz w:val="22"/>
        </w:rPr>
        <w:t xml:space="preserve">Is your watch showing the correct time?  </w:t>
      </w:r>
      <w:r>
        <w:rPr>
          <w:rFonts w:ascii="Calibri" w:hAnsi="Calibri"/>
          <w:i/>
          <w:sz w:val="22"/>
        </w:rPr>
        <w:t>Đồng hồ của anh có hiện đúng giờ không?</w:t>
      </w:r>
    </w:p>
    <w:p>
      <w:pPr>
        <w:spacing w:after="160" w:line="312" w:lineRule="auto"/>
      </w:pPr>
      <w:r>
        <w:rPr>
          <w:rFonts w:ascii="Calibri" w:hAnsi="Calibri"/>
          <w:b/>
          <w:sz w:val="22"/>
        </w:rPr>
        <w:t xml:space="preserve">Mr Terrence: </w:t>
      </w:r>
      <w:r>
        <w:rPr>
          <w:rFonts w:ascii="Calibri" w:hAnsi="Calibri"/>
          <w:sz w:val="22"/>
        </w:rPr>
        <w:t xml:space="preserve">Yes, I checked it against my phone earlier.  </w:t>
      </w:r>
      <w:r>
        <w:rPr>
          <w:rFonts w:ascii="Calibri" w:hAnsi="Calibri"/>
          <w:i/>
          <w:sz w:val="22"/>
        </w:rPr>
        <w:t>Có, lúc nãy tôi đối chiếu với điện thoại rồi.</w:t>
      </w:r>
    </w:p>
    <w:p>
      <w:pPr>
        <w:spacing w:after="160" w:line="312" w:lineRule="auto"/>
      </w:pPr>
      <w:r>
        <w:rPr>
          <w:rFonts w:ascii="Calibri" w:hAnsi="Calibri"/>
          <w:b/>
          <w:sz w:val="22"/>
        </w:rPr>
        <w:t xml:space="preserve">Ms Lan: </w:t>
      </w:r>
      <w:r>
        <w:rPr>
          <w:rFonts w:ascii="Calibri" w:hAnsi="Calibri"/>
          <w:sz w:val="22"/>
        </w:rPr>
        <w:t xml:space="preserve">Good, then we can trust it today.  </w:t>
      </w:r>
      <w:r>
        <w:rPr>
          <w:rFonts w:ascii="Calibri" w:hAnsi="Calibri"/>
          <w:i/>
          <w:sz w:val="22"/>
        </w:rPr>
        <w:t>Tốt, vậy hôm nay tin được rồi.</w:t>
      </w:r>
    </w:p>
    <w:p>
      <w:pPr>
        <w:spacing w:after="160" w:line="312" w:lineRule="auto"/>
      </w:pPr>
      <w:r>
        <w:rPr>
          <w:rFonts w:ascii="Calibri" w:hAnsi="Calibri"/>
          <w:b/>
          <w:sz w:val="22"/>
        </w:rPr>
        <w:t xml:space="preserve">Mr Terrence: </w:t>
      </w:r>
      <w:r>
        <w:rPr>
          <w:rFonts w:ascii="Calibri" w:hAnsi="Calibri"/>
          <w:sz w:val="22"/>
        </w:rPr>
        <w:t xml:space="preserve">I thought it was almost noon already.  </w:t>
      </w:r>
      <w:r>
        <w:rPr>
          <w:rFonts w:ascii="Calibri" w:hAnsi="Calibri"/>
          <w:i/>
          <w:sz w:val="22"/>
        </w:rPr>
        <w:t>Tôi tưởng gần trưa rồi chứ.</w:t>
      </w:r>
    </w:p>
    <w:p>
      <w:pPr>
        <w:spacing w:after="160" w:line="312" w:lineRule="auto"/>
      </w:pPr>
      <w:r>
        <w:rPr>
          <w:rFonts w:ascii="Calibri" w:hAnsi="Calibri"/>
          <w:b/>
          <w:sz w:val="22"/>
        </w:rPr>
        <w:t xml:space="preserve">Ms Lan: </w:t>
      </w:r>
      <w:r>
        <w:rPr>
          <w:rFonts w:ascii="Calibri" w:hAnsi="Calibri"/>
          <w:sz w:val="22"/>
        </w:rPr>
        <w:t xml:space="preserve">Not quite, it is only ten thirty.  </w:t>
      </w:r>
      <w:r>
        <w:rPr>
          <w:rFonts w:ascii="Calibri" w:hAnsi="Calibri"/>
          <w:i/>
          <w:sz w:val="22"/>
        </w:rPr>
        <w:t>Chưa đâu, mới mười giờ ba mươi thôi.</w:t>
      </w:r>
    </w:p>
    <w:p>
      <w:pPr>
        <w:spacing w:after="160" w:line="312" w:lineRule="auto"/>
      </w:pPr>
      <w:r>
        <w:rPr>
          <w:rFonts w:ascii="Calibri" w:hAnsi="Calibri"/>
          <w:b/>
          <w:sz w:val="22"/>
        </w:rPr>
        <w:t xml:space="preserve">Mr Terrence: </w:t>
      </w:r>
      <w:r>
        <w:rPr>
          <w:rFonts w:ascii="Calibri" w:hAnsi="Calibri"/>
          <w:sz w:val="22"/>
        </w:rPr>
        <w:t xml:space="preserve">Ah, I completely misjudged the time.  </w:t>
      </w:r>
      <w:r>
        <w:rPr>
          <w:rFonts w:ascii="Calibri" w:hAnsi="Calibri"/>
          <w:i/>
          <w:sz w:val="22"/>
        </w:rPr>
        <w:t>À, tôi đoán sai giờ hoàn toàn.</w:t>
      </w:r>
    </w:p>
    <w:p>
      <w:pPr>
        <w:spacing w:after="160" w:line="312" w:lineRule="auto"/>
      </w:pPr>
      <w:r>
        <w:rPr>
          <w:rFonts w:ascii="Calibri" w:hAnsi="Calibri"/>
          <w:b/>
          <w:sz w:val="22"/>
        </w:rPr>
        <w:t xml:space="preserve">Ms Lan: </w:t>
      </w:r>
      <w:r>
        <w:rPr>
          <w:rFonts w:ascii="Calibri" w:hAnsi="Calibri"/>
          <w:sz w:val="22"/>
        </w:rPr>
        <w:t xml:space="preserve">What time is it in London right now, do you know?  </w:t>
      </w:r>
      <w:r>
        <w:rPr>
          <w:rFonts w:ascii="Calibri" w:hAnsi="Calibri"/>
          <w:i/>
          <w:sz w:val="22"/>
        </w:rPr>
        <w:t>Anh có biết giờ này ở London là mấy giờ không?</w:t>
      </w:r>
    </w:p>
    <w:p>
      <w:pPr>
        <w:spacing w:after="160" w:line="312" w:lineRule="auto"/>
      </w:pPr>
      <w:r>
        <w:rPr>
          <w:rFonts w:ascii="Calibri" w:hAnsi="Calibri"/>
          <w:b/>
          <w:sz w:val="22"/>
        </w:rPr>
        <w:t xml:space="preserve">Mr Terrence: </w:t>
      </w:r>
      <w:r>
        <w:rPr>
          <w:rFonts w:ascii="Calibri" w:hAnsi="Calibri"/>
          <w:sz w:val="22"/>
        </w:rPr>
        <w:t xml:space="preserve">It should be around three in the afternoon there.  </w:t>
      </w:r>
      <w:r>
        <w:rPr>
          <w:rFonts w:ascii="Calibri" w:hAnsi="Calibri"/>
          <w:i/>
          <w:sz w:val="22"/>
        </w:rPr>
        <w:t>Chắc khoảng ba giờ chiều ở đó.</w:t>
      </w:r>
    </w:p>
    <w:p>
      <w:pPr>
        <w:spacing w:after="160" w:line="312" w:lineRule="auto"/>
      </w:pPr>
      <w:r>
        <w:rPr>
          <w:rFonts w:ascii="Calibri" w:hAnsi="Calibri"/>
          <w:b/>
          <w:sz w:val="22"/>
        </w:rPr>
        <w:t xml:space="preserve">Ms Lan: </w:t>
      </w:r>
      <w:r>
        <w:rPr>
          <w:rFonts w:ascii="Calibri" w:hAnsi="Calibri"/>
          <w:sz w:val="22"/>
        </w:rPr>
        <w:t xml:space="preserve">Thank you, that helps me plan the call.  </w:t>
      </w:r>
      <w:r>
        <w:rPr>
          <w:rFonts w:ascii="Calibri" w:hAnsi="Calibri"/>
          <w:i/>
          <w:sz w:val="22"/>
        </w:rPr>
        <w:t>Cảm ơn anh, vậy tôi lên kế hoạch gọi được.</w:t>
      </w:r>
    </w:p>
    <w:p>
      <w:pPr>
        <w:spacing w:after="160" w:line="312" w:lineRule="auto"/>
      </w:pPr>
      <w:r>
        <w:rPr>
          <w:rFonts w:ascii="Calibri" w:hAnsi="Calibri"/>
          <w:b/>
          <w:sz w:val="22"/>
        </w:rPr>
        <w:t xml:space="preserve">Mr Terrence: </w:t>
      </w:r>
      <w:r>
        <w:rPr>
          <w:rFonts w:ascii="Calibri" w:hAnsi="Calibri"/>
          <w:sz w:val="22"/>
        </w:rPr>
        <w:t xml:space="preserve">This wall clock always runs about ten minutes fast.  </w:t>
      </w:r>
      <w:r>
        <w:rPr>
          <w:rFonts w:ascii="Calibri" w:hAnsi="Calibri"/>
          <w:i/>
          <w:sz w:val="22"/>
        </w:rPr>
        <w:t>Đồng hồ treo tường này lúc nào cũng chạy nhanh khoảng mười phút.</w:t>
      </w:r>
    </w:p>
    <w:p>
      <w:pPr>
        <w:spacing w:after="160" w:line="312" w:lineRule="auto"/>
      </w:pPr>
      <w:r>
        <w:rPr>
          <w:rFonts w:ascii="Calibri" w:hAnsi="Calibri"/>
          <w:b/>
          <w:sz w:val="22"/>
        </w:rPr>
        <w:t xml:space="preserve">Ms Lan: </w:t>
      </w:r>
      <w:r>
        <w:rPr>
          <w:rFonts w:ascii="Calibri" w:hAnsi="Calibri"/>
          <w:sz w:val="22"/>
        </w:rPr>
        <w:t xml:space="preserve">Ah, good to know, I will subtract that then.  </w:t>
      </w:r>
      <w:r>
        <w:rPr>
          <w:rFonts w:ascii="Calibri" w:hAnsi="Calibri"/>
          <w:i/>
          <w:sz w:val="22"/>
        </w:rPr>
        <w:t>À, biết vậy tốt, tôi trừ đi vậy.</w:t>
      </w:r>
    </w:p>
    <w:p>
      <w:pPr>
        <w:spacing w:after="160" w:line="312" w:lineRule="auto"/>
      </w:pPr>
      <w:r>
        <w:rPr>
          <w:rFonts w:ascii="Calibri" w:hAnsi="Calibri"/>
          <w:b/>
          <w:sz w:val="22"/>
        </w:rPr>
        <w:t xml:space="preserve">Mr Terrence: </w:t>
      </w:r>
      <w:r>
        <w:rPr>
          <w:rFonts w:ascii="Calibri" w:hAnsi="Calibri"/>
          <w:sz w:val="22"/>
        </w:rPr>
        <w:t xml:space="preserve">Exactly, otherwise you will be too early.  </w:t>
      </w:r>
      <w:r>
        <w:rPr>
          <w:rFonts w:ascii="Calibri" w:hAnsi="Calibri"/>
          <w:i/>
          <w:sz w:val="22"/>
        </w:rPr>
        <w:t>Đúng vậy, không thì chị tới sớm quá.</w:t>
      </w:r>
    </w:p>
    <w:p>
      <w:pPr>
        <w:spacing w:after="160" w:line="312" w:lineRule="auto"/>
      </w:pPr>
      <w:r>
        <w:rPr>
          <w:rFonts w:ascii="Calibri" w:hAnsi="Calibri"/>
          <w:b/>
          <w:sz w:val="22"/>
        </w:rPr>
        <w:t xml:space="preserve">Ms Lan: </w:t>
      </w:r>
      <w:r>
        <w:rPr>
          <w:rFonts w:ascii="Calibri" w:hAnsi="Calibri"/>
          <w:sz w:val="22"/>
        </w:rPr>
        <w:t xml:space="preserve">My kitchen clock actually runs a bit slow.  </w:t>
      </w:r>
      <w:r>
        <w:rPr>
          <w:rFonts w:ascii="Calibri" w:hAnsi="Calibri"/>
          <w:i/>
          <w:sz w:val="22"/>
        </w:rPr>
        <w:t>Đồng hồ bếp nhà tôi thật ra chạy hơi chậm.</w:t>
      </w:r>
    </w:p>
    <w:p>
      <w:pPr>
        <w:spacing w:after="160" w:line="312" w:lineRule="auto"/>
      </w:pPr>
      <w:r>
        <w:rPr>
          <w:rFonts w:ascii="Calibri" w:hAnsi="Calibri"/>
          <w:b/>
          <w:sz w:val="22"/>
        </w:rPr>
        <w:t xml:space="preserve">Mr Terrence: </w:t>
      </w:r>
      <w:r>
        <w:rPr>
          <w:rFonts w:ascii="Calibri" w:hAnsi="Calibri"/>
          <w:sz w:val="22"/>
        </w:rPr>
        <w:t xml:space="preserve">Good to know, I will add a few minutes then.  </w:t>
      </w:r>
      <w:r>
        <w:rPr>
          <w:rFonts w:ascii="Calibri" w:hAnsi="Calibri"/>
          <w:i/>
          <w:sz w:val="22"/>
        </w:rPr>
        <w:t>Biết vậy tốt, tôi cộng thêm vài phút vậy.</w:t>
      </w:r>
    </w:p>
    <w:p>
      <w:pPr>
        <w:spacing w:after="160" w:line="312" w:lineRule="auto"/>
      </w:pPr>
      <w:r>
        <w:rPr>
          <w:rFonts w:ascii="Calibri" w:hAnsi="Calibri"/>
          <w:b/>
          <w:sz w:val="22"/>
        </w:rPr>
        <w:t xml:space="preserve">Ms Lan: </w:t>
      </w:r>
      <w:r>
        <w:rPr>
          <w:rFonts w:ascii="Calibri" w:hAnsi="Calibri"/>
          <w:sz w:val="22"/>
        </w:rPr>
        <w:t xml:space="preserve">Yes, about five minutes should do it.  </w:t>
      </w:r>
      <w:r>
        <w:rPr>
          <w:rFonts w:ascii="Calibri" w:hAnsi="Calibri"/>
          <w:i/>
          <w:sz w:val="22"/>
        </w:rPr>
        <w:t>Đúng, khoảng năm phút là được.</w:t>
      </w:r>
    </w:p>
    <w:p>
      <w:pPr>
        <w:spacing w:after="160" w:line="312" w:lineRule="auto"/>
      </w:pPr>
      <w:r>
        <w:rPr>
          <w:rFonts w:ascii="Calibri" w:hAnsi="Calibri"/>
          <w:b/>
          <w:sz w:val="22"/>
        </w:rPr>
        <w:t xml:space="preserve">Mr Terrence: </w:t>
      </w:r>
      <w:r>
        <w:rPr>
          <w:rFonts w:ascii="Calibri" w:hAnsi="Calibri"/>
          <w:sz w:val="22"/>
        </w:rPr>
        <w:t xml:space="preserve">What time do we have right now? Our meeting starts soon.  </w:t>
      </w:r>
      <w:r>
        <w:rPr>
          <w:rFonts w:ascii="Calibri" w:hAnsi="Calibri"/>
          <w:i/>
          <w:sz w:val="22"/>
        </w:rPr>
        <w:t>Bây giờ mấy giờ rồi? Cuộc họp sắp bắt đầu.</w:t>
      </w:r>
    </w:p>
    <w:p>
      <w:pPr>
        <w:spacing w:after="160" w:line="312" w:lineRule="auto"/>
      </w:pPr>
      <w:r>
        <w:rPr>
          <w:rFonts w:ascii="Calibri" w:hAnsi="Calibri"/>
          <w:b/>
          <w:sz w:val="22"/>
        </w:rPr>
        <w:t xml:space="preserve">Ms Lan: </w:t>
      </w:r>
      <w:r>
        <w:rPr>
          <w:rFonts w:ascii="Calibri" w:hAnsi="Calibri"/>
          <w:sz w:val="22"/>
        </w:rPr>
        <w:t xml:space="preserve">It is eight fifty-five, five minutes to go.  </w:t>
      </w:r>
      <w:r>
        <w:rPr>
          <w:rFonts w:ascii="Calibri" w:hAnsi="Calibri"/>
          <w:i/>
          <w:sz w:val="22"/>
        </w:rPr>
        <w:t>Tám giờ năm mươi lăm, còn năm phút nữa.</w:t>
      </w:r>
    </w:p>
    <w:p>
      <w:pPr>
        <w:spacing w:after="160" w:line="312" w:lineRule="auto"/>
      </w:pPr>
      <w:r>
        <w:rPr>
          <w:rFonts w:ascii="Calibri" w:hAnsi="Calibri"/>
          <w:b/>
          <w:sz w:val="22"/>
        </w:rPr>
        <w:t xml:space="preserve">Mr Terrence: </w:t>
      </w:r>
      <w:r>
        <w:rPr>
          <w:rFonts w:ascii="Calibri" w:hAnsi="Calibri"/>
          <w:sz w:val="22"/>
        </w:rPr>
        <w:t xml:space="preserve">Thank you, we should head there now.  </w:t>
      </w:r>
      <w:r>
        <w:rPr>
          <w:rFonts w:ascii="Calibri" w:hAnsi="Calibri"/>
          <w:i/>
          <w:sz w:val="22"/>
        </w:rPr>
        <w:t>Cảm ơn chị, mình nên đi ngay bây giờ.</w:t>
      </w:r>
    </w:p>
    <w:p>
      <w:pPr>
        <w:spacing w:after="160" w:line="312" w:lineRule="auto"/>
      </w:pPr>
      <w:r>
        <w:rPr>
          <w:rFonts w:ascii="Calibri" w:hAnsi="Calibri"/>
          <w:b/>
          <w:sz w:val="22"/>
        </w:rPr>
        <w:t xml:space="preserve">Ms Lan: </w:t>
      </w:r>
      <w:r>
        <w:rPr>
          <w:rFonts w:ascii="Calibri" w:hAnsi="Calibri"/>
          <w:sz w:val="22"/>
        </w:rPr>
        <w:t xml:space="preserve">Does the train leave at ten or ten thirty?  </w:t>
      </w:r>
      <w:r>
        <w:rPr>
          <w:rFonts w:ascii="Calibri" w:hAnsi="Calibri"/>
          <w:i/>
          <w:sz w:val="22"/>
        </w:rPr>
        <w:t>Tàu khởi hành lúc mười giờ hay mười giờ ba mươi vậy?</w:t>
      </w:r>
    </w:p>
    <w:p>
      <w:pPr>
        <w:spacing w:after="160" w:line="312" w:lineRule="auto"/>
      </w:pPr>
      <w:r>
        <w:rPr>
          <w:rFonts w:ascii="Calibri" w:hAnsi="Calibri"/>
          <w:b/>
          <w:sz w:val="22"/>
        </w:rPr>
        <w:t xml:space="preserve">Mr Terrence: </w:t>
      </w:r>
      <w:r>
        <w:rPr>
          <w:rFonts w:ascii="Calibri" w:hAnsi="Calibri"/>
          <w:sz w:val="22"/>
        </w:rPr>
        <w:t xml:space="preserve">It leaves at exactly ten o'clock.  </w:t>
      </w:r>
      <w:r>
        <w:rPr>
          <w:rFonts w:ascii="Calibri" w:hAnsi="Calibri"/>
          <w:i/>
          <w:sz w:val="22"/>
        </w:rPr>
        <w:t>Nó khởi hành đúng mười giờ.</w:t>
      </w:r>
    </w:p>
    <w:p>
      <w:pPr>
        <w:spacing w:after="160" w:line="312" w:lineRule="auto"/>
      </w:pPr>
      <w:r>
        <w:rPr>
          <w:rFonts w:ascii="Calibri" w:hAnsi="Calibri"/>
          <w:b/>
          <w:sz w:val="22"/>
        </w:rPr>
        <w:t xml:space="preserve">Ms Lan: </w:t>
      </w:r>
      <w:r>
        <w:rPr>
          <w:rFonts w:ascii="Calibri" w:hAnsi="Calibri"/>
          <w:sz w:val="22"/>
        </w:rPr>
        <w:t xml:space="preserve">Thank you, we still have some time then.  </w:t>
      </w:r>
      <w:r>
        <w:rPr>
          <w:rFonts w:ascii="Calibri" w:hAnsi="Calibri"/>
          <w:i/>
          <w:sz w:val="22"/>
        </w:rPr>
        <w:t>Cảm ơn anh, vậy mình vẫn còn chút thời gian.</w:t>
      </w:r>
    </w:p>
    <w:p>
      <w:pPr>
        <w:spacing w:after="160" w:line="312" w:lineRule="auto"/>
      </w:pPr>
      <w:r>
        <w:rPr>
          <w:rFonts w:ascii="Calibri" w:hAnsi="Calibri"/>
          <w:b/>
          <w:sz w:val="22"/>
        </w:rPr>
        <w:t xml:space="preserve">Mr Terrence: </w:t>
      </w:r>
      <w:r>
        <w:rPr>
          <w:rFonts w:ascii="Calibri" w:hAnsi="Calibri"/>
          <w:sz w:val="22"/>
        </w:rPr>
        <w:t xml:space="preserve">Could you tell me the time? I just woke up from a nap.  </w:t>
      </w:r>
      <w:r>
        <w:rPr>
          <w:rFonts w:ascii="Calibri" w:hAnsi="Calibri"/>
          <w:i/>
          <w:sz w:val="22"/>
        </w:rPr>
        <w:t>Mấy giờ rồi? Tôi vừa ngủ trưa dậy.</w:t>
      </w:r>
    </w:p>
    <w:p>
      <w:pPr>
        <w:spacing w:after="160" w:line="312" w:lineRule="auto"/>
      </w:pPr>
      <w:r>
        <w:rPr>
          <w:rFonts w:ascii="Calibri" w:hAnsi="Calibri"/>
          <w:b/>
          <w:sz w:val="22"/>
        </w:rPr>
        <w:t xml:space="preserve">Ms Lan: </w:t>
      </w:r>
      <w:r>
        <w:rPr>
          <w:rFonts w:ascii="Calibri" w:hAnsi="Calibri"/>
          <w:sz w:val="22"/>
        </w:rPr>
        <w:t xml:space="preserve">It is almost four in the afternoon.  </w:t>
      </w:r>
      <w:r>
        <w:rPr>
          <w:rFonts w:ascii="Calibri" w:hAnsi="Calibri"/>
          <w:i/>
          <w:sz w:val="22"/>
        </w:rPr>
        <w:t>Gần bốn giờ chiều rồi.</w:t>
      </w:r>
    </w:p>
    <w:p>
      <w:pPr>
        <w:spacing w:after="160" w:line="312" w:lineRule="auto"/>
      </w:pPr>
      <w:r>
        <w:rPr>
          <w:rFonts w:ascii="Calibri" w:hAnsi="Calibri"/>
          <w:b/>
          <w:sz w:val="22"/>
        </w:rPr>
        <w:t xml:space="preserve">Mr Terrence: </w:t>
      </w:r>
      <w:r>
        <w:rPr>
          <w:rFonts w:ascii="Calibri" w:hAnsi="Calibri"/>
          <w:sz w:val="22"/>
        </w:rPr>
        <w:t xml:space="preserve">Wow, I slept much longer than planned.  </w:t>
      </w:r>
      <w:r>
        <w:rPr>
          <w:rFonts w:ascii="Calibri" w:hAnsi="Calibri"/>
          <w:i/>
          <w:sz w:val="22"/>
        </w:rPr>
        <w:t>Ôi, tôi ngủ lâu hơn dự tính nhiều.</w:t>
      </w:r>
    </w:p>
    <w:p>
      <w:pPr>
        <w:spacing w:after="160" w:line="312" w:lineRule="auto"/>
      </w:pPr>
      <w:r>
        <w:rPr>
          <w:rFonts w:ascii="Calibri" w:hAnsi="Calibri"/>
          <w:b/>
          <w:sz w:val="22"/>
        </w:rPr>
        <w:t xml:space="preserve">Ms Lan: </w:t>
      </w:r>
      <w:r>
        <w:rPr>
          <w:rFonts w:ascii="Calibri" w:hAnsi="Calibri"/>
          <w:sz w:val="22"/>
        </w:rPr>
        <w:t xml:space="preserve">What time does the evening showing start?  </w:t>
      </w:r>
      <w:r>
        <w:rPr>
          <w:rFonts w:ascii="Calibri" w:hAnsi="Calibri"/>
          <w:i/>
          <w:sz w:val="22"/>
        </w:rPr>
        <w:t>Suất chiếu tối bắt đầu lúc mấy giờ vậy?</w:t>
      </w:r>
    </w:p>
    <w:p>
      <w:pPr>
        <w:spacing w:after="160" w:line="312" w:lineRule="auto"/>
      </w:pPr>
      <w:r>
        <w:rPr>
          <w:rFonts w:ascii="Calibri" w:hAnsi="Calibri"/>
          <w:b/>
          <w:sz w:val="22"/>
        </w:rPr>
        <w:t xml:space="preserve">Mr Terrence: </w:t>
      </w:r>
      <w:r>
        <w:rPr>
          <w:rFonts w:ascii="Calibri" w:hAnsi="Calibri"/>
          <w:sz w:val="22"/>
        </w:rPr>
        <w:t xml:space="preserve">It starts at seven forty-five.  </w:t>
      </w:r>
      <w:r>
        <w:rPr>
          <w:rFonts w:ascii="Calibri" w:hAnsi="Calibri"/>
          <w:i/>
          <w:sz w:val="22"/>
        </w:rPr>
        <w:t>Nó bắt đầu lúc bảy giờ bốn mươi lăm.</w:t>
      </w:r>
    </w:p>
    <w:p>
      <w:pPr>
        <w:spacing w:after="160" w:line="312" w:lineRule="auto"/>
      </w:pPr>
      <w:r>
        <w:rPr>
          <w:rFonts w:ascii="Calibri" w:hAnsi="Calibri"/>
          <w:b/>
          <w:sz w:val="22"/>
        </w:rPr>
        <w:t xml:space="preserve">Ms Lan: </w:t>
      </w:r>
      <w:r>
        <w:rPr>
          <w:rFonts w:ascii="Calibri" w:hAnsi="Calibri"/>
          <w:sz w:val="22"/>
        </w:rPr>
        <w:t xml:space="preserve">Perfect, we have plenty of time to grab dinner.  </w:t>
      </w:r>
      <w:r>
        <w:rPr>
          <w:rFonts w:ascii="Calibri" w:hAnsi="Calibri"/>
          <w:i/>
          <w:sz w:val="22"/>
        </w:rPr>
        <w:t>Tốt quá, mình còn nhiều thời gian ăn tối.</w:t>
      </w:r>
    </w:p>
    <w:p>
      <w:pPr>
        <w:spacing w:after="160" w:line="312" w:lineRule="auto"/>
      </w:pPr>
      <w:r>
        <w:rPr>
          <w:rFonts w:ascii="Calibri" w:hAnsi="Calibri"/>
          <w:b/>
          <w:sz w:val="22"/>
        </w:rPr>
        <w:t xml:space="preserve">Mr Terrence: </w:t>
      </w:r>
      <w:r>
        <w:rPr>
          <w:rFonts w:ascii="Calibri" w:hAnsi="Calibri"/>
          <w:sz w:val="22"/>
        </w:rPr>
        <w:t xml:space="preserve">Do you know the time? My clocks all went out with the power.  </w:t>
      </w:r>
      <w:r>
        <w:rPr>
          <w:rFonts w:ascii="Calibri" w:hAnsi="Calibri"/>
          <w:i/>
          <w:sz w:val="22"/>
        </w:rPr>
        <w:t>Chị có biết mấy giờ không? Đồng hồ tôi tắt hết vì mất điện.</w:t>
      </w:r>
    </w:p>
    <w:p>
      <w:pPr>
        <w:spacing w:after="160" w:line="312" w:lineRule="auto"/>
      </w:pPr>
      <w:r>
        <w:rPr>
          <w:rFonts w:ascii="Calibri" w:hAnsi="Calibri"/>
          <w:b/>
          <w:sz w:val="22"/>
        </w:rPr>
        <w:t xml:space="preserve">Ms Lan: </w:t>
      </w:r>
      <w:r>
        <w:rPr>
          <w:rFonts w:ascii="Calibri" w:hAnsi="Calibri"/>
          <w:sz w:val="22"/>
        </w:rPr>
        <w:t xml:space="preserve">My phone shows six twenty right now.  </w:t>
      </w:r>
      <w:r>
        <w:rPr>
          <w:rFonts w:ascii="Calibri" w:hAnsi="Calibri"/>
          <w:i/>
          <w:sz w:val="22"/>
        </w:rPr>
        <w:t>Điện thoại tôi hiện sáu giờ hai mươi.</w:t>
      </w:r>
    </w:p>
    <w:p>
      <w:pPr>
        <w:spacing w:after="160" w:line="312" w:lineRule="auto"/>
      </w:pPr>
      <w:r>
        <w:rPr>
          <w:rFonts w:ascii="Calibri" w:hAnsi="Calibri"/>
          <w:b/>
          <w:sz w:val="22"/>
        </w:rPr>
        <w:t xml:space="preserve">Mr Terrence: </w:t>
      </w:r>
      <w:r>
        <w:rPr>
          <w:rFonts w:ascii="Calibri" w:hAnsi="Calibri"/>
          <w:sz w:val="22"/>
        </w:rPr>
        <w:t xml:space="preserve">Thank you, at least one device still works.  </w:t>
      </w:r>
      <w:r>
        <w:rPr>
          <w:rFonts w:ascii="Calibri" w:hAnsi="Calibri"/>
          <w:i/>
          <w:sz w:val="22"/>
        </w:rPr>
        <w:t>Cảm ơn chị, ít ra còn một thiết bị hoạt động.</w:t>
      </w:r>
    </w:p>
    <w:p>
      <w:pPr>
        <w:spacing w:after="160" w:line="312" w:lineRule="auto"/>
      </w:pPr>
      <w:r>
        <w:rPr>
          <w:rFonts w:ascii="Calibri" w:hAnsi="Calibri"/>
          <w:b/>
          <w:sz w:val="22"/>
        </w:rPr>
        <w:t xml:space="preserve">Ms Lan: </w:t>
      </w:r>
      <w:r>
        <w:rPr>
          <w:rFonts w:ascii="Calibri" w:hAnsi="Calibri"/>
          <w:sz w:val="22"/>
        </w:rPr>
        <w:t xml:space="preserve">Could you check your watch? Mine seems to have stopped.  </w:t>
      </w:r>
      <w:r>
        <w:rPr>
          <w:rFonts w:ascii="Calibri" w:hAnsi="Calibri"/>
          <w:i/>
          <w:sz w:val="22"/>
        </w:rPr>
        <w:t>Anh kiểm tra giúp đồng hồ được không? Của tôi có vẻ ngừng chạy rồi.</w:t>
      </w:r>
    </w:p>
    <w:p>
      <w:pPr>
        <w:spacing w:after="160" w:line="312" w:lineRule="auto"/>
      </w:pPr>
      <w:r>
        <w:rPr>
          <w:rFonts w:ascii="Calibri" w:hAnsi="Calibri"/>
          <w:b/>
          <w:sz w:val="22"/>
        </w:rPr>
        <w:t xml:space="preserve">Mr Terrence: </w:t>
      </w:r>
      <w:r>
        <w:rPr>
          <w:rFonts w:ascii="Calibri" w:hAnsi="Calibri"/>
          <w:sz w:val="22"/>
        </w:rPr>
        <w:t xml:space="preserve">Sure, mine shows eleven fifteen right now.  </w:t>
      </w:r>
      <w:r>
        <w:rPr>
          <w:rFonts w:ascii="Calibri" w:hAnsi="Calibri"/>
          <w:i/>
          <w:sz w:val="22"/>
        </w:rPr>
        <w:t>Được, đồng hồ tôi hiện mười một giờ mười lăm.</w:t>
      </w:r>
    </w:p>
    <w:p>
      <w:pPr>
        <w:spacing w:after="160" w:line="312" w:lineRule="auto"/>
      </w:pPr>
      <w:r>
        <w:rPr>
          <w:rFonts w:ascii="Calibri" w:hAnsi="Calibri"/>
          <w:b/>
          <w:sz w:val="22"/>
        </w:rPr>
        <w:t xml:space="preserve">Ms Lan: </w:t>
      </w:r>
      <w:r>
        <w:rPr>
          <w:rFonts w:ascii="Calibri" w:hAnsi="Calibri"/>
          <w:sz w:val="22"/>
        </w:rPr>
        <w:t xml:space="preserve">Thank you, I need to get this fixed.  </w:t>
      </w:r>
      <w:r>
        <w:rPr>
          <w:rFonts w:ascii="Calibri" w:hAnsi="Calibri"/>
          <w:i/>
          <w:sz w:val="22"/>
        </w:rPr>
        <w:t>Cảm ơn anh, tôi cần sửa lại cái này.</w:t>
      </w:r>
    </w:p>
    <w:p>
      <w:pPr>
        <w:spacing w:after="160" w:line="312" w:lineRule="auto"/>
      </w:pPr>
      <w:r>
        <w:rPr>
          <w:rFonts w:ascii="Calibri" w:hAnsi="Calibri"/>
          <w:b/>
          <w:sz w:val="22"/>
        </w:rPr>
        <w:t xml:space="preserve">Mr Terrence: </w:t>
      </w:r>
      <w:r>
        <w:rPr>
          <w:rFonts w:ascii="Calibri" w:hAnsi="Calibri"/>
          <w:sz w:val="22"/>
        </w:rPr>
        <w:t xml:space="preserve">Would you happen to know the time? I completely lost track while working.  </w:t>
      </w:r>
      <w:r>
        <w:rPr>
          <w:rFonts w:ascii="Calibri" w:hAnsi="Calibri"/>
          <w:i/>
          <w:sz w:val="22"/>
        </w:rPr>
        <w:t>Mấy giờ rồi? Tôi mất hẳn khái niệm thời gian khi làm việc.</w:t>
      </w:r>
    </w:p>
    <w:p>
      <w:pPr>
        <w:spacing w:after="160" w:line="312" w:lineRule="auto"/>
      </w:pPr>
      <w:r>
        <w:rPr>
          <w:rFonts w:ascii="Calibri" w:hAnsi="Calibri"/>
          <w:b/>
          <w:sz w:val="22"/>
        </w:rPr>
        <w:t xml:space="preserve">Ms Lan: </w:t>
      </w:r>
      <w:r>
        <w:rPr>
          <w:rFonts w:ascii="Calibri" w:hAnsi="Calibri"/>
          <w:sz w:val="22"/>
        </w:rPr>
        <w:t xml:space="preserve">It is already one in the afternoon.  </w:t>
      </w:r>
      <w:r>
        <w:rPr>
          <w:rFonts w:ascii="Calibri" w:hAnsi="Calibri"/>
          <w:i/>
          <w:sz w:val="22"/>
        </w:rPr>
        <w:t>Đã một giờ chiều rồi đấy.</w:t>
      </w:r>
    </w:p>
    <w:p>
      <w:pPr>
        <w:spacing w:after="160" w:line="312" w:lineRule="auto"/>
      </w:pPr>
      <w:r>
        <w:rPr>
          <w:rFonts w:ascii="Calibri" w:hAnsi="Calibri"/>
          <w:b/>
          <w:sz w:val="22"/>
        </w:rPr>
        <w:t xml:space="preserve">Mr Terrence: </w:t>
      </w:r>
      <w:r>
        <w:rPr>
          <w:rFonts w:ascii="Calibri" w:hAnsi="Calibri"/>
          <w:sz w:val="22"/>
        </w:rPr>
        <w:t xml:space="preserve">I should really take a break then.  </w:t>
      </w:r>
      <w:r>
        <w:rPr>
          <w:rFonts w:ascii="Calibri" w:hAnsi="Calibri"/>
          <w:i/>
          <w:sz w:val="22"/>
        </w:rPr>
        <w:t>Vậy tôi nên nghỉ ngơi thật rồi.</w:t>
      </w:r>
    </w:p>
    <w:p>
      <w:pPr>
        <w:spacing w:after="160" w:line="312" w:lineRule="auto"/>
      </w:pPr>
      <w:r>
        <w:rPr>
          <w:rFonts w:ascii="Calibri" w:hAnsi="Calibri"/>
          <w:b/>
          <w:sz w:val="22"/>
        </w:rPr>
        <w:t xml:space="preserve">Ms Lan: </w:t>
      </w:r>
      <w:r>
        <w:rPr>
          <w:rFonts w:ascii="Calibri" w:hAnsi="Calibri"/>
          <w:sz w:val="22"/>
        </w:rPr>
        <w:t xml:space="preserve">What time does that bakery close tonight?  </w:t>
      </w:r>
      <w:r>
        <w:rPr>
          <w:rFonts w:ascii="Calibri" w:hAnsi="Calibri"/>
          <w:i/>
          <w:sz w:val="22"/>
        </w:rPr>
        <w:t>Tối nay tiệm bánh đó đóng cửa lúc mấy giờ vậy?</w:t>
      </w:r>
    </w:p>
    <w:p>
      <w:pPr>
        <w:spacing w:after="160" w:line="312" w:lineRule="auto"/>
      </w:pPr>
      <w:r>
        <w:rPr>
          <w:rFonts w:ascii="Calibri" w:hAnsi="Calibri"/>
          <w:b/>
          <w:sz w:val="22"/>
        </w:rPr>
        <w:t xml:space="preserve">Mr Terrence: </w:t>
      </w:r>
      <w:r>
        <w:rPr>
          <w:rFonts w:ascii="Calibri" w:hAnsi="Calibri"/>
          <w:sz w:val="22"/>
        </w:rPr>
        <w:t xml:space="preserve">It closes at nine, so we have time.  </w:t>
      </w:r>
      <w:r>
        <w:rPr>
          <w:rFonts w:ascii="Calibri" w:hAnsi="Calibri"/>
          <w:i/>
          <w:sz w:val="22"/>
        </w:rPr>
        <w:t>Nó đóng cửa lúc chín giờ, nên mình còn thời gian.</w:t>
      </w:r>
    </w:p>
    <w:p>
      <w:pPr>
        <w:spacing w:after="160" w:line="312" w:lineRule="auto"/>
      </w:pPr>
      <w:r>
        <w:rPr>
          <w:rFonts w:ascii="Calibri" w:hAnsi="Calibri"/>
          <w:b/>
          <w:sz w:val="22"/>
        </w:rPr>
        <w:t xml:space="preserve">Ms Lan: </w:t>
      </w:r>
      <w:r>
        <w:rPr>
          <w:rFonts w:ascii="Calibri" w:hAnsi="Calibri"/>
          <w:sz w:val="22"/>
        </w:rPr>
        <w:t xml:space="preserve">Great, let us head there after this.  </w:t>
      </w:r>
      <w:r>
        <w:rPr>
          <w:rFonts w:ascii="Calibri" w:hAnsi="Calibri"/>
          <w:i/>
          <w:sz w:val="22"/>
        </w:rPr>
        <w:t>Tốt, xong việc này mình ghé qua đó.</w:t>
      </w:r>
    </w:p>
    <w:p>
      <w:pPr>
        <w:spacing w:after="160" w:line="312" w:lineRule="auto"/>
      </w:pPr>
      <w:r>
        <w:rPr>
          <w:rFonts w:ascii="Calibri" w:hAnsi="Calibri"/>
          <w:b/>
          <w:sz w:val="22"/>
        </w:rPr>
        <w:t xml:space="preserve">Mr Terrence: </w:t>
      </w:r>
      <w:r>
        <w:rPr>
          <w:rFonts w:ascii="Calibri" w:hAnsi="Calibri"/>
          <w:sz w:val="22"/>
        </w:rPr>
        <w:t xml:space="preserve">What time should I call my sister abroad?  </w:t>
      </w:r>
      <w:r>
        <w:rPr>
          <w:rFonts w:ascii="Calibri" w:hAnsi="Calibri"/>
          <w:i/>
          <w:sz w:val="22"/>
        </w:rPr>
        <w:t>Tôi nên gọi cho em gái ở nước ngoài lúc mấy giờ vậy?</w:t>
      </w:r>
    </w:p>
    <w:p>
      <w:pPr>
        <w:spacing w:after="160" w:line="312" w:lineRule="auto"/>
      </w:pPr>
      <w:r>
        <w:rPr>
          <w:rFonts w:ascii="Calibri" w:hAnsi="Calibri"/>
          <w:b/>
          <w:sz w:val="22"/>
        </w:rPr>
        <w:t xml:space="preserve">Ms Lan: </w:t>
      </w:r>
      <w:r>
        <w:rPr>
          <w:rFonts w:ascii="Calibri" w:hAnsi="Calibri"/>
          <w:sz w:val="22"/>
        </w:rPr>
        <w:t xml:space="preserve">Try around eight tonight, it should be morning there.  </w:t>
      </w:r>
      <w:r>
        <w:rPr>
          <w:rFonts w:ascii="Calibri" w:hAnsi="Calibri"/>
          <w:i/>
          <w:sz w:val="22"/>
        </w:rPr>
        <w:t>Thử tầm tám giờ tối nay, chắc bên đó đang buổi sáng.</w:t>
      </w:r>
    </w:p>
    <w:p>
      <w:pPr>
        <w:spacing w:after="160" w:line="312" w:lineRule="auto"/>
      </w:pPr>
      <w:r>
        <w:rPr>
          <w:rFonts w:ascii="Calibri" w:hAnsi="Calibri"/>
          <w:b/>
          <w:sz w:val="22"/>
        </w:rPr>
        <w:t xml:space="preserve">Mr Terrence: </w:t>
      </w:r>
      <w:r>
        <w:rPr>
          <w:rFonts w:ascii="Calibri" w:hAnsi="Calibri"/>
          <w:sz w:val="22"/>
        </w:rPr>
        <w:t xml:space="preserve">Good idea, I will call her then.  </w:t>
      </w:r>
      <w:r>
        <w:rPr>
          <w:rFonts w:ascii="Calibri" w:hAnsi="Calibri"/>
          <w:i/>
          <w:sz w:val="22"/>
        </w:rPr>
        <w:t>Ý hay, tôi gọi lúc đó vậy.</w:t>
      </w:r>
    </w:p>
    <w:p>
      <w:pPr>
        <w:spacing w:after="160" w:line="312" w:lineRule="auto"/>
      </w:pPr>
      <w:r>
        <w:rPr>
          <w:rFonts w:ascii="Calibri" w:hAnsi="Calibri"/>
          <w:b/>
          <w:sz w:val="22"/>
        </w:rPr>
        <w:t xml:space="preserve">Ms Lan: </w:t>
      </w:r>
      <w:r>
        <w:rPr>
          <w:rFonts w:ascii="Calibri" w:hAnsi="Calibri"/>
          <w:sz w:val="22"/>
        </w:rPr>
        <w:t xml:space="preserve">What time is it currently? We need to leave soon.  </w:t>
      </w:r>
      <w:r>
        <w:rPr>
          <w:rFonts w:ascii="Calibri" w:hAnsi="Calibri"/>
          <w:i/>
          <w:sz w:val="22"/>
        </w:rPr>
        <w:t>Bây giờ mấy giờ rồi? Mình cần đi sớm rồi.</w:t>
      </w:r>
    </w:p>
    <w:p>
      <w:pPr>
        <w:spacing w:after="160" w:line="312" w:lineRule="auto"/>
      </w:pPr>
      <w:r>
        <w:rPr>
          <w:rFonts w:ascii="Calibri" w:hAnsi="Calibri"/>
          <w:b/>
          <w:sz w:val="22"/>
        </w:rPr>
        <w:t xml:space="preserve">Mr Terrence: </w:t>
      </w:r>
      <w:r>
        <w:rPr>
          <w:rFonts w:ascii="Calibri" w:hAnsi="Calibri"/>
          <w:sz w:val="22"/>
        </w:rPr>
        <w:t xml:space="preserve">It is seven forty, we should go now.  </w:t>
      </w:r>
      <w:r>
        <w:rPr>
          <w:rFonts w:ascii="Calibri" w:hAnsi="Calibri"/>
          <w:i/>
          <w:sz w:val="22"/>
        </w:rPr>
        <w:t>Bảy giờ bốn mươi rồi, mình nên đi ngay.</w:t>
      </w:r>
    </w:p>
    <w:p>
      <w:pPr>
        <w:spacing w:after="160" w:line="312" w:lineRule="auto"/>
      </w:pPr>
      <w:r>
        <w:rPr>
          <w:rFonts w:ascii="Calibri" w:hAnsi="Calibri"/>
          <w:b/>
          <w:sz w:val="22"/>
        </w:rPr>
        <w:t xml:space="preserve">Ms Lan: </w:t>
      </w:r>
      <w:r>
        <w:rPr>
          <w:rFonts w:ascii="Calibri" w:hAnsi="Calibri"/>
          <w:sz w:val="22"/>
        </w:rPr>
        <w:t xml:space="preserve">You are right, let us grab our things.  </w:t>
      </w:r>
      <w:r>
        <w:rPr>
          <w:rFonts w:ascii="Calibri" w:hAnsi="Calibri"/>
          <w:i/>
          <w:sz w:val="22"/>
        </w:rPr>
        <w:t>Anh nói đúng, mình lấy đồ đi.</w:t>
      </w:r>
    </w:p>
    <w:p>
      <w:pPr>
        <w:spacing w:after="160" w:line="312" w:lineRule="auto"/>
      </w:pPr>
      <w:r>
        <w:rPr>
          <w:rFonts w:ascii="Calibri" w:hAnsi="Calibri"/>
          <w:b/>
          <w:sz w:val="22"/>
        </w:rPr>
        <w:t xml:space="preserve">Mr Terrence: </w:t>
      </w:r>
      <w:r>
        <w:rPr>
          <w:rFonts w:ascii="Calibri" w:hAnsi="Calibri"/>
          <w:sz w:val="22"/>
        </w:rPr>
        <w:t xml:space="preserve">Could you check your phone for the time?  </w:t>
      </w:r>
      <w:r>
        <w:rPr>
          <w:rFonts w:ascii="Calibri" w:hAnsi="Calibri"/>
          <w:i/>
          <w:sz w:val="22"/>
        </w:rPr>
        <w:t>Chị kiểm tra giờ trên điện thoại giúp tôi được không?</w:t>
      </w:r>
    </w:p>
    <w:p>
      <w:pPr>
        <w:spacing w:after="160" w:line="312" w:lineRule="auto"/>
      </w:pPr>
      <w:r>
        <w:rPr>
          <w:rFonts w:ascii="Calibri" w:hAnsi="Calibri"/>
          <w:b/>
          <w:sz w:val="22"/>
        </w:rPr>
        <w:t xml:space="preserve">Ms Lan: </w:t>
      </w:r>
      <w:r>
        <w:rPr>
          <w:rFonts w:ascii="Calibri" w:hAnsi="Calibri"/>
          <w:sz w:val="22"/>
        </w:rPr>
        <w:t xml:space="preserve">Sure, it shows two thirty right now.  </w:t>
      </w:r>
      <w:r>
        <w:rPr>
          <w:rFonts w:ascii="Calibri" w:hAnsi="Calibri"/>
          <w:i/>
          <w:sz w:val="22"/>
        </w:rPr>
        <w:t>Được, nó hiện hai giờ ba mươi.</w:t>
      </w:r>
    </w:p>
    <w:p>
      <w:pPr>
        <w:spacing w:after="160" w:line="312" w:lineRule="auto"/>
      </w:pPr>
      <w:r>
        <w:rPr>
          <w:rFonts w:ascii="Calibri" w:hAnsi="Calibri"/>
          <w:b/>
          <w:sz w:val="22"/>
        </w:rPr>
        <w:t xml:space="preserve">Mr Terrence: </w:t>
      </w:r>
      <w:r>
        <w:rPr>
          <w:rFonts w:ascii="Calibri" w:hAnsi="Calibri"/>
          <w:sz w:val="22"/>
        </w:rPr>
        <w:t xml:space="preserve">Thank you, that matches my watch too.  </w:t>
      </w:r>
      <w:r>
        <w:rPr>
          <w:rFonts w:ascii="Calibri" w:hAnsi="Calibri"/>
          <w:i/>
          <w:sz w:val="22"/>
        </w:rPr>
        <w:t>Cảm ơn chị, khớp với đồng hồ tôi luôn.</w:t>
      </w:r>
    </w:p>
    <w:p>
      <w:pPr>
        <w:spacing w:after="160" w:line="312" w:lineRule="auto"/>
      </w:pPr>
      <w:r>
        <w:rPr>
          <w:rFonts w:ascii="Calibri" w:hAnsi="Calibri"/>
          <w:b/>
          <w:sz w:val="22"/>
        </w:rPr>
        <w:t xml:space="preserve">Ms Lan: </w:t>
      </w:r>
      <w:r>
        <w:rPr>
          <w:rFonts w:ascii="Calibri" w:hAnsi="Calibri"/>
          <w:sz w:val="22"/>
        </w:rPr>
        <w:t xml:space="preserve">What time does your flight leave tomorrow?  </w:t>
      </w:r>
      <w:r>
        <w:rPr>
          <w:rFonts w:ascii="Calibri" w:hAnsi="Calibri"/>
          <w:i/>
          <w:sz w:val="22"/>
        </w:rPr>
        <w:t>Chuyến bay của anh ngày mai khởi hành lúc mấy giờ vậy?</w:t>
      </w:r>
    </w:p>
    <w:p>
      <w:pPr>
        <w:spacing w:after="160" w:line="312" w:lineRule="auto"/>
      </w:pPr>
      <w:r>
        <w:rPr>
          <w:rFonts w:ascii="Calibri" w:hAnsi="Calibri"/>
          <w:b/>
          <w:sz w:val="22"/>
        </w:rPr>
        <w:t xml:space="preserve">Mr Terrence: </w:t>
      </w:r>
      <w:r>
        <w:rPr>
          <w:rFonts w:ascii="Calibri" w:hAnsi="Calibri"/>
          <w:sz w:val="22"/>
        </w:rPr>
        <w:t xml:space="preserve">It departs at six in the morning, quite early.  </w:t>
      </w:r>
      <w:r>
        <w:rPr>
          <w:rFonts w:ascii="Calibri" w:hAnsi="Calibri"/>
          <w:i/>
          <w:sz w:val="22"/>
        </w:rPr>
        <w:t>Nó khởi hành lúc sáu giờ sáng, khá sớm.</w:t>
      </w:r>
    </w:p>
    <w:p>
      <w:pPr>
        <w:spacing w:after="160" w:line="312" w:lineRule="auto"/>
      </w:pPr>
      <w:r>
        <w:rPr>
          <w:rFonts w:ascii="Calibri" w:hAnsi="Calibri"/>
          <w:b/>
          <w:sz w:val="22"/>
        </w:rPr>
        <w:t xml:space="preserve">Ms Lan: </w:t>
      </w:r>
      <w:r>
        <w:rPr>
          <w:rFonts w:ascii="Calibri" w:hAnsi="Calibri"/>
          <w:sz w:val="22"/>
        </w:rPr>
        <w:t xml:space="preserve">That means an early wake-up call then.  </w:t>
      </w:r>
      <w:r>
        <w:rPr>
          <w:rFonts w:ascii="Calibri" w:hAnsi="Calibri"/>
          <w:i/>
          <w:sz w:val="22"/>
        </w:rPr>
        <w:t>Vậy nghĩa là phải dậy sớm rồi.</w:t>
      </w:r>
    </w:p>
    <w:p>
      <w:pPr>
        <w:spacing w:after="160" w:line="312" w:lineRule="auto"/>
      </w:pPr>
      <w:r>
        <w:rPr>
          <w:rFonts w:ascii="Calibri" w:hAnsi="Calibri"/>
          <w:b/>
          <w:sz w:val="22"/>
        </w:rPr>
        <w:t xml:space="preserve">Mr Terrence: </w:t>
      </w:r>
      <w:r>
        <w:rPr>
          <w:rFonts w:ascii="Calibri" w:hAnsi="Calibri"/>
          <w:sz w:val="22"/>
        </w:rPr>
        <w:t xml:space="preserve">Sorry, what time is it? We have been talking a while.  </w:t>
      </w:r>
      <w:r>
        <w:rPr>
          <w:rFonts w:ascii="Calibri" w:hAnsi="Calibri"/>
          <w:i/>
          <w:sz w:val="22"/>
        </w:rPr>
        <w:t>Xin lỗi, mấy giờ rồi? Mình nói chuyện lâu rồi.</w:t>
      </w:r>
    </w:p>
    <w:p>
      <w:pPr>
        <w:spacing w:after="160" w:line="312" w:lineRule="auto"/>
      </w:pPr>
      <w:r>
        <w:rPr>
          <w:rFonts w:ascii="Calibri" w:hAnsi="Calibri"/>
          <w:b/>
          <w:sz w:val="22"/>
        </w:rPr>
        <w:t xml:space="preserve">Ms Lan: </w:t>
      </w:r>
      <w:r>
        <w:rPr>
          <w:rFonts w:ascii="Calibri" w:hAnsi="Calibri"/>
          <w:sz w:val="22"/>
        </w:rPr>
        <w:t xml:space="preserve">It is nearly six, time really flew by.  </w:t>
      </w:r>
      <w:r>
        <w:rPr>
          <w:rFonts w:ascii="Calibri" w:hAnsi="Calibri"/>
          <w:i/>
          <w:sz w:val="22"/>
        </w:rPr>
        <w:t>Gần sáu giờ rồi, thời gian trôi nhanh thật.</w:t>
      </w:r>
    </w:p>
    <w:p>
      <w:pPr>
        <w:spacing w:after="160" w:line="312" w:lineRule="auto"/>
      </w:pPr>
      <w:r>
        <w:rPr>
          <w:rFonts w:ascii="Calibri" w:hAnsi="Calibri"/>
          <w:b/>
          <w:sz w:val="22"/>
        </w:rPr>
        <w:t xml:space="preserve">Mr Terrence: </w:t>
      </w:r>
      <w:r>
        <w:rPr>
          <w:rFonts w:ascii="Calibri" w:hAnsi="Calibri"/>
          <w:sz w:val="22"/>
        </w:rPr>
        <w:t xml:space="preserve">It really did, I should head home soon.  </w:t>
      </w:r>
      <w:r>
        <w:rPr>
          <w:rFonts w:ascii="Calibri" w:hAnsi="Calibri"/>
          <w:i/>
          <w:sz w:val="22"/>
        </w:rPr>
        <w:t>Đúng vậy, tôi nên về nhà sớm thôi.</w:t>
      </w:r>
    </w:p>
    <w:p>
      <w:pPr>
        <w:spacing w:after="160" w:line="312" w:lineRule="auto"/>
      </w:pPr>
      <w:r>
        <w:rPr>
          <w:rFonts w:ascii="Calibri" w:hAnsi="Calibri"/>
          <w:b/>
          <w:sz w:val="22"/>
        </w:rPr>
        <w:t xml:space="preserve">Ms Lan: </w:t>
      </w:r>
      <w:r>
        <w:rPr>
          <w:rFonts w:ascii="Calibri" w:hAnsi="Calibri"/>
          <w:sz w:val="22"/>
        </w:rPr>
        <w:t xml:space="preserve">Does this clock need resetting? It looks off.  </w:t>
      </w:r>
      <w:r>
        <w:rPr>
          <w:rFonts w:ascii="Calibri" w:hAnsi="Calibri"/>
          <w:i/>
          <w:sz w:val="22"/>
        </w:rPr>
        <w:t>Đồng hồ này có cần chỉnh lại không? Trông sai giờ.</w:t>
      </w:r>
    </w:p>
    <w:p>
      <w:pPr>
        <w:spacing w:after="160" w:line="312" w:lineRule="auto"/>
      </w:pPr>
      <w:r>
        <w:rPr>
          <w:rFonts w:ascii="Calibri" w:hAnsi="Calibri"/>
          <w:b/>
          <w:sz w:val="22"/>
        </w:rPr>
        <w:t xml:space="preserve">Mr Terrence: </w:t>
      </w:r>
      <w:r>
        <w:rPr>
          <w:rFonts w:ascii="Calibri" w:hAnsi="Calibri"/>
          <w:sz w:val="22"/>
        </w:rPr>
        <w:t xml:space="preserve">Yes, it is about an hour behind actually.  </w:t>
      </w:r>
      <w:r>
        <w:rPr>
          <w:rFonts w:ascii="Calibri" w:hAnsi="Calibri"/>
          <w:i/>
          <w:sz w:val="22"/>
        </w:rPr>
        <w:t>Có, thật ra nó chậm khoảng một tiếng.</w:t>
      </w:r>
    </w:p>
    <w:p>
      <w:pPr>
        <w:spacing w:after="160" w:line="312" w:lineRule="auto"/>
      </w:pPr>
      <w:r>
        <w:rPr>
          <w:rFonts w:ascii="Calibri" w:hAnsi="Calibri"/>
          <w:b/>
          <w:sz w:val="22"/>
        </w:rPr>
        <w:t xml:space="preserve">Ms Lan: </w:t>
      </w:r>
      <w:r>
        <w:rPr>
          <w:rFonts w:ascii="Calibri" w:hAnsi="Calibri"/>
          <w:sz w:val="22"/>
        </w:rPr>
        <w:t xml:space="preserve">Thank you, I will fix it right now.  </w:t>
      </w:r>
      <w:r>
        <w:rPr>
          <w:rFonts w:ascii="Calibri" w:hAnsi="Calibri"/>
          <w:i/>
          <w:sz w:val="22"/>
        </w:rPr>
        <w:t>Cảm ơn anh, tôi chỉnh lại ngay đây.</w:t>
      </w:r>
    </w:p>
    <w:p>
      <w:pPr>
        <w:spacing w:after="160" w:line="312" w:lineRule="auto"/>
      </w:pPr>
      <w:r>
        <w:rPr>
          <w:rFonts w:ascii="Calibri" w:hAnsi="Calibri"/>
          <w:b/>
          <w:sz w:val="22"/>
        </w:rPr>
        <w:t xml:space="preserve">Mr Terrence: </w:t>
      </w:r>
      <w:r>
        <w:rPr>
          <w:rFonts w:ascii="Calibri" w:hAnsi="Calibri"/>
          <w:sz w:val="22"/>
        </w:rPr>
        <w:t xml:space="preserve">What time does the broadcast start tonight?  </w:t>
      </w:r>
      <w:r>
        <w:rPr>
          <w:rFonts w:ascii="Calibri" w:hAnsi="Calibri"/>
          <w:i/>
          <w:sz w:val="22"/>
        </w:rPr>
        <w:t>Tối nay buổi phát sóng bắt đầu lúc mấy giờ vậy?</w:t>
      </w:r>
    </w:p>
    <w:p>
      <w:pPr>
        <w:spacing w:after="160" w:line="312" w:lineRule="auto"/>
      </w:pPr>
      <w:r>
        <w:rPr>
          <w:rFonts w:ascii="Calibri" w:hAnsi="Calibri"/>
          <w:b/>
          <w:sz w:val="22"/>
        </w:rPr>
        <w:t xml:space="preserve">Ms Lan: </w:t>
      </w:r>
      <w:r>
        <w:rPr>
          <w:rFonts w:ascii="Calibri" w:hAnsi="Calibri"/>
          <w:sz w:val="22"/>
        </w:rPr>
        <w:t xml:space="preserve">It starts right at eight o'clock sharp.  </w:t>
      </w:r>
      <w:r>
        <w:rPr>
          <w:rFonts w:ascii="Calibri" w:hAnsi="Calibri"/>
          <w:i/>
          <w:sz w:val="22"/>
        </w:rPr>
        <w:t>Nó bắt đầu đúng tám giờ.</w:t>
      </w:r>
    </w:p>
    <w:p>
      <w:pPr>
        <w:spacing w:after="160" w:line="312" w:lineRule="auto"/>
      </w:pPr>
      <w:r>
        <w:rPr>
          <w:rFonts w:ascii="Calibri" w:hAnsi="Calibri"/>
          <w:b/>
          <w:sz w:val="22"/>
        </w:rPr>
        <w:t xml:space="preserve">Mr Terrence: </w:t>
      </w:r>
      <w:r>
        <w:rPr>
          <w:rFonts w:ascii="Calibri" w:hAnsi="Calibri"/>
          <w:sz w:val="22"/>
        </w:rPr>
        <w:t xml:space="preserve">Good, I will set a reminder for that.  </w:t>
      </w:r>
      <w:r>
        <w:rPr>
          <w:rFonts w:ascii="Calibri" w:hAnsi="Calibri"/>
          <w:i/>
          <w:sz w:val="22"/>
        </w:rPr>
        <w:t>Tốt, tôi đặt nhắc nhở cho giờ đó.</w:t>
      </w:r>
    </w:p>
    <w:p>
      <w:pPr>
        <w:spacing w:after="160" w:line="312" w:lineRule="auto"/>
      </w:pPr>
      <w:r>
        <w:rPr>
          <w:rFonts w:ascii="Calibri" w:hAnsi="Calibri"/>
          <w:b/>
          <w:sz w:val="22"/>
        </w:rPr>
        <w:t xml:space="preserve">Ms Lan: </w:t>
      </w:r>
      <w:r>
        <w:rPr>
          <w:rFonts w:ascii="Calibri" w:hAnsi="Calibri"/>
          <w:sz w:val="22"/>
        </w:rPr>
        <w:t xml:space="preserve">What time should I take my next dose of medicine?  </w:t>
      </w:r>
      <w:r>
        <w:rPr>
          <w:rFonts w:ascii="Calibri" w:hAnsi="Calibri"/>
          <w:i/>
          <w:sz w:val="22"/>
        </w:rPr>
        <w:t>Tôi nên uống liều thuốc tiếp theo lúc mấy giờ vậy?</w:t>
      </w:r>
    </w:p>
    <w:p>
      <w:pPr>
        <w:spacing w:after="160" w:line="312" w:lineRule="auto"/>
      </w:pPr>
      <w:r>
        <w:rPr>
          <w:rFonts w:ascii="Calibri" w:hAnsi="Calibri"/>
          <w:b/>
          <w:sz w:val="22"/>
        </w:rPr>
        <w:t xml:space="preserve">Mr Terrence: </w:t>
      </w:r>
      <w:r>
        <w:rPr>
          <w:rFonts w:ascii="Calibri" w:hAnsi="Calibri"/>
          <w:sz w:val="22"/>
        </w:rPr>
        <w:t xml:space="preserve">It should be around noon, according to the label.  </w:t>
      </w:r>
      <w:r>
        <w:rPr>
          <w:rFonts w:ascii="Calibri" w:hAnsi="Calibri"/>
          <w:i/>
          <w:sz w:val="22"/>
        </w:rPr>
        <w:t>Theo nhãn thuốc thì khoảng giữa trưa.</w:t>
      </w:r>
    </w:p>
    <w:p>
      <w:pPr>
        <w:spacing w:after="160" w:line="312" w:lineRule="auto"/>
      </w:pPr>
      <w:r>
        <w:rPr>
          <w:rFonts w:ascii="Calibri" w:hAnsi="Calibri"/>
          <w:b/>
          <w:sz w:val="22"/>
        </w:rPr>
        <w:t xml:space="preserve">Ms Lan: </w:t>
      </w:r>
      <w:r>
        <w:rPr>
          <w:rFonts w:ascii="Calibri" w:hAnsi="Calibri"/>
          <w:sz w:val="22"/>
        </w:rPr>
        <w:t xml:space="preserve">Thank you, I will set an alarm for that.  </w:t>
      </w:r>
      <w:r>
        <w:rPr>
          <w:rFonts w:ascii="Calibri" w:hAnsi="Calibri"/>
          <w:i/>
          <w:sz w:val="22"/>
        </w:rPr>
        <w:t>Cảm ơn anh, tôi đặt báo thức cho giờ đó.</w:t>
      </w:r>
    </w:p>
    <w:p>
      <w:pPr>
        <w:spacing w:after="160" w:line="312" w:lineRule="auto"/>
      </w:pPr>
      <w:r>
        <w:rPr>
          <w:rFonts w:ascii="Calibri" w:hAnsi="Calibri"/>
          <w:b/>
          <w:sz w:val="22"/>
        </w:rPr>
        <w:t xml:space="preserve">Mr Terrence: </w:t>
      </w:r>
      <w:r>
        <w:rPr>
          <w:rFonts w:ascii="Calibri" w:hAnsi="Calibri"/>
          <w:sz w:val="22"/>
        </w:rPr>
        <w:t xml:space="preserve">What time do you make it? This rice needs ten more minutes.  </w:t>
      </w:r>
      <w:r>
        <w:rPr>
          <w:rFonts w:ascii="Calibri" w:hAnsi="Calibri"/>
          <w:i/>
          <w:sz w:val="22"/>
        </w:rPr>
        <w:t>Mấy giờ rồi? Cơm này cần thêm mười phút nữa.</w:t>
      </w:r>
    </w:p>
    <w:p>
      <w:pPr>
        <w:spacing w:after="160" w:line="312" w:lineRule="auto"/>
      </w:pPr>
      <w:r>
        <w:rPr>
          <w:rFonts w:ascii="Calibri" w:hAnsi="Calibri"/>
          <w:b/>
          <w:sz w:val="22"/>
        </w:rPr>
        <w:t xml:space="preserve">Ms Lan: </w:t>
      </w:r>
      <w:r>
        <w:rPr>
          <w:rFonts w:ascii="Calibri" w:hAnsi="Calibri"/>
          <w:sz w:val="22"/>
        </w:rPr>
        <w:t xml:space="preserve">It is six fifty right now.  </w:t>
      </w:r>
      <w:r>
        <w:rPr>
          <w:rFonts w:ascii="Calibri" w:hAnsi="Calibri"/>
          <w:i/>
          <w:sz w:val="22"/>
        </w:rPr>
        <w:t>Bây giờ là sáu giờ năm mươi.</w:t>
      </w:r>
    </w:p>
    <w:p>
      <w:pPr>
        <w:spacing w:after="160" w:line="312" w:lineRule="auto"/>
      </w:pPr>
      <w:r>
        <w:rPr>
          <w:rFonts w:ascii="Calibri" w:hAnsi="Calibri"/>
          <w:b/>
          <w:sz w:val="22"/>
        </w:rPr>
        <w:t xml:space="preserve">Mr Terrence: </w:t>
      </w:r>
      <w:r>
        <w:rPr>
          <w:rFonts w:ascii="Calibri" w:hAnsi="Calibri"/>
          <w:sz w:val="22"/>
        </w:rPr>
        <w:t xml:space="preserve">Good, dinner will be ready by seven then.  </w:t>
      </w:r>
      <w:r>
        <w:rPr>
          <w:rFonts w:ascii="Calibri" w:hAnsi="Calibri"/>
          <w:i/>
          <w:sz w:val="22"/>
        </w:rPr>
        <w:t>Tốt, vậy bảy giờ bữa tối sẽ xong.</w:t>
      </w:r>
    </w:p>
    <w:p>
      <w:pPr>
        <w:spacing w:after="160" w:line="312" w:lineRule="auto"/>
      </w:pPr>
      <w:r>
        <w:rPr>
          <w:rFonts w:ascii="Calibri" w:hAnsi="Calibri"/>
          <w:b/>
          <w:sz w:val="22"/>
        </w:rPr>
        <w:t xml:space="preserve">Ms Lan: </w:t>
      </w:r>
      <w:r>
        <w:rPr>
          <w:rFonts w:ascii="Calibri" w:hAnsi="Calibri"/>
          <w:sz w:val="22"/>
        </w:rPr>
        <w:t xml:space="preserve">Does the current time match what is on the schedule?  </w:t>
      </w:r>
      <w:r>
        <w:rPr>
          <w:rFonts w:ascii="Calibri" w:hAnsi="Calibri"/>
          <w:i/>
          <w:sz w:val="22"/>
        </w:rPr>
        <w:t>Giờ hiện tại có khớp với lịch trình không?</w:t>
      </w:r>
    </w:p>
    <w:p>
      <w:pPr>
        <w:spacing w:after="160" w:line="312" w:lineRule="auto"/>
      </w:pPr>
      <w:r>
        <w:rPr>
          <w:rFonts w:ascii="Calibri" w:hAnsi="Calibri"/>
          <w:b/>
          <w:sz w:val="22"/>
        </w:rPr>
        <w:t xml:space="preserve">Mr Terrence: </w:t>
      </w:r>
      <w:r>
        <w:rPr>
          <w:rFonts w:ascii="Calibri" w:hAnsi="Calibri"/>
          <w:sz w:val="22"/>
        </w:rPr>
        <w:t xml:space="preserve">Yes, we are exactly on time so far.  </w:t>
      </w:r>
      <w:r>
        <w:rPr>
          <w:rFonts w:ascii="Calibri" w:hAnsi="Calibri"/>
          <w:i/>
          <w:sz w:val="22"/>
        </w:rPr>
        <w:t>Có, đến giờ mình đúng tiến độ.</w:t>
      </w:r>
    </w:p>
    <w:p>
      <w:pPr>
        <w:spacing w:after="160" w:line="312" w:lineRule="auto"/>
      </w:pPr>
      <w:r>
        <w:rPr>
          <w:rFonts w:ascii="Calibri" w:hAnsi="Calibri"/>
          <w:b/>
          <w:sz w:val="22"/>
        </w:rPr>
        <w:t xml:space="preserve">Ms Lan: </w:t>
      </w:r>
      <w:r>
        <w:rPr>
          <w:rFonts w:ascii="Calibri" w:hAnsi="Calibri"/>
          <w:sz w:val="22"/>
        </w:rPr>
        <w:t xml:space="preserve">Great, let us keep moving then.  </w:t>
      </w:r>
      <w:r>
        <w:rPr>
          <w:rFonts w:ascii="Calibri" w:hAnsi="Calibri"/>
          <w:i/>
          <w:sz w:val="22"/>
        </w:rPr>
        <w:t>Tốt, vậy mình tiếp tục thôi.</w:t>
      </w:r>
    </w:p>
    <w:p>
      <w:pPr>
        <w:spacing w:after="160" w:line="312" w:lineRule="auto"/>
      </w:pPr>
      <w:r>
        <w:rPr>
          <w:rFonts w:ascii="Calibri" w:hAnsi="Calibri"/>
          <w:b/>
          <w:sz w:val="22"/>
        </w:rPr>
        <w:t xml:space="preserve">Mr Terrence: </w:t>
      </w:r>
      <w:r>
        <w:rPr>
          <w:rFonts w:ascii="Calibri" w:hAnsi="Calibri"/>
          <w:sz w:val="22"/>
        </w:rPr>
        <w:t xml:space="preserve">Might I ask the time? I need to pick up my son soon.  </w:t>
      </w:r>
      <w:r>
        <w:rPr>
          <w:rFonts w:ascii="Calibri" w:hAnsi="Calibri"/>
          <w:i/>
          <w:sz w:val="22"/>
        </w:rPr>
        <w:t>Mấy giờ rồi? Tôi cần đón con trai sớm.</w:t>
      </w:r>
    </w:p>
    <w:p>
      <w:pPr>
        <w:spacing w:after="160" w:line="312" w:lineRule="auto"/>
      </w:pPr>
      <w:r>
        <w:rPr>
          <w:rFonts w:ascii="Calibri" w:hAnsi="Calibri"/>
          <w:b/>
          <w:sz w:val="22"/>
        </w:rPr>
        <w:t xml:space="preserve">Ms Lan: </w:t>
      </w:r>
      <w:r>
        <w:rPr>
          <w:rFonts w:ascii="Calibri" w:hAnsi="Calibri"/>
          <w:sz w:val="22"/>
        </w:rPr>
        <w:t xml:space="preserve">It is two forty, school ends at three.  </w:t>
      </w:r>
      <w:r>
        <w:rPr>
          <w:rFonts w:ascii="Calibri" w:hAnsi="Calibri"/>
          <w:i/>
          <w:sz w:val="22"/>
        </w:rPr>
        <w:t>Hai giờ bốn mươi rồi, trường tan lúc ba giờ.</w:t>
      </w:r>
    </w:p>
    <w:p>
      <w:pPr>
        <w:spacing w:after="160" w:line="312" w:lineRule="auto"/>
      </w:pPr>
      <w:r>
        <w:rPr>
          <w:rFonts w:ascii="Calibri" w:hAnsi="Calibri"/>
          <w:b/>
          <w:sz w:val="22"/>
        </w:rPr>
        <w:t xml:space="preserve">Mr Terrence: </w:t>
      </w:r>
      <w:r>
        <w:rPr>
          <w:rFonts w:ascii="Calibri" w:hAnsi="Calibri"/>
          <w:sz w:val="22"/>
        </w:rPr>
        <w:t xml:space="preserve">Thank you, I still have time then.  </w:t>
      </w:r>
      <w:r>
        <w:rPr>
          <w:rFonts w:ascii="Calibri" w:hAnsi="Calibri"/>
          <w:i/>
          <w:sz w:val="22"/>
        </w:rPr>
        <w:t>Cảm ơn chị, vậy tôi vẫn còn thời gian.</w:t>
      </w:r>
    </w:p>
    <w:p>
      <w:pPr>
        <w:spacing w:after="160" w:line="312" w:lineRule="auto"/>
      </w:pPr>
      <w:r>
        <w:rPr>
          <w:rFonts w:ascii="Calibri" w:hAnsi="Calibri"/>
          <w:b/>
          <w:sz w:val="22"/>
        </w:rPr>
        <w:t xml:space="preserve">Ms Lan: </w:t>
      </w:r>
      <w:r>
        <w:rPr>
          <w:rFonts w:ascii="Calibri" w:hAnsi="Calibri"/>
          <w:sz w:val="22"/>
        </w:rPr>
        <w:t xml:space="preserve">What time is the delivery supposed to arrive?  </w:t>
      </w:r>
      <w:r>
        <w:rPr>
          <w:rFonts w:ascii="Calibri" w:hAnsi="Calibri"/>
          <w:i/>
          <w:sz w:val="22"/>
        </w:rPr>
        <w:t>Kiện hàng dự kiến tới lúc mấy giờ vậy?</w:t>
      </w:r>
    </w:p>
    <w:p>
      <w:pPr>
        <w:spacing w:after="160" w:line="312" w:lineRule="auto"/>
      </w:pPr>
      <w:r>
        <w:rPr>
          <w:rFonts w:ascii="Calibri" w:hAnsi="Calibri"/>
          <w:b/>
          <w:sz w:val="22"/>
        </w:rPr>
        <w:t xml:space="preserve">Mr Terrence: </w:t>
      </w:r>
      <w:r>
        <w:rPr>
          <w:rFonts w:ascii="Calibri" w:hAnsi="Calibri"/>
          <w:sz w:val="22"/>
        </w:rPr>
        <w:t xml:space="preserve">It should arrive between two and four.  </w:t>
      </w:r>
      <w:r>
        <w:rPr>
          <w:rFonts w:ascii="Calibri" w:hAnsi="Calibri"/>
          <w:i/>
          <w:sz w:val="22"/>
        </w:rPr>
        <w:t>Nó dự kiến tới trong khoảng hai đến bốn giờ.</w:t>
      </w:r>
    </w:p>
    <w:p>
      <w:pPr>
        <w:spacing w:after="160" w:line="312" w:lineRule="auto"/>
      </w:pPr>
      <w:r>
        <w:rPr>
          <w:rFonts w:ascii="Calibri" w:hAnsi="Calibri"/>
          <w:b/>
          <w:sz w:val="22"/>
        </w:rPr>
        <w:t xml:space="preserve">Ms Lan: </w:t>
      </w:r>
      <w:r>
        <w:rPr>
          <w:rFonts w:ascii="Calibri" w:hAnsi="Calibri"/>
          <w:sz w:val="22"/>
        </w:rPr>
        <w:t xml:space="preserve">Good to know, I will stay nearby then.  </w:t>
      </w:r>
      <w:r>
        <w:rPr>
          <w:rFonts w:ascii="Calibri" w:hAnsi="Calibri"/>
          <w:i/>
          <w:sz w:val="22"/>
        </w:rPr>
        <w:t>Biết vậy tốt, tôi ở gần nhà vậy.</w:t>
      </w:r>
    </w:p>
    <w:p>
      <w:pPr>
        <w:spacing w:after="160" w:line="312" w:lineRule="auto"/>
      </w:pPr>
      <w:r>
        <w:rPr>
          <w:rFonts w:ascii="Calibri" w:hAnsi="Calibri"/>
          <w:b/>
          <w:sz w:val="22"/>
        </w:rPr>
        <w:t xml:space="preserve">Mr Terrence: </w:t>
      </w:r>
      <w:r>
        <w:rPr>
          <w:rFonts w:ascii="Calibri" w:hAnsi="Calibri"/>
          <w:sz w:val="22"/>
        </w:rPr>
        <w:t xml:space="preserve">What time is it? I can barely open my eyes.  </w:t>
      </w:r>
      <w:r>
        <w:rPr>
          <w:rFonts w:ascii="Calibri" w:hAnsi="Calibri"/>
          <w:i/>
          <w:sz w:val="22"/>
        </w:rPr>
        <w:t>Mấy giờ rồi? Tôi mở mắt muốn không nổi.</w:t>
      </w:r>
    </w:p>
    <w:p>
      <w:pPr>
        <w:spacing w:after="160" w:line="312" w:lineRule="auto"/>
      </w:pPr>
      <w:r>
        <w:rPr>
          <w:rFonts w:ascii="Calibri" w:hAnsi="Calibri"/>
          <w:b/>
          <w:sz w:val="22"/>
        </w:rPr>
        <w:t xml:space="preserve">Ms Lan: </w:t>
      </w:r>
      <w:r>
        <w:rPr>
          <w:rFonts w:ascii="Calibri" w:hAnsi="Calibri"/>
          <w:sz w:val="22"/>
        </w:rPr>
        <w:t xml:space="preserve">It is only five thirty, quite early still.  </w:t>
      </w:r>
      <w:r>
        <w:rPr>
          <w:rFonts w:ascii="Calibri" w:hAnsi="Calibri"/>
          <w:i/>
          <w:sz w:val="22"/>
        </w:rPr>
        <w:t>Mới năm giờ ba mươi thôi, còn sớm lắm.</w:t>
      </w:r>
    </w:p>
    <w:p>
      <w:pPr>
        <w:spacing w:after="160" w:line="312" w:lineRule="auto"/>
      </w:pPr>
      <w:r>
        <w:rPr>
          <w:rFonts w:ascii="Calibri" w:hAnsi="Calibri"/>
          <w:b/>
          <w:sz w:val="22"/>
        </w:rPr>
        <w:t xml:space="preserve">Mr Terrence: </w:t>
      </w:r>
      <w:r>
        <w:rPr>
          <w:rFonts w:ascii="Calibri" w:hAnsi="Calibri"/>
          <w:sz w:val="22"/>
        </w:rPr>
        <w:t xml:space="preserve">Ah, I can sleep a bit more then.  </w:t>
      </w:r>
      <w:r>
        <w:rPr>
          <w:rFonts w:ascii="Calibri" w:hAnsi="Calibri"/>
          <w:i/>
          <w:sz w:val="22"/>
        </w:rPr>
        <w:t>À, vậy tôi ngủ thêm chút nữa.</w:t>
      </w:r>
    </w:p>
    <w:p>
      <w:pPr>
        <w:spacing w:after="160" w:line="312" w:lineRule="auto"/>
      </w:pPr>
      <w:r>
        <w:rPr>
          <w:rFonts w:ascii="Calibri" w:hAnsi="Calibri"/>
          <w:b/>
          <w:sz w:val="22"/>
        </w:rPr>
        <w:t xml:space="preserve">Ms Lan: </w:t>
      </w:r>
      <w:r>
        <w:rPr>
          <w:rFonts w:ascii="Calibri" w:hAnsi="Calibri"/>
          <w:sz w:val="22"/>
        </w:rPr>
        <w:t xml:space="preserve">Is your phone set to the local time zone now?  </w:t>
      </w:r>
      <w:r>
        <w:rPr>
          <w:rFonts w:ascii="Calibri" w:hAnsi="Calibri"/>
          <w:i/>
          <w:sz w:val="22"/>
        </w:rPr>
        <w:t>Điện thoại anh đã chỉnh theo múi giờ địa phương chưa?</w:t>
      </w:r>
    </w:p>
    <w:p>
      <w:pPr>
        <w:spacing w:after="160" w:line="312" w:lineRule="auto"/>
      </w:pPr>
      <w:r>
        <w:rPr>
          <w:rFonts w:ascii="Calibri" w:hAnsi="Calibri"/>
          <w:b/>
          <w:sz w:val="22"/>
        </w:rPr>
        <w:t xml:space="preserve">Mr Terrence: </w:t>
      </w:r>
      <w:r>
        <w:rPr>
          <w:rFonts w:ascii="Calibri" w:hAnsi="Calibri"/>
          <w:sz w:val="22"/>
        </w:rPr>
        <w:t xml:space="preserve">Yes, it updated automatically after landing.  </w:t>
      </w:r>
      <w:r>
        <w:rPr>
          <w:rFonts w:ascii="Calibri" w:hAnsi="Calibri"/>
          <w:i/>
          <w:sz w:val="22"/>
        </w:rPr>
        <w:t>Rồi, nó tự cập nhật sau khi hạ cánh.</w:t>
      </w:r>
    </w:p>
    <w:p>
      <w:pPr>
        <w:spacing w:after="160" w:line="312" w:lineRule="auto"/>
      </w:pPr>
      <w:r>
        <w:rPr>
          <w:rFonts w:ascii="Calibri" w:hAnsi="Calibri"/>
          <w:b/>
          <w:sz w:val="22"/>
        </w:rPr>
        <w:t xml:space="preserve">Ms Lan: </w:t>
      </w:r>
      <w:r>
        <w:rPr>
          <w:rFonts w:ascii="Calibri" w:hAnsi="Calibri"/>
          <w:sz w:val="22"/>
        </w:rPr>
        <w:t xml:space="preserve">Good, that makes things much easier.  </w:t>
      </w:r>
      <w:r>
        <w:rPr>
          <w:rFonts w:ascii="Calibri" w:hAnsi="Calibri"/>
          <w:i/>
          <w:sz w:val="22"/>
        </w:rPr>
        <w:t>Tốt, vậy mọi thứ dễ dàng hơn nhiều.</w:t>
      </w:r>
    </w:p>
    <w:p>
      <w:pPr>
        <w:spacing w:after="160" w:line="312" w:lineRule="auto"/>
      </w:pPr>
      <w:r>
        <w:rPr>
          <w:rFonts w:ascii="Calibri" w:hAnsi="Calibri"/>
          <w:b/>
          <w:sz w:val="22"/>
        </w:rPr>
        <w:t xml:space="preserve">Mr Terrence: </w:t>
      </w:r>
      <w:r>
        <w:rPr>
          <w:rFonts w:ascii="Calibri" w:hAnsi="Calibri"/>
          <w:sz w:val="22"/>
        </w:rPr>
        <w:t xml:space="preserve">What is the time right now? The sky is still completely dark.  </w:t>
      </w:r>
      <w:r>
        <w:rPr>
          <w:rFonts w:ascii="Calibri" w:hAnsi="Calibri"/>
          <w:i/>
          <w:sz w:val="22"/>
        </w:rPr>
        <w:t>Mấy giờ rồi? Trời vẫn tối om.</w:t>
      </w:r>
    </w:p>
    <w:p>
      <w:pPr>
        <w:spacing w:after="160" w:line="312" w:lineRule="auto"/>
      </w:pPr>
      <w:r>
        <w:rPr>
          <w:rFonts w:ascii="Calibri" w:hAnsi="Calibri"/>
          <w:b/>
          <w:sz w:val="22"/>
        </w:rPr>
        <w:t xml:space="preserve">Ms Lan: </w:t>
      </w:r>
      <w:r>
        <w:rPr>
          <w:rFonts w:ascii="Calibri" w:hAnsi="Calibri"/>
          <w:sz w:val="22"/>
        </w:rPr>
        <w:t xml:space="preserve">It is only five, sunrise is still an hour away.  </w:t>
      </w:r>
      <w:r>
        <w:rPr>
          <w:rFonts w:ascii="Calibri" w:hAnsi="Calibri"/>
          <w:i/>
          <w:sz w:val="22"/>
        </w:rPr>
        <w:t>Mới năm giờ thôi, bình minh còn một tiếng nữa.</w:t>
      </w:r>
    </w:p>
    <w:p>
      <w:pPr>
        <w:spacing w:after="160" w:line="312" w:lineRule="auto"/>
      </w:pPr>
      <w:r>
        <w:rPr>
          <w:rFonts w:ascii="Calibri" w:hAnsi="Calibri"/>
          <w:b/>
          <w:sz w:val="22"/>
        </w:rPr>
        <w:t xml:space="preserve">Mr Terrence: </w:t>
      </w:r>
      <w:r>
        <w:rPr>
          <w:rFonts w:ascii="Calibri" w:hAnsi="Calibri"/>
          <w:sz w:val="22"/>
        </w:rPr>
        <w:t xml:space="preserve">Good, we have time to prepare then.  </w:t>
      </w:r>
      <w:r>
        <w:rPr>
          <w:rFonts w:ascii="Calibri" w:hAnsi="Calibri"/>
          <w:i/>
          <w:sz w:val="22"/>
        </w:rPr>
        <w:t>Tốt, vậy mình còn thời gian chuẩn bị.</w:t>
      </w:r>
    </w:p>
    <w:p>
      <w:pPr>
        <w:spacing w:after="160" w:line="312" w:lineRule="auto"/>
      </w:pPr>
      <w:r>
        <w:rPr>
          <w:rFonts w:ascii="Calibri" w:hAnsi="Calibri"/>
          <w:b/>
          <w:sz w:val="22"/>
        </w:rPr>
        <w:t xml:space="preserve">Ms Lan: </w:t>
      </w:r>
      <w:r>
        <w:rPr>
          <w:rFonts w:ascii="Calibri" w:hAnsi="Calibri"/>
          <w:sz w:val="22"/>
        </w:rPr>
        <w:t xml:space="preserve">What time does your family usually have quiet time together?  </w:t>
      </w:r>
      <w:r>
        <w:rPr>
          <w:rFonts w:ascii="Calibri" w:hAnsi="Calibri"/>
          <w:i/>
          <w:sz w:val="22"/>
        </w:rPr>
        <w:t>Gia đình anh thường có thời gian yên tĩnh cùng nhau lúc mấy giờ vậy?</w:t>
      </w:r>
    </w:p>
    <w:p>
      <w:pPr>
        <w:spacing w:after="160" w:line="312" w:lineRule="auto"/>
      </w:pPr>
      <w:r>
        <w:rPr>
          <w:rFonts w:ascii="Calibri" w:hAnsi="Calibri"/>
          <w:b/>
          <w:sz w:val="22"/>
        </w:rPr>
        <w:t xml:space="preserve">Mr Terrence: </w:t>
      </w:r>
      <w:r>
        <w:rPr>
          <w:rFonts w:ascii="Calibri" w:hAnsi="Calibri"/>
          <w:sz w:val="22"/>
        </w:rPr>
        <w:t xml:space="preserve">Usually around seven, right after dinner.  </w:t>
      </w:r>
      <w:r>
        <w:rPr>
          <w:rFonts w:ascii="Calibri" w:hAnsi="Calibri"/>
          <w:i/>
          <w:sz w:val="22"/>
        </w:rPr>
        <w:t>Thường khoảng bảy giờ, ngay sau bữa tối.</w:t>
      </w:r>
    </w:p>
    <w:p>
      <w:pPr>
        <w:spacing w:after="160" w:line="312" w:lineRule="auto"/>
      </w:pPr>
      <w:r>
        <w:rPr>
          <w:rFonts w:ascii="Calibri" w:hAnsi="Calibri"/>
          <w:b/>
          <w:sz w:val="22"/>
        </w:rPr>
        <w:t xml:space="preserve">Ms Lan: </w:t>
      </w:r>
      <w:r>
        <w:rPr>
          <w:rFonts w:ascii="Calibri" w:hAnsi="Calibri"/>
          <w:sz w:val="22"/>
        </w:rPr>
        <w:t xml:space="preserve">That sounds like a lovely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Terrence: </w:t>
      </w:r>
      <w:r>
        <w:rPr>
          <w:rFonts w:ascii="Calibri" w:hAnsi="Calibri"/>
          <w:sz w:val="22"/>
        </w:rPr>
        <w:t xml:space="preserve">What time do we have now? It feels really late.  </w:t>
      </w:r>
      <w:r>
        <w:rPr>
          <w:rFonts w:ascii="Calibri" w:hAnsi="Calibri"/>
          <w:i/>
          <w:sz w:val="22"/>
        </w:rPr>
        <w:t>Bây giờ mấy giờ rồi? Cảm giác khuya lắm rồi.</w:t>
      </w:r>
    </w:p>
    <w:p>
      <w:pPr>
        <w:spacing w:after="160" w:line="312" w:lineRule="auto"/>
      </w:pPr>
      <w:r>
        <w:rPr>
          <w:rFonts w:ascii="Calibri" w:hAnsi="Calibri"/>
          <w:b/>
          <w:sz w:val="22"/>
        </w:rPr>
        <w:t xml:space="preserve">Ms Lan: </w:t>
      </w:r>
      <w:r>
        <w:rPr>
          <w:rFonts w:ascii="Calibri" w:hAnsi="Calibri"/>
          <w:sz w:val="22"/>
        </w:rPr>
        <w:t xml:space="preserve">It is almost midnight, we should sleep soon.  </w:t>
      </w:r>
      <w:r>
        <w:rPr>
          <w:rFonts w:ascii="Calibri" w:hAnsi="Calibri"/>
          <w:i/>
          <w:sz w:val="22"/>
        </w:rPr>
        <w:t>Gần nửa đêm rồi, mình nên ngủ sớm.</w:t>
      </w:r>
    </w:p>
    <w:p>
      <w:pPr>
        <w:spacing w:after="160" w:line="312" w:lineRule="auto"/>
      </w:pPr>
      <w:r>
        <w:rPr>
          <w:rFonts w:ascii="Calibri" w:hAnsi="Calibri"/>
          <w:b/>
          <w:sz w:val="22"/>
        </w:rPr>
        <w:t xml:space="preserve">Mr Terrence: </w:t>
      </w:r>
      <w:r>
        <w:rPr>
          <w:rFonts w:ascii="Calibri" w:hAnsi="Calibri"/>
          <w:sz w:val="22"/>
        </w:rPr>
        <w:t xml:space="preserve">You are right, I will head to bed now.  </w:t>
      </w:r>
      <w:r>
        <w:rPr>
          <w:rFonts w:ascii="Calibri" w:hAnsi="Calibri"/>
          <w:i/>
          <w:sz w:val="22"/>
        </w:rPr>
        <w:t>Chị nói đúng, tôi đi ngủ ngay đây.</w:t>
      </w:r>
    </w:p>
    <w:p>
      <w:pPr>
        <w:spacing w:after="160" w:line="312" w:lineRule="auto"/>
      </w:pPr>
      <w:r>
        <w:rPr>
          <w:rFonts w:ascii="Calibri" w:hAnsi="Calibri"/>
          <w:b/>
          <w:sz w:val="22"/>
        </w:rPr>
        <w:t xml:space="preserve">Ms Lan: </w:t>
      </w:r>
      <w:r>
        <w:rPr>
          <w:rFonts w:ascii="Calibri" w:hAnsi="Calibri"/>
          <w:sz w:val="22"/>
        </w:rPr>
        <w:t xml:space="preserve">Does that public clock over there look accurate to you?  </w:t>
      </w:r>
      <w:r>
        <w:rPr>
          <w:rFonts w:ascii="Calibri" w:hAnsi="Calibri"/>
          <w:i/>
          <w:sz w:val="22"/>
        </w:rPr>
        <w:t>Đồng hồ công cộng kia trông có chính xác với anh không?</w:t>
      </w:r>
    </w:p>
    <w:p>
      <w:pPr>
        <w:spacing w:after="160" w:line="312" w:lineRule="auto"/>
      </w:pPr>
      <w:r>
        <w:rPr>
          <w:rFonts w:ascii="Calibri" w:hAnsi="Calibri"/>
          <w:b/>
          <w:sz w:val="22"/>
        </w:rPr>
        <w:t xml:space="preserve">Mr Terrence: </w:t>
      </w:r>
      <w:r>
        <w:rPr>
          <w:rFonts w:ascii="Calibri" w:hAnsi="Calibri"/>
          <w:sz w:val="22"/>
        </w:rPr>
        <w:t xml:space="preserve">It matches my phone, so it should be right.  </w:t>
      </w:r>
      <w:r>
        <w:rPr>
          <w:rFonts w:ascii="Calibri" w:hAnsi="Calibri"/>
          <w:i/>
          <w:sz w:val="22"/>
        </w:rPr>
        <w:t>Nó khớp với điện thoại tôi, chắc là đúng đấy.</w:t>
      </w:r>
    </w:p>
    <w:p>
      <w:pPr>
        <w:spacing w:after="160" w:line="312" w:lineRule="auto"/>
      </w:pPr>
      <w:r>
        <w:rPr>
          <w:rFonts w:ascii="Calibri" w:hAnsi="Calibri"/>
          <w:b/>
          <w:sz w:val="22"/>
        </w:rPr>
        <w:t xml:space="preserve">Ms Lan: </w:t>
      </w:r>
      <w:r>
        <w:rPr>
          <w:rFonts w:ascii="Calibri" w:hAnsi="Calibri"/>
          <w:sz w:val="22"/>
        </w:rPr>
        <w:t xml:space="preserve">Good, then we can trust it for now.  </w:t>
      </w:r>
      <w:r>
        <w:rPr>
          <w:rFonts w:ascii="Calibri" w:hAnsi="Calibri"/>
          <w:i/>
          <w:sz w:val="22"/>
        </w:rPr>
        <w:t>Tốt, vậy tạm thời tin được rồi.</w:t>
      </w:r>
    </w:p>
    <w:p>
      <w:pPr>
        <w:spacing w:after="160" w:line="312" w:lineRule="auto"/>
      </w:pPr>
      <w:r>
        <w:rPr>
          <w:rFonts w:ascii="Calibri" w:hAnsi="Calibri"/>
          <w:b/>
          <w:sz w:val="22"/>
        </w:rPr>
        <w:t xml:space="preserve">Mr Terrence: </w:t>
      </w:r>
      <w:r>
        <w:rPr>
          <w:rFonts w:ascii="Calibri" w:hAnsi="Calibri"/>
          <w:sz w:val="22"/>
        </w:rPr>
        <w:t xml:space="preserve">What time is it exactly? The bus feels like it is taking forever.  </w:t>
      </w:r>
      <w:r>
        <w:rPr>
          <w:rFonts w:ascii="Calibri" w:hAnsi="Calibri"/>
          <w:i/>
          <w:sz w:val="22"/>
        </w:rPr>
        <w:t>Mấy giờ rồi? Xe buýt cảm giác như chờ mãi vậy.</w:t>
      </w:r>
    </w:p>
    <w:p>
      <w:pPr>
        <w:spacing w:after="160" w:line="312" w:lineRule="auto"/>
      </w:pPr>
      <w:r>
        <w:rPr>
          <w:rFonts w:ascii="Calibri" w:hAnsi="Calibri"/>
          <w:b/>
          <w:sz w:val="22"/>
        </w:rPr>
        <w:t xml:space="preserve">Ms Lan: </w:t>
      </w:r>
      <w:r>
        <w:rPr>
          <w:rFonts w:ascii="Calibri" w:hAnsi="Calibri"/>
          <w:sz w:val="22"/>
        </w:rPr>
        <w:t xml:space="preserve">It has only been five minutes, actually.  </w:t>
      </w:r>
      <w:r>
        <w:rPr>
          <w:rFonts w:ascii="Calibri" w:hAnsi="Calibri"/>
          <w:i/>
          <w:sz w:val="22"/>
        </w:rPr>
        <w:t>Thật ra mới có năm phút thôi.</w:t>
      </w:r>
    </w:p>
    <w:p>
      <w:pPr>
        <w:spacing w:after="160" w:line="312" w:lineRule="auto"/>
      </w:pPr>
      <w:r>
        <w:rPr>
          <w:rFonts w:ascii="Calibri" w:hAnsi="Calibri"/>
          <w:b/>
          <w:sz w:val="22"/>
        </w:rPr>
        <w:t xml:space="preserve">Mr Terrence: </w:t>
      </w:r>
      <w:r>
        <w:rPr>
          <w:rFonts w:ascii="Calibri" w:hAnsi="Calibri"/>
          <w:sz w:val="22"/>
        </w:rPr>
        <w:t xml:space="preserve">It really feels much longer than that.  </w:t>
      </w:r>
      <w:r>
        <w:rPr>
          <w:rFonts w:ascii="Calibri" w:hAnsi="Calibri"/>
          <w:i/>
          <w:sz w:val="22"/>
        </w:rPr>
        <w:t>Cảm giác lâu hơn nhiều so với vậy thật.</w:t>
      </w:r>
    </w:p>
    <w:p>
      <w:pPr>
        <w:spacing w:after="160" w:line="312" w:lineRule="auto"/>
      </w:pPr>
      <w:r>
        <w:rPr>
          <w:rFonts w:ascii="Calibri" w:hAnsi="Calibri"/>
          <w:b/>
          <w:sz w:val="22"/>
        </w:rPr>
        <w:t xml:space="preserve">Ms Lan: </w:t>
      </w:r>
      <w:r>
        <w:rPr>
          <w:rFonts w:ascii="Calibri" w:hAnsi="Calibri"/>
          <w:sz w:val="22"/>
        </w:rPr>
        <w:t xml:space="preserve">What time does that hardware store open in the morning?  </w:t>
      </w:r>
      <w:r>
        <w:rPr>
          <w:rFonts w:ascii="Calibri" w:hAnsi="Calibri"/>
          <w:i/>
          <w:sz w:val="22"/>
        </w:rPr>
        <w:t>Sáng mai cửa hàng ngũ kim đó mở cửa lúc mấy giờ vậy?</w:t>
      </w:r>
    </w:p>
    <w:p>
      <w:pPr>
        <w:spacing w:after="160" w:line="312" w:lineRule="auto"/>
      </w:pPr>
      <w:r>
        <w:rPr>
          <w:rFonts w:ascii="Calibri" w:hAnsi="Calibri"/>
          <w:b/>
          <w:sz w:val="22"/>
        </w:rPr>
        <w:t xml:space="preserve">Mr Terrence: </w:t>
      </w:r>
      <w:r>
        <w:rPr>
          <w:rFonts w:ascii="Calibri" w:hAnsi="Calibri"/>
          <w:sz w:val="22"/>
        </w:rPr>
        <w:t xml:space="preserve">It opens at eight, right when we need it.  </w:t>
      </w:r>
      <w:r>
        <w:rPr>
          <w:rFonts w:ascii="Calibri" w:hAnsi="Calibri"/>
          <w:i/>
          <w:sz w:val="22"/>
        </w:rPr>
        <w:t>Nó mở lúc tám giờ, đúng lúc mình cần.</w:t>
      </w:r>
    </w:p>
    <w:p>
      <w:pPr>
        <w:spacing w:after="160" w:line="312" w:lineRule="auto"/>
      </w:pPr>
      <w:r>
        <w:rPr>
          <w:rFonts w:ascii="Calibri" w:hAnsi="Calibri"/>
          <w:b/>
          <w:sz w:val="22"/>
        </w:rPr>
        <w:t xml:space="preserve">Ms Lan: </w:t>
      </w:r>
      <w:r>
        <w:rPr>
          <w:rFonts w:ascii="Calibri" w:hAnsi="Calibri"/>
          <w:sz w:val="22"/>
        </w:rPr>
        <w:t xml:space="preserve">Perfect, let us plan around that then.  </w:t>
      </w:r>
      <w:r>
        <w:rPr>
          <w:rFonts w:ascii="Calibri" w:hAnsi="Calibri"/>
          <w:i/>
          <w:sz w:val="22"/>
        </w:rPr>
        <w:t>Tốt quá, mình lên kế hoạch theo giờ đó.</w:t>
      </w:r>
    </w:p>
    <w:p>
      <w:pPr>
        <w:spacing w:after="160" w:line="312" w:lineRule="auto"/>
      </w:pPr>
      <w:r>
        <w:rPr>
          <w:rFonts w:ascii="Calibri" w:hAnsi="Calibri"/>
          <w:b/>
          <w:sz w:val="22"/>
        </w:rPr>
        <w:t xml:space="preserve">Mr Terrence: </w:t>
      </w:r>
      <w:r>
        <w:rPr>
          <w:rFonts w:ascii="Calibri" w:hAnsi="Calibri"/>
          <w:sz w:val="22"/>
        </w:rPr>
        <w:t xml:space="preserve">What time is it now? I want to plan our evening walk.  </w:t>
      </w:r>
      <w:r>
        <w:rPr>
          <w:rFonts w:ascii="Calibri" w:hAnsi="Calibri"/>
          <w:i/>
          <w:sz w:val="22"/>
        </w:rPr>
        <w:t>Bây giờ mấy giờ rồi? Tôi muốn lên kế hoạch đi dạo tối nay.</w:t>
      </w:r>
    </w:p>
    <w:p>
      <w:pPr>
        <w:spacing w:after="160" w:line="312" w:lineRule="auto"/>
      </w:pPr>
      <w:r>
        <w:rPr>
          <w:rFonts w:ascii="Calibri" w:hAnsi="Calibri"/>
          <w:b/>
          <w:sz w:val="22"/>
        </w:rPr>
        <w:t xml:space="preserve">Ms Lan: </w:t>
      </w:r>
      <w:r>
        <w:rPr>
          <w:rFonts w:ascii="Calibri" w:hAnsi="Calibri"/>
          <w:sz w:val="22"/>
        </w:rPr>
        <w:t xml:space="preserve">It is five o'clock, still plenty of daylight left.  </w:t>
      </w:r>
      <w:r>
        <w:rPr>
          <w:rFonts w:ascii="Calibri" w:hAnsi="Calibri"/>
          <w:i/>
          <w:sz w:val="22"/>
        </w:rPr>
        <w:t>Năm giờ rồi, vẫn còn nhiều ánh sáng ban ngày.</w:t>
      </w:r>
    </w:p>
    <w:p>
      <w:pPr>
        <w:spacing w:after="160" w:line="312" w:lineRule="auto"/>
      </w:pPr>
      <w:r>
        <w:rPr>
          <w:rFonts w:ascii="Calibri" w:hAnsi="Calibri"/>
          <w:b/>
          <w:sz w:val="22"/>
        </w:rPr>
        <w:t xml:space="preserve">Mr Terrence: </w:t>
      </w:r>
      <w:r>
        <w:rPr>
          <w:rFonts w:ascii="Calibri" w:hAnsi="Calibri"/>
          <w:sz w:val="22"/>
        </w:rPr>
        <w:t xml:space="preserve">Perfect, let us head out around six then.  </w:t>
      </w:r>
      <w:r>
        <w:rPr>
          <w:rFonts w:ascii="Calibri" w:hAnsi="Calibri"/>
          <w:i/>
          <w:sz w:val="22"/>
        </w:rPr>
        <w:t>Tốt quá, mình đi tầm sáu giờ vậy.</w:t>
      </w:r>
    </w:p>
    <w:p>
      <w:pPr>
        <w:spacing w:after="160" w:line="312" w:lineRule="auto"/>
      </w:pPr>
      <w:r>
        <w:rPr>
          <w:rFonts w:ascii="Calibri" w:hAnsi="Calibri"/>
          <w:b/>
          <w:sz w:val="22"/>
        </w:rPr>
        <w:t xml:space="preserve">Ms Lan: </w:t>
      </w:r>
      <w:r>
        <w:rPr>
          <w:rFonts w:ascii="Calibri" w:hAnsi="Calibri"/>
          <w:sz w:val="22"/>
        </w:rPr>
        <w:t xml:space="preserve">Did daylight saving time change the hour recently?  </w:t>
      </w:r>
      <w:r>
        <w:rPr>
          <w:rFonts w:ascii="Calibri" w:hAnsi="Calibri"/>
          <w:i/>
          <w:sz w:val="22"/>
        </w:rPr>
        <w:t>Giờ tiết kiệm ánh sáng ban ngày gần đây có đổi giờ không?</w:t>
      </w:r>
    </w:p>
    <w:p>
      <w:pPr>
        <w:spacing w:after="160" w:line="312" w:lineRule="auto"/>
      </w:pPr>
      <w:r>
        <w:rPr>
          <w:rFonts w:ascii="Calibri" w:hAnsi="Calibri"/>
          <w:b/>
          <w:sz w:val="22"/>
        </w:rPr>
        <w:t xml:space="preserve">Mr Terrence: </w:t>
      </w:r>
      <w:r>
        <w:rPr>
          <w:rFonts w:ascii="Calibri" w:hAnsi="Calibri"/>
          <w:sz w:val="22"/>
        </w:rPr>
        <w:t xml:space="preserve">Yes, we moved the clocks forward last weekend.  </w:t>
      </w:r>
      <w:r>
        <w:rPr>
          <w:rFonts w:ascii="Calibri" w:hAnsi="Calibri"/>
          <w:i/>
          <w:sz w:val="22"/>
        </w:rPr>
        <w:t>Có, cuối tuần trước mình đã chỉnh đồng hồ tới trước.</w:t>
      </w:r>
    </w:p>
    <w:p>
      <w:pPr>
        <w:spacing w:after="160" w:line="312" w:lineRule="auto"/>
      </w:pPr>
      <w:r>
        <w:rPr>
          <w:rFonts w:ascii="Calibri" w:hAnsi="Calibri"/>
          <w:b/>
          <w:sz w:val="22"/>
        </w:rPr>
        <w:t xml:space="preserve">Ms Lan: </w:t>
      </w:r>
      <w:r>
        <w:rPr>
          <w:rFonts w:ascii="Calibri" w:hAnsi="Calibri"/>
          <w:sz w:val="22"/>
        </w:rPr>
        <w:t xml:space="preserve">Ah, that explains why everything feels off, thank you.  </w:t>
      </w:r>
      <w:r>
        <w:rPr>
          <w:rFonts w:ascii="Calibri" w:hAnsi="Calibri"/>
          <w:i/>
          <w:sz w:val="22"/>
        </w:rPr>
        <w:t>À, thảo nào mọi thứ có vẻ lệch giờ, cảm ơn 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0094</w:t>
            </w:r>
          </w:p>
        </w:tc>
        <w:tc>
          <w:tcPr>
            <w:tcW w:type="dxa" w:w="7824"/>
            <w:shd w:val="clear" w:color="auto" w:fill="D9E2F3"/>
          </w:tcPr>
          <w:p>
            <w:r>
              <w:rPr>
                <w:rFonts w:ascii="Arial" w:hAnsi="Arial"/>
                <w:b/>
                <w:color w:val="1F3864"/>
                <w:sz w:val="30"/>
              </w:rPr>
              <w:t>Recognising and Responding to a Simple Household Instruction</w:t>
            </w:r>
          </w:p>
          <w:p>
            <w:r>
              <w:rPr>
                <w:rFonts w:ascii="Arial" w:hAnsi="Arial"/>
                <w:i/>
                <w:color w:val="333333"/>
                <w:sz w:val="22"/>
              </w:rPr>
              <w:t>Giao tiếp nền tảng: home — a simple household instruction</w:t>
            </w:r>
          </w:p>
        </w:tc>
      </w:tr>
    </w:tbl>
    <w:p>
      <w:pPr>
        <w:spacing w:after="40"/>
      </w:pPr>
    </w:p>
    <w:p>
      <w:pPr>
        <w:spacing w:after="160"/>
      </w:pPr>
      <w:r>
        <w:rPr>
          <w:rFonts w:ascii="Calibri" w:hAnsi="Calibri"/>
          <w:i/>
          <w:sz w:val="19"/>
        </w:rPr>
        <w:t>Ms Lan and Ms Loretta are roommates who often give each other simple household instructions throughout the day. Across many everyday moments -- instructing to turn off a light, instructing to lock the door, instructing to take out the trash, instructing to wipe the counter, instructing to feed the cat, instructing to water a plant, instructing to fold the towels, instructing to sweep the floor, instructing to hang up the laundry, instructing to put away the dishes, instructing to close a window, instructing to turn down the volume, instructing to charge a device, instructing to bring in the mail, instructing to check the stove, instructing to set the table, instructing to vacuum a rug, instructing to refill the water filter, instructing to switch off the fan, instructing to move a chair, instructing to wipe your shoes before entering, instructing to keep the door open for ventilation, instructing to unplug an appliance, instructing to take a package inside, instructing to separate the recycling, instructing to turn on the porch light, instructing to hang a coat properly, instructing to keep noise down for a sleeping baby, instructing to clean up a spill, instructing to put shoes on the rack, instructing to check the mailbox, instructing to turn off a tap, instructing to bring extra blankets, instructing to close the curtains at night, instructing to put the keys in the bowl, instructing to remind someone about a chore, explaining why household instructions matter, and finally why following through on one matters so much for everyday conversation -- one of them gives a simple household instruction, and the other responds clearly each time.</w:t>
      </w:r>
      <w:r>
        <w:rPr>
          <w:rFonts w:ascii="Calibri" w:hAnsi="Calibri"/>
          <w:i/>
          <w:sz w:val="19"/>
        </w:rPr>
        <w:t xml:space="preserve">  Chị Lan và chị Loretta là bạn cùng phòng, thường nhắc nhau những việc nhỏ trong nhà suốt cả ngày. Qua nhiều khoảnh khắc đời thường -- nhắc tắt đèn, nhắc khóa cửa, nhắc đổ rác, nhắc lau quầy bếp, nhắc cho mèo ăn, nhắc tưới cây, nhắc gấp khăn, nhắc quét nhà, nhắc phơi đồ, nhắc cất chén đĩa, nhắc đóng cửa sổ, nhắc vặn nhỏ âm lượng, nhắc sạc thiết bị, nhắc mang thư vào nhà, nhắc kiểm tra bếp, nhắc bày bàn ăn, nhắc hút bụi thảm, nhắc thay lõi lọc nước, nhắc tắt quạt, nhắc di chuyển ghế, nhắc lau giày trước khi vào nhà, nhắc để cửa mở cho thoáng khí, nhắc rút phích cắm một thiết bị, nhắc mang kiện hàng vào nhà, nhắc phân loại rác tái chế, nhắc bật đèn hiên, nhắc treo áo khoác đúng chỗ, nhắc giữ yên tĩnh cho em bé đang ngủ, nhắc lau chỗ đổ nước, nhắc để giày lên kệ, nhắc kiểm tra hộp thư, nhắc tắt vòi nước, nhắc mang thêm chăn, nhắc kéo rèm vào ban đêm, nhắc để chìa khóa vào tô, nhắc ai đó về một việc nhà, giải thích vì sao những lời nhắc việc nhà lại quan trọng, và cuối cùng là vì sao làm theo một lời nhắc lại quan trọng đến vậy cho giao tiếp hằng ngày -- một người đưa ra một lời nhắc việc nhà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Loretta, could you turn off the hallway light?  </w:t>
      </w:r>
      <w:r>
        <w:rPr>
          <w:rFonts w:ascii="Calibri" w:hAnsi="Calibri"/>
          <w:i/>
          <w:sz w:val="22"/>
        </w:rPr>
        <w:t>Chị Loretta, chị tắt giúp đèn hành lang được không?</w:t>
      </w:r>
    </w:p>
    <w:p>
      <w:pPr>
        <w:spacing w:after="160" w:line="312" w:lineRule="auto"/>
      </w:pPr>
      <w:r>
        <w:rPr>
          <w:rFonts w:ascii="Calibri" w:hAnsi="Calibri"/>
          <w:b/>
          <w:sz w:val="22"/>
        </w:rPr>
        <w:t xml:space="preserve">Ms Loretta: </w:t>
      </w:r>
      <w:r>
        <w:rPr>
          <w:rFonts w:ascii="Calibri" w:hAnsi="Calibri"/>
          <w:sz w:val="22"/>
        </w:rPr>
        <w:t xml:space="preserve">Sure, I will switch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I always forget that light.  </w:t>
      </w:r>
      <w:r>
        <w:rPr>
          <w:rFonts w:ascii="Calibri" w:hAnsi="Calibri"/>
          <w:i/>
          <w:sz w:val="22"/>
        </w:rPr>
        <w:t>Cảm ơn chị, tôi hay quên cái đèn đó lắm.</w:t>
      </w:r>
    </w:p>
    <w:p>
      <w:pPr>
        <w:spacing w:after="160" w:line="312" w:lineRule="auto"/>
      </w:pPr>
      <w:r>
        <w:rPr>
          <w:rFonts w:ascii="Calibri" w:hAnsi="Calibri"/>
          <w:b/>
          <w:sz w:val="22"/>
        </w:rPr>
        <w:t xml:space="preserve">Ms Loretta: </w:t>
      </w:r>
      <w:r>
        <w:rPr>
          <w:rFonts w:ascii="Calibri" w:hAnsi="Calibri"/>
          <w:sz w:val="22"/>
        </w:rPr>
        <w:t xml:space="preserve">Could you lock the front door before we sleep?  </w:t>
      </w:r>
      <w:r>
        <w:rPr>
          <w:rFonts w:ascii="Calibri" w:hAnsi="Calibri"/>
          <w:i/>
          <w:sz w:val="22"/>
        </w:rPr>
        <w:t>Chị khóa cửa trước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right now.  </w:t>
      </w:r>
      <w:r>
        <w:rPr>
          <w:rFonts w:ascii="Calibri" w:hAnsi="Calibri"/>
          <w:i/>
          <w:sz w:val="22"/>
        </w:rPr>
        <w:t>Được, tôi khóa ngay đây.</w:t>
      </w:r>
    </w:p>
    <w:p>
      <w:pPr>
        <w:spacing w:after="160" w:line="312" w:lineRule="auto"/>
      </w:pPr>
      <w:r>
        <w:rPr>
          <w:rFonts w:ascii="Calibri" w:hAnsi="Calibri"/>
          <w:b/>
          <w:sz w:val="22"/>
        </w:rPr>
        <w:t xml:space="preserve">Ms Loretta: </w:t>
      </w:r>
      <w:r>
        <w:rPr>
          <w:rFonts w:ascii="Calibri" w:hAnsi="Calibri"/>
          <w:sz w:val="22"/>
        </w:rPr>
        <w:t xml:space="preserve">Thank you, now I feel safe tonight.  </w:t>
      </w:r>
      <w:r>
        <w:rPr>
          <w:rFonts w:ascii="Calibri" w:hAnsi="Calibri"/>
          <w:i/>
          <w:sz w:val="22"/>
        </w:rPr>
        <w:t>Cảm ơn chị, giờ tôi thấy an toàn tối nay.</w:t>
      </w:r>
    </w:p>
    <w:p>
      <w:pPr>
        <w:spacing w:after="160" w:line="312" w:lineRule="auto"/>
      </w:pPr>
      <w:r>
        <w:rPr>
          <w:rFonts w:ascii="Calibri" w:hAnsi="Calibri"/>
          <w:b/>
          <w:sz w:val="22"/>
        </w:rPr>
        <w:t xml:space="preserve">Ms Lan: </w:t>
      </w:r>
      <w:r>
        <w:rPr>
          <w:rFonts w:ascii="Calibri" w:hAnsi="Calibri"/>
          <w:sz w:val="22"/>
        </w:rPr>
        <w:t xml:space="preserve">Could you take out the trash before it starts to smell?  </w:t>
      </w:r>
      <w:r>
        <w:rPr>
          <w:rFonts w:ascii="Calibri" w:hAnsi="Calibri"/>
          <w:i/>
          <w:sz w:val="22"/>
        </w:rPr>
        <w:t>Chị đổ rác giúp tôi trước khi nó bốc mùi được không?</w:t>
      </w:r>
    </w:p>
    <w:p>
      <w:pPr>
        <w:spacing w:after="160" w:line="312" w:lineRule="auto"/>
      </w:pPr>
      <w:r>
        <w:rPr>
          <w:rFonts w:ascii="Calibri" w:hAnsi="Calibri"/>
          <w:b/>
          <w:sz w:val="22"/>
        </w:rPr>
        <w:t xml:space="preserve">Ms Loretta: </w:t>
      </w:r>
      <w:r>
        <w:rPr>
          <w:rFonts w:ascii="Calibri" w:hAnsi="Calibri"/>
          <w:sz w:val="22"/>
        </w:rPr>
        <w:t xml:space="preserve">Sure, I will carry it out now.  </w:t>
      </w:r>
      <w:r>
        <w:rPr>
          <w:rFonts w:ascii="Calibri" w:hAnsi="Calibri"/>
          <w:i/>
          <w:sz w:val="22"/>
        </w:rPr>
        <w:t>Được, tôi mang ra ngay.</w:t>
      </w:r>
    </w:p>
    <w:p>
      <w:pPr>
        <w:spacing w:after="160" w:line="312" w:lineRule="auto"/>
      </w:pPr>
      <w:r>
        <w:rPr>
          <w:rFonts w:ascii="Calibri" w:hAnsi="Calibri"/>
          <w:b/>
          <w:sz w:val="22"/>
        </w:rPr>
        <w:t xml:space="preserve">Ms Lan: </w:t>
      </w:r>
      <w:r>
        <w:rPr>
          <w:rFonts w:ascii="Calibri" w:hAnsi="Calibri"/>
          <w:sz w:val="22"/>
        </w:rPr>
        <w:t xml:space="preserve">Thank you, it was getting quite full.  </w:t>
      </w:r>
      <w:r>
        <w:rPr>
          <w:rFonts w:ascii="Calibri" w:hAnsi="Calibri"/>
          <w:i/>
          <w:sz w:val="22"/>
        </w:rPr>
        <w:t>Cảm ơn chị, nó đầy lắm rồi.</w:t>
      </w:r>
    </w:p>
    <w:p>
      <w:pPr>
        <w:spacing w:after="160" w:line="312" w:lineRule="auto"/>
      </w:pPr>
      <w:r>
        <w:rPr>
          <w:rFonts w:ascii="Calibri" w:hAnsi="Calibri"/>
          <w:b/>
          <w:sz w:val="22"/>
        </w:rPr>
        <w:t xml:space="preserve">Ms Loretta: </w:t>
      </w:r>
      <w:r>
        <w:rPr>
          <w:rFonts w:ascii="Calibri" w:hAnsi="Calibri"/>
          <w:sz w:val="22"/>
        </w:rPr>
        <w:t xml:space="preserve">Could you wipe the kitchen counter after cooking?  </w:t>
      </w:r>
      <w:r>
        <w:rPr>
          <w:rFonts w:ascii="Calibri" w:hAnsi="Calibri"/>
          <w:i/>
          <w:sz w:val="22"/>
        </w:rPr>
        <w:t>Chị lau quầy bếp giúp tôi sau khi nấu ăn được không?</w:t>
      </w:r>
    </w:p>
    <w:p>
      <w:pPr>
        <w:spacing w:after="160" w:line="312" w:lineRule="auto"/>
      </w:pPr>
      <w:r>
        <w:rPr>
          <w:rFonts w:ascii="Calibri" w:hAnsi="Calibri"/>
          <w:b/>
          <w:sz w:val="22"/>
        </w:rPr>
        <w:t xml:space="preserve">Ms Lan: </w:t>
      </w:r>
      <w:r>
        <w:rPr>
          <w:rFonts w:ascii="Calibri" w:hAnsi="Calibri"/>
          <w:sz w:val="22"/>
        </w:rPr>
        <w:t xml:space="preserve">Sure, I will clean it up now.  </w:t>
      </w:r>
      <w:r>
        <w:rPr>
          <w:rFonts w:ascii="Calibri" w:hAnsi="Calibri"/>
          <w:i/>
          <w:sz w:val="22"/>
        </w:rPr>
        <w:t>Được, tôi lau ngay đây.</w:t>
      </w:r>
    </w:p>
    <w:p>
      <w:pPr>
        <w:spacing w:after="160" w:line="312" w:lineRule="auto"/>
      </w:pPr>
      <w:r>
        <w:rPr>
          <w:rFonts w:ascii="Calibri" w:hAnsi="Calibri"/>
          <w:b/>
          <w:sz w:val="22"/>
        </w:rPr>
        <w:t xml:space="preserve">Ms Loretta: </w:t>
      </w:r>
      <w:r>
        <w:rPr>
          <w:rFonts w:ascii="Calibri" w:hAnsi="Calibri"/>
          <w:sz w:val="22"/>
        </w:rPr>
        <w:t xml:space="preserve">Thank you, that will keep the kitchen tidy.  </w:t>
      </w:r>
      <w:r>
        <w:rPr>
          <w:rFonts w:ascii="Calibri" w:hAnsi="Calibri"/>
          <w:i/>
          <w:sz w:val="22"/>
        </w:rPr>
        <w:t>Cảm ơn chị, vậy bếp sẽ gọn gàng hơn.</w:t>
      </w:r>
    </w:p>
    <w:p>
      <w:pPr>
        <w:spacing w:after="160" w:line="312" w:lineRule="auto"/>
      </w:pPr>
      <w:r>
        <w:rPr>
          <w:rFonts w:ascii="Calibri" w:hAnsi="Calibri"/>
          <w:b/>
          <w:sz w:val="22"/>
        </w:rPr>
        <w:t xml:space="preserve">Ms Lan: </w:t>
      </w:r>
      <w:r>
        <w:rPr>
          <w:rFonts w:ascii="Calibri" w:hAnsi="Calibri"/>
          <w:sz w:val="22"/>
        </w:rPr>
        <w:t xml:space="preserve">Could you feed the cat? I am running late.  </w:t>
      </w:r>
      <w:r>
        <w:rPr>
          <w:rFonts w:ascii="Calibri" w:hAnsi="Calibri"/>
          <w:i/>
          <w:sz w:val="22"/>
        </w:rPr>
        <w:t>Chị cho mèo ăn giúp tôi được không? Tôi trễ giờ rồi.</w:t>
      </w:r>
    </w:p>
    <w:p>
      <w:pPr>
        <w:spacing w:after="160" w:line="312" w:lineRule="auto"/>
      </w:pPr>
      <w:r>
        <w:rPr>
          <w:rFonts w:ascii="Calibri" w:hAnsi="Calibri"/>
          <w:b/>
          <w:sz w:val="22"/>
        </w:rPr>
        <w:t xml:space="preserve">Ms Loretta: </w:t>
      </w:r>
      <w:r>
        <w:rPr>
          <w:rFonts w:ascii="Calibri" w:hAnsi="Calibri"/>
          <w:sz w:val="22"/>
        </w:rPr>
        <w:t xml:space="preserve">Sure, I will feed her right away.  </w:t>
      </w:r>
      <w:r>
        <w:rPr>
          <w:rFonts w:ascii="Calibri" w:hAnsi="Calibri"/>
          <w:i/>
          <w:sz w:val="22"/>
        </w:rPr>
        <w:t>Được, tôi cho nó ăn ngay.</w:t>
      </w:r>
    </w:p>
    <w:p>
      <w:pPr>
        <w:spacing w:after="160" w:line="312" w:lineRule="auto"/>
      </w:pPr>
      <w:r>
        <w:rPr>
          <w:rFonts w:ascii="Calibri" w:hAnsi="Calibri"/>
          <w:b/>
          <w:sz w:val="22"/>
        </w:rPr>
        <w:t xml:space="preserve">Ms Lan: </w:t>
      </w:r>
      <w:r>
        <w:rPr>
          <w:rFonts w:ascii="Calibri" w:hAnsi="Calibri"/>
          <w:sz w:val="22"/>
        </w:rPr>
        <w:t xml:space="preserve">Thank you, she gets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Loretta: </w:t>
      </w:r>
      <w:r>
        <w:rPr>
          <w:rFonts w:ascii="Calibri" w:hAnsi="Calibri"/>
          <w:sz w:val="22"/>
        </w:rPr>
        <w:t xml:space="preserve">Could you water the plant on the balcony today?  </w:t>
      </w:r>
      <w:r>
        <w:rPr>
          <w:rFonts w:ascii="Calibri" w:hAnsi="Calibri"/>
          <w:i/>
          <w:sz w:val="22"/>
        </w:rPr>
        <w:t>Hôm nay chị tưới giúp cây trên ban công được không?</w:t>
      </w:r>
    </w:p>
    <w:p>
      <w:pPr>
        <w:spacing w:after="160" w:line="312" w:lineRule="auto"/>
      </w:pPr>
      <w:r>
        <w:rPr>
          <w:rFonts w:ascii="Calibri" w:hAnsi="Calibri"/>
          <w:b/>
          <w:sz w:val="22"/>
        </w:rPr>
        <w:t xml:space="preserve">Ms Lan: </w:t>
      </w:r>
      <w:r>
        <w:rPr>
          <w:rFonts w:ascii="Calibri" w:hAnsi="Calibri"/>
          <w:sz w:val="22"/>
        </w:rPr>
        <w:t xml:space="preserve">Sure, I will water it this evening.  </w:t>
      </w:r>
      <w:r>
        <w:rPr>
          <w:rFonts w:ascii="Calibri" w:hAnsi="Calibri"/>
          <w:i/>
          <w:sz w:val="22"/>
        </w:rPr>
        <w:t>Được, tối nay tôi tưới.</w:t>
      </w:r>
    </w:p>
    <w:p>
      <w:pPr>
        <w:spacing w:after="160" w:line="312" w:lineRule="auto"/>
      </w:pPr>
      <w:r>
        <w:rPr>
          <w:rFonts w:ascii="Calibri" w:hAnsi="Calibri"/>
          <w:b/>
          <w:sz w:val="22"/>
        </w:rPr>
        <w:t xml:space="preserve">Ms Loretta: </w:t>
      </w:r>
      <w:r>
        <w:rPr>
          <w:rFonts w:ascii="Calibri" w:hAnsi="Calibri"/>
          <w:sz w:val="22"/>
        </w:rPr>
        <w:t xml:space="preserve">Thank you, it looked a bit dry earlier.  </w:t>
      </w:r>
      <w:r>
        <w:rPr>
          <w:rFonts w:ascii="Calibri" w:hAnsi="Calibri"/>
          <w:i/>
          <w:sz w:val="22"/>
        </w:rPr>
        <w:t>Cảm ơn chị, lúc nãy nó trông hơi khô.</w:t>
      </w:r>
    </w:p>
    <w:p>
      <w:pPr>
        <w:spacing w:after="160" w:line="312" w:lineRule="auto"/>
      </w:pPr>
      <w:r>
        <w:rPr>
          <w:rFonts w:ascii="Calibri" w:hAnsi="Calibri"/>
          <w:b/>
          <w:sz w:val="22"/>
        </w:rPr>
        <w:t xml:space="preserve">Ms Lan: </w:t>
      </w:r>
      <w:r>
        <w:rPr>
          <w:rFonts w:ascii="Calibri" w:hAnsi="Calibri"/>
          <w:sz w:val="22"/>
        </w:rPr>
        <w:t xml:space="preserve">Could you fold these towels once they are dry?  </w:t>
      </w:r>
      <w:r>
        <w:rPr>
          <w:rFonts w:ascii="Calibri" w:hAnsi="Calibri"/>
          <w:i/>
          <w:sz w:val="22"/>
        </w:rPr>
        <w:t>Chị gấp giúp mấy cái khăn này khi khô được không?</w:t>
      </w:r>
    </w:p>
    <w:p>
      <w:pPr>
        <w:spacing w:after="160" w:line="312" w:lineRule="auto"/>
      </w:pPr>
      <w:r>
        <w:rPr>
          <w:rFonts w:ascii="Calibri" w:hAnsi="Calibri"/>
          <w:b/>
          <w:sz w:val="22"/>
        </w:rPr>
        <w:t xml:space="preserve">Ms Loretta: </w:t>
      </w:r>
      <w:r>
        <w:rPr>
          <w:rFonts w:ascii="Calibri" w:hAnsi="Calibri"/>
          <w:sz w:val="22"/>
        </w:rPr>
        <w:t xml:space="preserve">Sure, I will fold them right after dinner.  </w:t>
      </w:r>
      <w:r>
        <w:rPr>
          <w:rFonts w:ascii="Calibri" w:hAnsi="Calibri"/>
          <w:i/>
          <w:sz w:val="22"/>
        </w:rPr>
        <w:t>Được, ăn tối xong tôi gấp ngay.</w:t>
      </w:r>
    </w:p>
    <w:p>
      <w:pPr>
        <w:spacing w:after="160" w:line="312" w:lineRule="auto"/>
      </w:pPr>
      <w:r>
        <w:rPr>
          <w:rFonts w:ascii="Calibri" w:hAnsi="Calibri"/>
          <w:b/>
          <w:sz w:val="22"/>
        </w:rPr>
        <w:t xml:space="preserve">Ms Lan: </w:t>
      </w:r>
      <w:r>
        <w:rPr>
          <w:rFonts w:ascii="Calibri" w:hAnsi="Calibri"/>
          <w:sz w:val="22"/>
        </w:rPr>
        <w:t xml:space="preserve">Thank you, that will save me some time.  </w:t>
      </w:r>
      <w:r>
        <w:rPr>
          <w:rFonts w:ascii="Calibri" w:hAnsi="Calibri"/>
          <w:i/>
          <w:sz w:val="22"/>
        </w:rPr>
        <w:t>Cảm ơn chị, vậy đỡ tôi thời gian.</w:t>
      </w:r>
    </w:p>
    <w:p>
      <w:pPr>
        <w:spacing w:after="160" w:line="312" w:lineRule="auto"/>
      </w:pPr>
      <w:r>
        <w:rPr>
          <w:rFonts w:ascii="Calibri" w:hAnsi="Calibri"/>
          <w:b/>
          <w:sz w:val="22"/>
        </w:rPr>
        <w:t xml:space="preserve">Ms Loretta: </w:t>
      </w:r>
      <w:r>
        <w:rPr>
          <w:rFonts w:ascii="Calibri" w:hAnsi="Calibri"/>
          <w:sz w:val="22"/>
        </w:rPr>
        <w:t xml:space="preserve">Could you sweep the living room floor? It looks dusty.  </w:t>
      </w:r>
      <w:r>
        <w:rPr>
          <w:rFonts w:ascii="Calibri" w:hAnsi="Calibri"/>
          <w:i/>
          <w:sz w:val="22"/>
        </w:rPr>
        <w:t>Chị quét giúp sàn phòng khách được không? Trông bụi bặm quá.</w:t>
      </w:r>
    </w:p>
    <w:p>
      <w:pPr>
        <w:spacing w:after="160" w:line="312" w:lineRule="auto"/>
      </w:pPr>
      <w:r>
        <w:rPr>
          <w:rFonts w:ascii="Calibri" w:hAnsi="Calibri"/>
          <w:b/>
          <w:sz w:val="22"/>
        </w:rPr>
        <w:t xml:space="preserve">Ms Lan: </w:t>
      </w:r>
      <w:r>
        <w:rPr>
          <w:rFonts w:ascii="Calibri" w:hAnsi="Calibri"/>
          <w:sz w:val="22"/>
        </w:rPr>
        <w:t xml:space="preserve">Sure, I will sweep it now.  </w:t>
      </w:r>
      <w:r>
        <w:rPr>
          <w:rFonts w:ascii="Calibri" w:hAnsi="Calibri"/>
          <w:i/>
          <w:sz w:val="22"/>
        </w:rPr>
        <w:t>Được, tôi quét ngay đây.</w:t>
      </w:r>
    </w:p>
    <w:p>
      <w:pPr>
        <w:spacing w:after="160" w:line="312" w:lineRule="auto"/>
      </w:pPr>
      <w:r>
        <w:rPr>
          <w:rFonts w:ascii="Calibri" w:hAnsi="Calibri"/>
          <w:b/>
          <w:sz w:val="22"/>
        </w:rPr>
        <w:t xml:space="preserve">Ms Loretta: </w:t>
      </w:r>
      <w:r>
        <w:rPr>
          <w:rFonts w:ascii="Calibri" w:hAnsi="Calibri"/>
          <w:sz w:val="22"/>
        </w:rPr>
        <w:t xml:space="preserve">Thank you, that will look much better.  </w:t>
      </w:r>
      <w:r>
        <w:rPr>
          <w:rFonts w:ascii="Calibri" w:hAnsi="Calibri"/>
          <w:i/>
          <w:sz w:val="22"/>
        </w:rPr>
        <w:t>Cảm ơn chị, vậy sẽ đẹp hơn nhiều.</w:t>
      </w:r>
    </w:p>
    <w:p>
      <w:pPr>
        <w:spacing w:after="160" w:line="312" w:lineRule="auto"/>
      </w:pPr>
      <w:r>
        <w:rPr>
          <w:rFonts w:ascii="Calibri" w:hAnsi="Calibri"/>
          <w:b/>
          <w:sz w:val="22"/>
        </w:rPr>
        <w:t xml:space="preserve">Ms Lan: </w:t>
      </w:r>
      <w:r>
        <w:rPr>
          <w:rFonts w:ascii="Calibri" w:hAnsi="Calibri"/>
          <w:sz w:val="22"/>
        </w:rPr>
        <w:t xml:space="preserve">Could you hang up the laundry before it wrinkles?  </w:t>
      </w:r>
      <w:r>
        <w:rPr>
          <w:rFonts w:ascii="Calibri" w:hAnsi="Calibri"/>
          <w:i/>
          <w:sz w:val="22"/>
        </w:rPr>
        <w:t>Chị phơi giúp đồ giặt trước khi nó nhăn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right now.  </w:t>
      </w:r>
      <w:r>
        <w:rPr>
          <w:rFonts w:ascii="Calibri" w:hAnsi="Calibri"/>
          <w:i/>
          <w:sz w:val="22"/>
        </w:rPr>
        <w:t>Được, tôi phơi ngay đây.</w:t>
      </w:r>
    </w:p>
    <w:p>
      <w:pPr>
        <w:spacing w:after="160" w:line="312" w:lineRule="auto"/>
      </w:pPr>
      <w:r>
        <w:rPr>
          <w:rFonts w:ascii="Calibri" w:hAnsi="Calibri"/>
          <w:b/>
          <w:sz w:val="22"/>
        </w:rPr>
        <w:t xml:space="preserve">Ms Lan: </w:t>
      </w:r>
      <w:r>
        <w:rPr>
          <w:rFonts w:ascii="Calibri" w:hAnsi="Calibri"/>
          <w:sz w:val="22"/>
        </w:rPr>
        <w:t xml:space="preserve">Thank you, I completely forgot about it.  </w:t>
      </w:r>
      <w:r>
        <w:rPr>
          <w:rFonts w:ascii="Calibri" w:hAnsi="Calibri"/>
          <w:i/>
          <w:sz w:val="22"/>
        </w:rPr>
        <w:t>Cảm ơn chị, tôi quên mất luôn.</w:t>
      </w:r>
    </w:p>
    <w:p>
      <w:pPr>
        <w:spacing w:after="160" w:line="312" w:lineRule="auto"/>
      </w:pPr>
      <w:r>
        <w:rPr>
          <w:rFonts w:ascii="Calibri" w:hAnsi="Calibri"/>
          <w:b/>
          <w:sz w:val="22"/>
        </w:rPr>
        <w:t xml:space="preserve">Ms Loretta: </w:t>
      </w:r>
      <w:r>
        <w:rPr>
          <w:rFonts w:ascii="Calibri" w:hAnsi="Calibri"/>
          <w:sz w:val="22"/>
        </w:rPr>
        <w:t xml:space="preserve">Could you put away the clean dishes in the cabinet?  </w:t>
      </w:r>
      <w:r>
        <w:rPr>
          <w:rFonts w:ascii="Calibri" w:hAnsi="Calibri"/>
          <w:i/>
          <w:sz w:val="22"/>
        </w:rPr>
        <w:t>Chị cất chén đĩa sạch vào tủ giúp được không?</w:t>
      </w:r>
    </w:p>
    <w:p>
      <w:pPr>
        <w:spacing w:after="160" w:line="312" w:lineRule="auto"/>
      </w:pPr>
      <w:r>
        <w:rPr>
          <w:rFonts w:ascii="Calibri" w:hAnsi="Calibri"/>
          <w:b/>
          <w:sz w:val="22"/>
        </w:rPr>
        <w:t xml:space="preserve">Ms Lan: </w:t>
      </w:r>
      <w:r>
        <w:rPr>
          <w:rFonts w:ascii="Calibri" w:hAnsi="Calibri"/>
          <w:sz w:val="22"/>
        </w:rPr>
        <w:t xml:space="preserve">Sure, I will put them away now.  </w:t>
      </w:r>
      <w:r>
        <w:rPr>
          <w:rFonts w:ascii="Calibri" w:hAnsi="Calibri"/>
          <w:i/>
          <w:sz w:val="22"/>
        </w:rPr>
        <w:t>Được, tôi cất ngay đây.</w:t>
      </w:r>
    </w:p>
    <w:p>
      <w:pPr>
        <w:spacing w:after="160" w:line="312" w:lineRule="auto"/>
      </w:pPr>
      <w:r>
        <w:rPr>
          <w:rFonts w:ascii="Calibri" w:hAnsi="Calibri"/>
          <w:b/>
          <w:sz w:val="22"/>
        </w:rPr>
        <w:t xml:space="preserve">Ms Loretta: </w:t>
      </w:r>
      <w:r>
        <w:rPr>
          <w:rFonts w:ascii="Calibri" w:hAnsi="Calibri"/>
          <w:sz w:val="22"/>
        </w:rPr>
        <w:t xml:space="preserve">Thank you, the counter will be clearer then.  </w:t>
      </w:r>
      <w:r>
        <w:rPr>
          <w:rFonts w:ascii="Calibri" w:hAnsi="Calibri"/>
          <w:i/>
          <w:sz w:val="22"/>
        </w:rPr>
        <w:t>Cảm ơn chị, vậy quầy bếp sẽ trống hơn.</w:t>
      </w:r>
    </w:p>
    <w:p>
      <w:pPr>
        <w:spacing w:after="160" w:line="312" w:lineRule="auto"/>
      </w:pPr>
      <w:r>
        <w:rPr>
          <w:rFonts w:ascii="Calibri" w:hAnsi="Calibri"/>
          <w:b/>
          <w:sz w:val="22"/>
        </w:rPr>
        <w:t xml:space="preserve">Ms Lan: </w:t>
      </w:r>
      <w:r>
        <w:rPr>
          <w:rFonts w:ascii="Calibri" w:hAnsi="Calibri"/>
          <w:sz w:val="22"/>
        </w:rPr>
        <w:t xml:space="preserve">Could you close the bedroom window? It is getting cold.  </w:t>
      </w:r>
      <w:r>
        <w:rPr>
          <w:rFonts w:ascii="Calibri" w:hAnsi="Calibri"/>
          <w:i/>
          <w:sz w:val="22"/>
        </w:rPr>
        <w:t>Chị đóng cửa sổ phòng ngủ giúp được không? Trời lạnh rồi.</w:t>
      </w:r>
    </w:p>
    <w:p>
      <w:pPr>
        <w:spacing w:after="160" w:line="312" w:lineRule="auto"/>
      </w:pPr>
      <w:r>
        <w:rPr>
          <w:rFonts w:ascii="Calibri" w:hAnsi="Calibri"/>
          <w:b/>
          <w:sz w:val="22"/>
        </w:rPr>
        <w:t xml:space="preserve">Ms Loretta: </w:t>
      </w:r>
      <w:r>
        <w:rPr>
          <w:rFonts w:ascii="Calibri" w:hAnsi="Calibri"/>
          <w:sz w:val="22"/>
        </w:rPr>
        <w:t xml:space="preserve">Sure, I will pull it shut for you.  </w:t>
      </w:r>
      <w:r>
        <w:rPr>
          <w:rFonts w:ascii="Calibri" w:hAnsi="Calibri"/>
          <w:i/>
          <w:sz w:val="22"/>
        </w:rPr>
        <w:t>Được, tôi đóng lại cho chị.</w:t>
      </w:r>
    </w:p>
    <w:p>
      <w:pPr>
        <w:spacing w:after="160" w:line="312" w:lineRule="auto"/>
      </w:pPr>
      <w:r>
        <w:rPr>
          <w:rFonts w:ascii="Calibri" w:hAnsi="Calibri"/>
          <w:b/>
          <w:sz w:val="22"/>
        </w:rPr>
        <w:t xml:space="preserve">Ms Lan: </w:t>
      </w:r>
      <w:r>
        <w:rPr>
          <w:rFonts w:ascii="Calibri" w:hAnsi="Calibri"/>
          <w:sz w:val="22"/>
        </w:rPr>
        <w:t xml:space="preserve">Thank you, my hands are full right now.  </w:t>
      </w:r>
      <w:r>
        <w:rPr>
          <w:rFonts w:ascii="Calibri" w:hAnsi="Calibri"/>
          <w:i/>
          <w:sz w:val="22"/>
        </w:rPr>
        <w:t>Cảm ơn chị, tay tôi đang bận cả rồi.</w:t>
      </w:r>
    </w:p>
    <w:p>
      <w:pPr>
        <w:spacing w:after="160" w:line="312" w:lineRule="auto"/>
      </w:pPr>
      <w:r>
        <w:rPr>
          <w:rFonts w:ascii="Calibri" w:hAnsi="Calibri"/>
          <w:b/>
          <w:sz w:val="22"/>
        </w:rPr>
        <w:t xml:space="preserve">Ms Loretta: </w:t>
      </w:r>
      <w:r>
        <w:rPr>
          <w:rFonts w:ascii="Calibri" w:hAnsi="Calibri"/>
          <w:sz w:val="22"/>
        </w:rPr>
        <w:t xml:space="preserve">Could you turn down the television? It is quite late.  </w:t>
      </w:r>
      <w:r>
        <w:rPr>
          <w:rFonts w:ascii="Calibri" w:hAnsi="Calibri"/>
          <w:i/>
          <w:sz w:val="22"/>
        </w:rPr>
        <w:t>Chị vặn nhỏ tivi giúp được không? Khuya rồi.</w:t>
      </w:r>
    </w:p>
    <w:p>
      <w:pPr>
        <w:spacing w:after="160" w:line="312" w:lineRule="auto"/>
      </w:pPr>
      <w:r>
        <w:rPr>
          <w:rFonts w:ascii="Calibri" w:hAnsi="Calibri"/>
          <w:b/>
          <w:sz w:val="22"/>
        </w:rPr>
        <w:t xml:space="preserve">Ms Lan: </w:t>
      </w:r>
      <w:r>
        <w:rPr>
          <w:rFonts w:ascii="Calibri" w:hAnsi="Calibri"/>
          <w:sz w:val="22"/>
        </w:rPr>
        <w:t xml:space="preserve">Sure, I will lower it now.  </w:t>
      </w:r>
      <w:r>
        <w:rPr>
          <w:rFonts w:ascii="Calibri" w:hAnsi="Calibri"/>
          <w:i/>
          <w:sz w:val="22"/>
        </w:rPr>
        <w:t>Được, tôi vặn nhỏ ngay.</w:t>
      </w:r>
    </w:p>
    <w:p>
      <w:pPr>
        <w:spacing w:after="160" w:line="312" w:lineRule="auto"/>
      </w:pPr>
      <w:r>
        <w:rPr>
          <w:rFonts w:ascii="Calibri" w:hAnsi="Calibri"/>
          <w:b/>
          <w:sz w:val="22"/>
        </w:rPr>
        <w:t xml:space="preserve">Ms Loretta: </w:t>
      </w:r>
      <w:r>
        <w:rPr>
          <w:rFonts w:ascii="Calibri" w:hAnsi="Calibri"/>
          <w:sz w:val="22"/>
        </w:rPr>
        <w:t xml:space="preserve">Thank you, the neighbours might be sleeping.  </w:t>
      </w:r>
      <w:r>
        <w:rPr>
          <w:rFonts w:ascii="Calibri" w:hAnsi="Calibri"/>
          <w:i/>
          <w:sz w:val="22"/>
        </w:rPr>
        <w:t>Cảm ơn chị, hàng xóm có thể đang ngủ.</w:t>
      </w:r>
    </w:p>
    <w:p>
      <w:pPr>
        <w:spacing w:after="160" w:line="312" w:lineRule="auto"/>
      </w:pPr>
      <w:r>
        <w:rPr>
          <w:rFonts w:ascii="Calibri" w:hAnsi="Calibri"/>
          <w:b/>
          <w:sz w:val="22"/>
        </w:rPr>
        <w:t xml:space="preserve">Ms Lan: </w:t>
      </w:r>
      <w:r>
        <w:rPr>
          <w:rFonts w:ascii="Calibri" w:hAnsi="Calibri"/>
          <w:sz w:val="22"/>
        </w:rPr>
        <w:t xml:space="preserve">Could you charge my tablet? I forgot to plug it in.  </w:t>
      </w:r>
      <w:r>
        <w:rPr>
          <w:rFonts w:ascii="Calibri" w:hAnsi="Calibri"/>
          <w:i/>
          <w:sz w:val="22"/>
        </w:rPr>
        <w:t>Chị sạc giúp máy tính bảng của tôi được không? Tôi quên cắm sạc.</w:t>
      </w:r>
    </w:p>
    <w:p>
      <w:pPr>
        <w:spacing w:after="160" w:line="312" w:lineRule="auto"/>
      </w:pPr>
      <w:r>
        <w:rPr>
          <w:rFonts w:ascii="Calibri" w:hAnsi="Calibri"/>
          <w:b/>
          <w:sz w:val="22"/>
        </w:rPr>
        <w:t xml:space="preserve">Ms Loretta: </w:t>
      </w:r>
      <w:r>
        <w:rPr>
          <w:rFonts w:ascii="Calibri" w:hAnsi="Calibri"/>
          <w:sz w:val="22"/>
        </w:rPr>
        <w:t xml:space="preserve">Sure, I will plug it in now.  </w:t>
      </w:r>
      <w:r>
        <w:rPr>
          <w:rFonts w:ascii="Calibri" w:hAnsi="Calibri"/>
          <w:i/>
          <w:sz w:val="22"/>
        </w:rPr>
        <w:t>Được, tôi cắm ngay đây.</w:t>
      </w:r>
    </w:p>
    <w:p>
      <w:pPr>
        <w:spacing w:after="160" w:line="312" w:lineRule="auto"/>
      </w:pPr>
      <w:r>
        <w:rPr>
          <w:rFonts w:ascii="Calibri" w:hAnsi="Calibri"/>
          <w:b/>
          <w:sz w:val="22"/>
        </w:rPr>
        <w:t xml:space="preserve">Ms Lan: </w:t>
      </w:r>
      <w:r>
        <w:rPr>
          <w:rFonts w:ascii="Calibri" w:hAnsi="Calibri"/>
          <w:sz w:val="22"/>
        </w:rPr>
        <w:t xml:space="preserve">Thank you, I need it fully charged tomorrow.  </w:t>
      </w:r>
      <w:r>
        <w:rPr>
          <w:rFonts w:ascii="Calibri" w:hAnsi="Calibri"/>
          <w:i/>
          <w:sz w:val="22"/>
        </w:rPr>
        <w:t>Cảm ơn chị, mai tôi cần nó đầy pin.</w:t>
      </w:r>
    </w:p>
    <w:p>
      <w:pPr>
        <w:spacing w:after="160" w:line="312" w:lineRule="auto"/>
      </w:pPr>
      <w:r>
        <w:rPr>
          <w:rFonts w:ascii="Calibri" w:hAnsi="Calibri"/>
          <w:b/>
          <w:sz w:val="22"/>
        </w:rPr>
        <w:t xml:space="preserve">Ms Loretta: </w:t>
      </w:r>
      <w:r>
        <w:rPr>
          <w:rFonts w:ascii="Calibri" w:hAnsi="Calibri"/>
          <w:sz w:val="22"/>
        </w:rPr>
        <w:t xml:space="preserve">Could you bring in the mail from the box outside?  </w:t>
      </w:r>
      <w:r>
        <w:rPr>
          <w:rFonts w:ascii="Calibri" w:hAnsi="Calibri"/>
          <w:i/>
          <w:sz w:val="22"/>
        </w:rPr>
        <w:t>Chị mang giúp thư từ hộp thư ngoài kia vào được không?</w:t>
      </w:r>
    </w:p>
    <w:p>
      <w:pPr>
        <w:spacing w:after="160" w:line="312" w:lineRule="auto"/>
      </w:pPr>
      <w:r>
        <w:rPr>
          <w:rFonts w:ascii="Calibri" w:hAnsi="Calibri"/>
          <w:b/>
          <w:sz w:val="22"/>
        </w:rPr>
        <w:t xml:space="preserve">Ms Lan: </w:t>
      </w:r>
      <w:r>
        <w:rPr>
          <w:rFonts w:ascii="Calibri" w:hAnsi="Calibri"/>
          <w:sz w:val="22"/>
        </w:rPr>
        <w:t xml:space="preserve">Sure, I will get it right now.  </w:t>
      </w:r>
      <w:r>
        <w:rPr>
          <w:rFonts w:ascii="Calibri" w:hAnsi="Calibri"/>
          <w:i/>
          <w:sz w:val="22"/>
        </w:rPr>
        <w:t>Được, tôi lấy ngay đây.</w:t>
      </w:r>
    </w:p>
    <w:p>
      <w:pPr>
        <w:spacing w:after="160" w:line="312" w:lineRule="auto"/>
      </w:pPr>
      <w:r>
        <w:rPr>
          <w:rFonts w:ascii="Calibri" w:hAnsi="Calibri"/>
          <w:b/>
          <w:sz w:val="22"/>
        </w:rPr>
        <w:t xml:space="preserve">Ms Loretta: </w:t>
      </w:r>
      <w:r>
        <w:rPr>
          <w:rFonts w:ascii="Calibri" w:hAnsi="Calibri"/>
          <w:sz w:val="22"/>
        </w:rPr>
        <w:t xml:space="preserve">Thank you, there might be something important.  </w:t>
      </w:r>
      <w:r>
        <w:rPr>
          <w:rFonts w:ascii="Calibri" w:hAnsi="Calibri"/>
          <w:i/>
          <w:sz w:val="22"/>
        </w:rPr>
        <w:t>Cảm ơn chị, có thể có gì quan trọng đấy.</w:t>
      </w:r>
    </w:p>
    <w:p>
      <w:pPr>
        <w:spacing w:after="160" w:line="312" w:lineRule="auto"/>
      </w:pPr>
      <w:r>
        <w:rPr>
          <w:rFonts w:ascii="Calibri" w:hAnsi="Calibri"/>
          <w:b/>
          <w:sz w:val="22"/>
        </w:rPr>
        <w:t xml:space="preserve">Ms Lan: </w:t>
      </w:r>
      <w:r>
        <w:rPr>
          <w:rFonts w:ascii="Calibri" w:hAnsi="Calibri"/>
          <w:sz w:val="22"/>
        </w:rPr>
        <w:t xml:space="preserve">Could you check the stove? I think I left it on.  </w:t>
      </w:r>
      <w:r>
        <w:rPr>
          <w:rFonts w:ascii="Calibri" w:hAnsi="Calibri"/>
          <w:i/>
          <w:sz w:val="22"/>
        </w:rPr>
        <w:t>Chị kiểm tra bếp giúp được không? Tôi nghĩ mình quên tắt.</w:t>
      </w:r>
    </w:p>
    <w:p>
      <w:pPr>
        <w:spacing w:after="160" w:line="312" w:lineRule="auto"/>
      </w:pPr>
      <w:r>
        <w:rPr>
          <w:rFonts w:ascii="Calibri" w:hAnsi="Calibri"/>
          <w:b/>
          <w:sz w:val="22"/>
        </w:rPr>
        <w:t xml:space="preserve">Ms Loretta: </w:t>
      </w:r>
      <w:r>
        <w:rPr>
          <w:rFonts w:ascii="Calibri" w:hAnsi="Calibri"/>
          <w:sz w:val="22"/>
        </w:rPr>
        <w:t xml:space="preserve">Sure, let me check it for you.  </w:t>
      </w:r>
      <w:r>
        <w:rPr>
          <w:rFonts w:ascii="Calibri" w:hAnsi="Calibri"/>
          <w:i/>
          <w:sz w:val="22"/>
        </w:rPr>
        <w:t>Được, để tôi kiểm tra cho.</w:t>
      </w:r>
    </w:p>
    <w:p>
      <w:pPr>
        <w:spacing w:after="160" w:line="312" w:lineRule="auto"/>
      </w:pPr>
      <w:r>
        <w:rPr>
          <w:rFonts w:ascii="Calibri" w:hAnsi="Calibri"/>
          <w:b/>
          <w:sz w:val="22"/>
        </w:rPr>
        <w:t xml:space="preserve">Ms Lan: </w:t>
      </w:r>
      <w:r>
        <w:rPr>
          <w:rFonts w:ascii="Calibri" w:hAnsi="Calibri"/>
          <w:sz w:val="22"/>
        </w:rPr>
        <w:t xml:space="preserve">Thank you, I would have worried all night.  </w:t>
      </w:r>
      <w:r>
        <w:rPr>
          <w:rFonts w:ascii="Calibri" w:hAnsi="Calibri"/>
          <w:i/>
          <w:sz w:val="22"/>
        </w:rPr>
        <w:t>Cảm ơn chị, không thì tôi lo cả đêm.</w:t>
      </w:r>
    </w:p>
    <w:p>
      <w:pPr>
        <w:spacing w:after="160" w:line="312" w:lineRule="auto"/>
      </w:pPr>
      <w:r>
        <w:rPr>
          <w:rFonts w:ascii="Calibri" w:hAnsi="Calibri"/>
          <w:b/>
          <w:sz w:val="22"/>
        </w:rPr>
        <w:t xml:space="preserve">Ms Loretta: </w:t>
      </w:r>
      <w:r>
        <w:rPr>
          <w:rFonts w:ascii="Calibri" w:hAnsi="Calibri"/>
          <w:sz w:val="22"/>
        </w:rPr>
        <w:t xml:space="preserve">Could you set the table? Dinner is almost ready.  </w:t>
      </w:r>
      <w:r>
        <w:rPr>
          <w:rFonts w:ascii="Calibri" w:hAnsi="Calibri"/>
          <w:i/>
          <w:sz w:val="22"/>
        </w:rPr>
        <w:t>Chị bày bàn ăn giúp được không? Bữa tối sắp xong rồi.</w:t>
      </w:r>
    </w:p>
    <w:p>
      <w:pPr>
        <w:spacing w:after="160" w:line="312" w:lineRule="auto"/>
      </w:pPr>
      <w:r>
        <w:rPr>
          <w:rFonts w:ascii="Calibri" w:hAnsi="Calibri"/>
          <w:b/>
          <w:sz w:val="22"/>
        </w:rPr>
        <w:t xml:space="preserve">Ms Lan: </w:t>
      </w:r>
      <w:r>
        <w:rPr>
          <w:rFonts w:ascii="Calibri" w:hAnsi="Calibri"/>
          <w:sz w:val="22"/>
        </w:rPr>
        <w:t xml:space="preserve">Sure, let me grab the plates right away.  </w:t>
      </w:r>
      <w:r>
        <w:rPr>
          <w:rFonts w:ascii="Calibri" w:hAnsi="Calibri"/>
          <w:i/>
          <w:sz w:val="22"/>
        </w:rPr>
        <w:t>Được, để tôi lấy đĩa ngay.</w:t>
      </w:r>
    </w:p>
    <w:p>
      <w:pPr>
        <w:spacing w:after="160" w:line="312" w:lineRule="auto"/>
      </w:pPr>
      <w:r>
        <w:rPr>
          <w:rFonts w:ascii="Calibri" w:hAnsi="Calibri"/>
          <w:b/>
          <w:sz w:val="22"/>
        </w:rPr>
        <w:t xml:space="preserve">Ms Loretta: </w:t>
      </w:r>
      <w:r>
        <w:rPr>
          <w:rFonts w:ascii="Calibri" w:hAnsi="Calibri"/>
          <w:sz w:val="22"/>
        </w:rPr>
        <w:t xml:space="preserve">Thank you, we are right on time then.  </w:t>
      </w:r>
      <w:r>
        <w:rPr>
          <w:rFonts w:ascii="Calibri" w:hAnsi="Calibri"/>
          <w:i/>
          <w:sz w:val="22"/>
        </w:rPr>
        <w:t>Cảm ơn chị, vậy mình đúng giờ rồi.</w:t>
      </w:r>
    </w:p>
    <w:p>
      <w:pPr>
        <w:spacing w:after="160" w:line="312" w:lineRule="auto"/>
      </w:pPr>
      <w:r>
        <w:rPr>
          <w:rFonts w:ascii="Calibri" w:hAnsi="Calibri"/>
          <w:b/>
          <w:sz w:val="22"/>
        </w:rPr>
        <w:t xml:space="preserve">Ms Lan: </w:t>
      </w:r>
      <w:r>
        <w:rPr>
          <w:rFonts w:ascii="Calibri" w:hAnsi="Calibri"/>
          <w:sz w:val="22"/>
        </w:rPr>
        <w:t xml:space="preserve">Could you vacuum this rug? It has crumbs all over it.  </w:t>
      </w:r>
      <w:r>
        <w:rPr>
          <w:rFonts w:ascii="Calibri" w:hAnsi="Calibri"/>
          <w:i/>
          <w:sz w:val="22"/>
        </w:rPr>
        <w:t>Chị hút bụi thảm này giúp được không? Nó đầy vụn bánh.</w:t>
      </w:r>
    </w:p>
    <w:p>
      <w:pPr>
        <w:spacing w:after="160" w:line="312" w:lineRule="auto"/>
      </w:pPr>
      <w:r>
        <w:rPr>
          <w:rFonts w:ascii="Calibri" w:hAnsi="Calibri"/>
          <w:b/>
          <w:sz w:val="22"/>
        </w:rPr>
        <w:t xml:space="preserve">Ms Loretta: </w:t>
      </w:r>
      <w:r>
        <w:rPr>
          <w:rFonts w:ascii="Calibri" w:hAnsi="Calibri"/>
          <w:sz w:val="22"/>
        </w:rPr>
        <w:t xml:space="preserve">Sure, I will vacuum it right now.  </w:t>
      </w:r>
      <w:r>
        <w:rPr>
          <w:rFonts w:ascii="Calibri" w:hAnsi="Calibri"/>
          <w:i/>
          <w:sz w:val="22"/>
        </w:rPr>
        <w:t>Được, tôi hút bụi ngay đây.</w:t>
      </w:r>
    </w:p>
    <w:p>
      <w:pPr>
        <w:spacing w:after="160" w:line="312" w:lineRule="auto"/>
      </w:pPr>
      <w:r>
        <w:rPr>
          <w:rFonts w:ascii="Calibri" w:hAnsi="Calibri"/>
          <w:b/>
          <w:sz w:val="22"/>
        </w:rPr>
        <w:t xml:space="preserve">Ms Lan: </w:t>
      </w:r>
      <w:r>
        <w:rPr>
          <w:rFonts w:ascii="Calibri" w:hAnsi="Calibri"/>
          <w:sz w:val="22"/>
        </w:rPr>
        <w:t xml:space="preserve">Thank you, that will look much cleaner.  </w:t>
      </w:r>
      <w:r>
        <w:rPr>
          <w:rFonts w:ascii="Calibri" w:hAnsi="Calibri"/>
          <w:i/>
          <w:sz w:val="22"/>
        </w:rPr>
        <w:t>Cảm ơn chị, vậy sẽ sạch hơn nhiều.</w:t>
      </w:r>
    </w:p>
    <w:p>
      <w:pPr>
        <w:spacing w:after="160" w:line="312" w:lineRule="auto"/>
      </w:pPr>
      <w:r>
        <w:rPr>
          <w:rFonts w:ascii="Calibri" w:hAnsi="Calibri"/>
          <w:b/>
          <w:sz w:val="22"/>
        </w:rPr>
        <w:t xml:space="preserve">Ms Loretta: </w:t>
      </w:r>
      <w:r>
        <w:rPr>
          <w:rFonts w:ascii="Calibri" w:hAnsi="Calibri"/>
          <w:sz w:val="22"/>
        </w:rPr>
        <w:t xml:space="preserve">Could you refill the water filter? It is nearly empty.  </w:t>
      </w:r>
      <w:r>
        <w:rPr>
          <w:rFonts w:ascii="Calibri" w:hAnsi="Calibri"/>
          <w:i/>
          <w:sz w:val="22"/>
        </w:rPr>
        <w:t>Chị đổ thêm nước vào bình lọc giúp được không? Nó sắp cạn rồi.</w:t>
      </w:r>
    </w:p>
    <w:p>
      <w:pPr>
        <w:spacing w:after="160" w:line="312" w:lineRule="auto"/>
      </w:pPr>
      <w:r>
        <w:rPr>
          <w:rFonts w:ascii="Calibri" w:hAnsi="Calibri"/>
          <w:b/>
          <w:sz w:val="22"/>
        </w:rPr>
        <w:t xml:space="preserve">Ms Lan: </w:t>
      </w:r>
      <w:r>
        <w:rPr>
          <w:rFonts w:ascii="Calibri" w:hAnsi="Calibri"/>
          <w:sz w:val="22"/>
        </w:rPr>
        <w:t xml:space="preserve">Sure, I will refill it now.  </w:t>
      </w:r>
      <w:r>
        <w:rPr>
          <w:rFonts w:ascii="Calibri" w:hAnsi="Calibri"/>
          <w:i/>
          <w:sz w:val="22"/>
        </w:rPr>
        <w:t>Được, tôi đổ thêm ngay.</w:t>
      </w:r>
    </w:p>
    <w:p>
      <w:pPr>
        <w:spacing w:after="160" w:line="312" w:lineRule="auto"/>
      </w:pPr>
      <w:r>
        <w:rPr>
          <w:rFonts w:ascii="Calibri" w:hAnsi="Calibri"/>
          <w:b/>
          <w:sz w:val="22"/>
        </w:rPr>
        <w:t xml:space="preserve">Ms Loretta: </w:t>
      </w:r>
      <w:r>
        <w:rPr>
          <w:rFonts w:ascii="Calibri" w:hAnsi="Calibri"/>
          <w:sz w:val="22"/>
        </w:rPr>
        <w:t xml:space="preserve">Thank you, we always need cold water ready.  </w:t>
      </w:r>
      <w:r>
        <w:rPr>
          <w:rFonts w:ascii="Calibri" w:hAnsi="Calibri"/>
          <w:i/>
          <w:sz w:val="22"/>
        </w:rPr>
        <w:t>Cảm ơn chị, mình lúc nào cũng cần sẵn nước lạnh.</w:t>
      </w:r>
    </w:p>
    <w:p>
      <w:pPr>
        <w:spacing w:after="160" w:line="312" w:lineRule="auto"/>
      </w:pPr>
      <w:r>
        <w:rPr>
          <w:rFonts w:ascii="Calibri" w:hAnsi="Calibri"/>
          <w:b/>
          <w:sz w:val="22"/>
        </w:rPr>
        <w:t xml:space="preserve">Ms Lan: </w:t>
      </w:r>
      <w:r>
        <w:rPr>
          <w:rFonts w:ascii="Calibri" w:hAnsi="Calibri"/>
          <w:sz w:val="22"/>
        </w:rPr>
        <w:t xml:space="preserve">Could you switch off the fan before we leave?  </w:t>
      </w:r>
      <w:r>
        <w:rPr>
          <w:rFonts w:ascii="Calibri" w:hAnsi="Calibri"/>
          <w:i/>
          <w:sz w:val="22"/>
        </w:rPr>
        <w:t>Chị tắt quạt giúp trước khi mình đi được không?</w:t>
      </w:r>
    </w:p>
    <w:p>
      <w:pPr>
        <w:spacing w:after="160" w:line="312" w:lineRule="auto"/>
      </w:pPr>
      <w:r>
        <w:rPr>
          <w:rFonts w:ascii="Calibri" w:hAnsi="Calibri"/>
          <w:b/>
          <w:sz w:val="22"/>
        </w:rPr>
        <w:t xml:space="preserve">Ms Loretta: </w:t>
      </w:r>
      <w:r>
        <w:rPr>
          <w:rFonts w:ascii="Calibri" w:hAnsi="Calibri"/>
          <w:sz w:val="22"/>
        </w:rPr>
        <w:t xml:space="preserve">Sure, I will turn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no need to leave it running all day.  </w:t>
      </w:r>
      <w:r>
        <w:rPr>
          <w:rFonts w:ascii="Calibri" w:hAnsi="Calibri"/>
          <w:i/>
          <w:sz w:val="22"/>
        </w:rPr>
        <w:t>Cảm ơn chị, đỡ để nó chạy cả ngày.</w:t>
      </w:r>
    </w:p>
    <w:p>
      <w:pPr>
        <w:spacing w:after="160" w:line="312" w:lineRule="auto"/>
      </w:pPr>
      <w:r>
        <w:rPr>
          <w:rFonts w:ascii="Calibri" w:hAnsi="Calibri"/>
          <w:b/>
          <w:sz w:val="22"/>
        </w:rPr>
        <w:t xml:space="preserve">Ms Loretta: </w:t>
      </w:r>
      <w:r>
        <w:rPr>
          <w:rFonts w:ascii="Calibri" w:hAnsi="Calibri"/>
          <w:sz w:val="22"/>
        </w:rPr>
        <w:t xml:space="preserve">Could you move this chair away from the doorway?  </w:t>
      </w:r>
      <w:r>
        <w:rPr>
          <w:rFonts w:ascii="Calibri" w:hAnsi="Calibri"/>
          <w:i/>
          <w:sz w:val="22"/>
        </w:rPr>
        <w:t>Chị dời cái ghế này ra khỏi lối đi giúp được không?</w:t>
      </w:r>
    </w:p>
    <w:p>
      <w:pPr>
        <w:spacing w:after="160" w:line="312" w:lineRule="auto"/>
      </w:pPr>
      <w:r>
        <w:rPr>
          <w:rFonts w:ascii="Calibri" w:hAnsi="Calibri"/>
          <w:b/>
          <w:sz w:val="22"/>
        </w:rPr>
        <w:t xml:space="preserve">Ms Lan: </w:t>
      </w:r>
      <w:r>
        <w:rPr>
          <w:rFonts w:ascii="Calibri" w:hAnsi="Calibri"/>
          <w:sz w:val="22"/>
        </w:rPr>
        <w:t xml:space="preserve">Sure, I will move it right now.  </w:t>
      </w:r>
      <w:r>
        <w:rPr>
          <w:rFonts w:ascii="Calibri" w:hAnsi="Calibri"/>
          <w:i/>
          <w:sz w:val="22"/>
        </w:rPr>
        <w:t>Được, tôi dời ngay đây.</w:t>
      </w:r>
    </w:p>
    <w:p>
      <w:pPr>
        <w:spacing w:after="160" w:line="312" w:lineRule="auto"/>
      </w:pPr>
      <w:r>
        <w:rPr>
          <w:rFonts w:ascii="Calibri" w:hAnsi="Calibri"/>
          <w:b/>
          <w:sz w:val="22"/>
        </w:rPr>
        <w:t xml:space="preserve">Ms Loretta: </w:t>
      </w:r>
      <w:r>
        <w:rPr>
          <w:rFonts w:ascii="Calibri" w:hAnsi="Calibri"/>
          <w:sz w:val="22"/>
        </w:rPr>
        <w:t xml:space="preserve">Thank you, it was blocking the path.  </w:t>
      </w:r>
      <w:r>
        <w:rPr>
          <w:rFonts w:ascii="Calibri" w:hAnsi="Calibri"/>
          <w:i/>
          <w:sz w:val="22"/>
        </w:rPr>
        <w:t>Cảm ơn chị, nó đang chắn lối đi.</w:t>
      </w:r>
    </w:p>
    <w:p>
      <w:pPr>
        <w:spacing w:after="160" w:line="312" w:lineRule="auto"/>
      </w:pPr>
      <w:r>
        <w:rPr>
          <w:rFonts w:ascii="Calibri" w:hAnsi="Calibri"/>
          <w:b/>
          <w:sz w:val="22"/>
        </w:rPr>
        <w:t xml:space="preserve">Ms Lan: </w:t>
      </w:r>
      <w:r>
        <w:rPr>
          <w:rFonts w:ascii="Calibri" w:hAnsi="Calibri"/>
          <w:sz w:val="22"/>
        </w:rPr>
        <w:t xml:space="preserve">Could you wipe your shoes before coming inside? It is muddy out.  </w:t>
      </w:r>
      <w:r>
        <w:rPr>
          <w:rFonts w:ascii="Calibri" w:hAnsi="Calibri"/>
          <w:i/>
          <w:sz w:val="22"/>
        </w:rPr>
        <w:t>Chị lau giày trước khi vào nhà được không? Ngoài kia bùn lắm.</w:t>
      </w:r>
    </w:p>
    <w:p>
      <w:pPr>
        <w:spacing w:after="160" w:line="312" w:lineRule="auto"/>
      </w:pPr>
      <w:r>
        <w:rPr>
          <w:rFonts w:ascii="Calibri" w:hAnsi="Calibri"/>
          <w:b/>
          <w:sz w:val="22"/>
        </w:rPr>
        <w:t xml:space="preserve">Ms Loretta: </w:t>
      </w:r>
      <w:r>
        <w:rPr>
          <w:rFonts w:ascii="Calibri" w:hAnsi="Calibri"/>
          <w:sz w:val="22"/>
        </w:rPr>
        <w:t xml:space="preserve">Sure, I will wipe them off first.  </w:t>
      </w:r>
      <w:r>
        <w:rPr>
          <w:rFonts w:ascii="Calibri" w:hAnsi="Calibri"/>
          <w:i/>
          <w:sz w:val="22"/>
        </w:rPr>
        <w:t>Được, tôi lau trước đã.</w:t>
      </w:r>
    </w:p>
    <w:p>
      <w:pPr>
        <w:spacing w:after="160" w:line="312" w:lineRule="auto"/>
      </w:pPr>
      <w:r>
        <w:rPr>
          <w:rFonts w:ascii="Calibri" w:hAnsi="Calibri"/>
          <w:b/>
          <w:sz w:val="22"/>
        </w:rPr>
        <w:t xml:space="preserve">Ms Lan: </w:t>
      </w:r>
      <w:r>
        <w:rPr>
          <w:rFonts w:ascii="Calibri" w:hAnsi="Calibri"/>
          <w:sz w:val="22"/>
        </w:rPr>
        <w:t xml:space="preserve">Thank you, the floor stays cleaner that way.  </w:t>
      </w:r>
      <w:r>
        <w:rPr>
          <w:rFonts w:ascii="Calibri" w:hAnsi="Calibri"/>
          <w:i/>
          <w:sz w:val="22"/>
        </w:rPr>
        <w:t>Cảm ơn chị, vậy sàn nhà sạch hơn.</w:t>
      </w:r>
    </w:p>
    <w:p>
      <w:pPr>
        <w:spacing w:after="160" w:line="312" w:lineRule="auto"/>
      </w:pPr>
      <w:r>
        <w:rPr>
          <w:rFonts w:ascii="Calibri" w:hAnsi="Calibri"/>
          <w:b/>
          <w:sz w:val="22"/>
        </w:rPr>
        <w:t xml:space="preserve">Ms Loretta: </w:t>
      </w:r>
      <w:r>
        <w:rPr>
          <w:rFonts w:ascii="Calibri" w:hAnsi="Calibri"/>
          <w:sz w:val="22"/>
        </w:rPr>
        <w:t xml:space="preserve">Could you keep the door open for a bit? We need fresh air.  </w:t>
      </w:r>
      <w:r>
        <w:rPr>
          <w:rFonts w:ascii="Calibri" w:hAnsi="Calibri"/>
          <w:i/>
          <w:sz w:val="22"/>
        </w:rPr>
        <w:t>Chị để cửa mở một chút giúp được không? Mình cần khí trời.</w:t>
      </w:r>
    </w:p>
    <w:p>
      <w:pPr>
        <w:spacing w:after="160" w:line="312" w:lineRule="auto"/>
      </w:pPr>
      <w:r>
        <w:rPr>
          <w:rFonts w:ascii="Calibri" w:hAnsi="Calibri"/>
          <w:b/>
          <w:sz w:val="22"/>
        </w:rPr>
        <w:t xml:space="preserve">Ms Lan: </w:t>
      </w:r>
      <w:r>
        <w:rPr>
          <w:rFonts w:ascii="Calibri" w:hAnsi="Calibri"/>
          <w:sz w:val="22"/>
        </w:rPr>
        <w:t xml:space="preserve">Sure, I will leave it open now.  </w:t>
      </w:r>
      <w:r>
        <w:rPr>
          <w:rFonts w:ascii="Calibri" w:hAnsi="Calibri"/>
          <w:i/>
          <w:sz w:val="22"/>
        </w:rPr>
        <w:t>Được, tôi để mở ngay đây.</w:t>
      </w:r>
    </w:p>
    <w:p>
      <w:pPr>
        <w:spacing w:after="160" w:line="312" w:lineRule="auto"/>
      </w:pPr>
      <w:r>
        <w:rPr>
          <w:rFonts w:ascii="Calibri" w:hAnsi="Calibri"/>
          <w:b/>
          <w:sz w:val="22"/>
        </w:rPr>
        <w:t xml:space="preserve">Ms Loretta: </w:t>
      </w:r>
      <w:r>
        <w:rPr>
          <w:rFonts w:ascii="Calibri" w:hAnsi="Calibri"/>
          <w:sz w:val="22"/>
        </w:rPr>
        <w:t xml:space="preserve">Thank you, this room feels a bit stuffy.  </w:t>
      </w:r>
      <w:r>
        <w:rPr>
          <w:rFonts w:ascii="Calibri" w:hAnsi="Calibri"/>
          <w:i/>
          <w:sz w:val="22"/>
        </w:rPr>
        <w:t>Cảm ơn chị, phòng này hơi ngột ngạt.</w:t>
      </w:r>
    </w:p>
    <w:p>
      <w:pPr>
        <w:spacing w:after="160" w:line="312" w:lineRule="auto"/>
      </w:pPr>
      <w:r>
        <w:rPr>
          <w:rFonts w:ascii="Calibri" w:hAnsi="Calibri"/>
          <w:b/>
          <w:sz w:val="22"/>
        </w:rPr>
        <w:t xml:space="preserve">Ms Lan: </w:t>
      </w:r>
      <w:r>
        <w:rPr>
          <w:rFonts w:ascii="Calibri" w:hAnsi="Calibri"/>
          <w:sz w:val="22"/>
        </w:rPr>
        <w:t xml:space="preserve">Could you unplug the iron before we leave the house?  </w:t>
      </w:r>
      <w:r>
        <w:rPr>
          <w:rFonts w:ascii="Calibri" w:hAnsi="Calibri"/>
          <w:i/>
          <w:sz w:val="22"/>
        </w:rPr>
        <w:t>Chị rút phích cắm bàn ủi trước khi mình ra khỏi nhà được không?</w:t>
      </w:r>
    </w:p>
    <w:p>
      <w:pPr>
        <w:spacing w:after="160" w:line="312" w:lineRule="auto"/>
      </w:pPr>
      <w:r>
        <w:rPr>
          <w:rFonts w:ascii="Calibri" w:hAnsi="Calibri"/>
          <w:b/>
          <w:sz w:val="22"/>
        </w:rPr>
        <w:t xml:space="preserve">Ms Loretta: </w:t>
      </w:r>
      <w:r>
        <w:rPr>
          <w:rFonts w:ascii="Calibri" w:hAnsi="Calibri"/>
          <w:sz w:val="22"/>
        </w:rPr>
        <w:t xml:space="preserve">Sure, I will unplug it right now.  </w:t>
      </w:r>
      <w:r>
        <w:rPr>
          <w:rFonts w:ascii="Calibri" w:hAnsi="Calibri"/>
          <w:i/>
          <w:sz w:val="22"/>
        </w:rPr>
        <w:t>Được, tôi rút ngay đây.</w:t>
      </w:r>
    </w:p>
    <w:p>
      <w:pPr>
        <w:spacing w:after="160" w:line="312" w:lineRule="auto"/>
      </w:pPr>
      <w:r>
        <w:rPr>
          <w:rFonts w:ascii="Calibri" w:hAnsi="Calibri"/>
          <w:b/>
          <w:sz w:val="22"/>
        </w:rPr>
        <w:t xml:space="preserve">Ms Lan: </w:t>
      </w:r>
      <w:r>
        <w:rPr>
          <w:rFonts w:ascii="Calibri" w:hAnsi="Calibri"/>
          <w:sz w:val="22"/>
        </w:rPr>
        <w:t xml:space="preserve">Thank you, safety first, always.  </w:t>
      </w:r>
      <w:r>
        <w:rPr>
          <w:rFonts w:ascii="Calibri" w:hAnsi="Calibri"/>
          <w:i/>
          <w:sz w:val="22"/>
        </w:rPr>
        <w:t>Cảm ơn chị, an toàn lúc nào cũng là trên hết.</w:t>
      </w:r>
    </w:p>
    <w:p>
      <w:pPr>
        <w:spacing w:after="160" w:line="312" w:lineRule="auto"/>
      </w:pPr>
      <w:r>
        <w:rPr>
          <w:rFonts w:ascii="Calibri" w:hAnsi="Calibri"/>
          <w:b/>
          <w:sz w:val="22"/>
        </w:rPr>
        <w:t xml:space="preserve">Ms Loretta: </w:t>
      </w:r>
      <w:r>
        <w:rPr>
          <w:rFonts w:ascii="Calibri" w:hAnsi="Calibri"/>
          <w:sz w:val="22"/>
        </w:rPr>
        <w:t xml:space="preserve">Could you take that package inside? It is sitting at the door.  </w:t>
      </w:r>
      <w:r>
        <w:rPr>
          <w:rFonts w:ascii="Calibri" w:hAnsi="Calibri"/>
          <w:i/>
          <w:sz w:val="22"/>
        </w:rPr>
        <w:t>Chị mang kiện hàng đó vào nhà giúp được không? Nó đang để ở cửa.</w:t>
      </w:r>
    </w:p>
    <w:p>
      <w:pPr>
        <w:spacing w:after="160" w:line="312" w:lineRule="auto"/>
      </w:pPr>
      <w:r>
        <w:rPr>
          <w:rFonts w:ascii="Calibri" w:hAnsi="Calibri"/>
          <w:b/>
          <w:sz w:val="22"/>
        </w:rPr>
        <w:t xml:space="preserve">Ms Lan: </w:t>
      </w:r>
      <w:r>
        <w:rPr>
          <w:rFonts w:ascii="Calibri" w:hAnsi="Calibri"/>
          <w:sz w:val="22"/>
        </w:rPr>
        <w:t xml:space="preserve">Sure, I will bring it in now.  </w:t>
      </w:r>
      <w:r>
        <w:rPr>
          <w:rFonts w:ascii="Calibri" w:hAnsi="Calibri"/>
          <w:i/>
          <w:sz w:val="22"/>
        </w:rPr>
        <w:t>Được, tôi mang vào ngay.</w:t>
      </w:r>
    </w:p>
    <w:p>
      <w:pPr>
        <w:spacing w:after="160" w:line="312" w:lineRule="auto"/>
      </w:pPr>
      <w:r>
        <w:rPr>
          <w:rFonts w:ascii="Calibri" w:hAnsi="Calibri"/>
          <w:b/>
          <w:sz w:val="22"/>
        </w:rPr>
        <w:t xml:space="preserve">Ms Loretta: </w:t>
      </w:r>
      <w:r>
        <w:rPr>
          <w:rFonts w:ascii="Calibri" w:hAnsi="Calibri"/>
          <w:sz w:val="22"/>
        </w:rPr>
        <w:t xml:space="preserve">Thank you, I was expecting that one.  </w:t>
      </w:r>
      <w:r>
        <w:rPr>
          <w:rFonts w:ascii="Calibri" w:hAnsi="Calibri"/>
          <w:i/>
          <w:sz w:val="22"/>
        </w:rPr>
        <w:t>Cảm ơn chị, tôi đang chờ kiện hàng đó.</w:t>
      </w:r>
    </w:p>
    <w:p>
      <w:pPr>
        <w:spacing w:after="160" w:line="312" w:lineRule="auto"/>
      </w:pPr>
      <w:r>
        <w:rPr>
          <w:rFonts w:ascii="Calibri" w:hAnsi="Calibri"/>
          <w:b/>
          <w:sz w:val="22"/>
        </w:rPr>
        <w:t xml:space="preserve">Ms Lan: </w:t>
      </w:r>
      <w:r>
        <w:rPr>
          <w:rFonts w:ascii="Calibri" w:hAnsi="Calibri"/>
          <w:sz w:val="22"/>
        </w:rPr>
        <w:t xml:space="preserve">Could you separate the recycling from the regular trash?  </w:t>
      </w:r>
      <w:r>
        <w:rPr>
          <w:rFonts w:ascii="Calibri" w:hAnsi="Calibri"/>
          <w:i/>
          <w:sz w:val="22"/>
        </w:rPr>
        <w:t>Chị phân loại rác tái chế khỏi rác thường giúp được không?</w:t>
      </w:r>
    </w:p>
    <w:p>
      <w:pPr>
        <w:spacing w:after="160" w:line="312" w:lineRule="auto"/>
      </w:pPr>
      <w:r>
        <w:rPr>
          <w:rFonts w:ascii="Calibri" w:hAnsi="Calibri"/>
          <w:b/>
          <w:sz w:val="22"/>
        </w:rPr>
        <w:t xml:space="preserve">Ms Loretta: </w:t>
      </w:r>
      <w:r>
        <w:rPr>
          <w:rFonts w:ascii="Calibri" w:hAnsi="Calibri"/>
          <w:sz w:val="22"/>
        </w:rPr>
        <w:t xml:space="preserve">Sure, I will sort it now.  </w:t>
      </w:r>
      <w:r>
        <w:rPr>
          <w:rFonts w:ascii="Calibri" w:hAnsi="Calibri"/>
          <w:i/>
          <w:sz w:val="22"/>
        </w:rPr>
        <w:t>Được, tôi phân loại ngay đây.</w:t>
      </w:r>
    </w:p>
    <w:p>
      <w:pPr>
        <w:spacing w:after="160" w:line="312" w:lineRule="auto"/>
      </w:pPr>
      <w:r>
        <w:rPr>
          <w:rFonts w:ascii="Calibri" w:hAnsi="Calibri"/>
          <w:b/>
          <w:sz w:val="22"/>
        </w:rPr>
        <w:t xml:space="preserve">Ms Lan: </w:t>
      </w:r>
      <w:r>
        <w:rPr>
          <w:rFonts w:ascii="Calibri" w:hAnsi="Calibri"/>
          <w:sz w:val="22"/>
        </w:rPr>
        <w:t xml:space="preserve">Thank you, that makes collection day easier.  </w:t>
      </w:r>
      <w:r>
        <w:rPr>
          <w:rFonts w:ascii="Calibri" w:hAnsi="Calibri"/>
          <w:i/>
          <w:sz w:val="22"/>
        </w:rPr>
        <w:t>Cảm ơn chị, vậy ngày thu gom rác dễ hơn.</w:t>
      </w:r>
    </w:p>
    <w:p>
      <w:pPr>
        <w:spacing w:after="160" w:line="312" w:lineRule="auto"/>
      </w:pPr>
      <w:r>
        <w:rPr>
          <w:rFonts w:ascii="Calibri" w:hAnsi="Calibri"/>
          <w:b/>
          <w:sz w:val="22"/>
        </w:rPr>
        <w:t xml:space="preserve">Ms Loretta: </w:t>
      </w:r>
      <w:r>
        <w:rPr>
          <w:rFonts w:ascii="Calibri" w:hAnsi="Calibri"/>
          <w:sz w:val="22"/>
        </w:rPr>
        <w:t xml:space="preserve">Could you turn on the porch light? It is getting dark outside.  </w:t>
      </w:r>
      <w:r>
        <w:rPr>
          <w:rFonts w:ascii="Calibri" w:hAnsi="Calibri"/>
          <w:i/>
          <w:sz w:val="22"/>
        </w:rPr>
        <w:t>Chị bật giúp đèn hiên được không? Trời tối rồi.</w:t>
      </w:r>
    </w:p>
    <w:p>
      <w:pPr>
        <w:spacing w:after="160" w:line="312" w:lineRule="auto"/>
      </w:pPr>
      <w:r>
        <w:rPr>
          <w:rFonts w:ascii="Calibri" w:hAnsi="Calibri"/>
          <w:b/>
          <w:sz w:val="22"/>
        </w:rPr>
        <w:t xml:space="preserve">Ms Lan: </w:t>
      </w:r>
      <w:r>
        <w:rPr>
          <w:rFonts w:ascii="Calibri" w:hAnsi="Calibri"/>
          <w:sz w:val="22"/>
        </w:rPr>
        <w:t xml:space="preserve">Sure, let me flip that switch right now.  </w:t>
      </w:r>
      <w:r>
        <w:rPr>
          <w:rFonts w:ascii="Calibri" w:hAnsi="Calibri"/>
          <w:i/>
          <w:sz w:val="22"/>
        </w:rPr>
        <w:t>Được, để tôi bật công tắc ngay.</w:t>
      </w:r>
    </w:p>
    <w:p>
      <w:pPr>
        <w:spacing w:after="160" w:line="312" w:lineRule="auto"/>
      </w:pPr>
      <w:r>
        <w:rPr>
          <w:rFonts w:ascii="Calibri" w:hAnsi="Calibri"/>
          <w:b/>
          <w:sz w:val="22"/>
        </w:rPr>
        <w:t xml:space="preserve">Ms Loretta: </w:t>
      </w:r>
      <w:r>
        <w:rPr>
          <w:rFonts w:ascii="Calibri" w:hAnsi="Calibri"/>
          <w:sz w:val="22"/>
        </w:rPr>
        <w:t xml:space="preserve">Thank you, that will help guests find the door.  </w:t>
      </w:r>
      <w:r>
        <w:rPr>
          <w:rFonts w:ascii="Calibri" w:hAnsi="Calibri"/>
          <w:i/>
          <w:sz w:val="22"/>
        </w:rPr>
        <w:t>Cảm ơn chị, vậy khách dễ tìm cửa hơn.</w:t>
      </w:r>
    </w:p>
    <w:p>
      <w:pPr>
        <w:spacing w:after="160" w:line="312" w:lineRule="auto"/>
      </w:pPr>
      <w:r>
        <w:rPr>
          <w:rFonts w:ascii="Calibri" w:hAnsi="Calibri"/>
          <w:b/>
          <w:sz w:val="22"/>
        </w:rPr>
        <w:t xml:space="preserve">Ms Lan: </w:t>
      </w:r>
      <w:r>
        <w:rPr>
          <w:rFonts w:ascii="Calibri" w:hAnsi="Calibri"/>
          <w:sz w:val="22"/>
        </w:rPr>
        <w:t xml:space="preserve">Could you hang your coat on the hook instead of the chair?  </w:t>
      </w:r>
      <w:r>
        <w:rPr>
          <w:rFonts w:ascii="Calibri" w:hAnsi="Calibri"/>
          <w:i/>
          <w:sz w:val="22"/>
        </w:rPr>
        <w:t>Chị treo áo khoác lên móc thay vì để trên ghế giúp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now.  </w:t>
      </w:r>
      <w:r>
        <w:rPr>
          <w:rFonts w:ascii="Calibri" w:hAnsi="Calibri"/>
          <w:i/>
          <w:sz w:val="22"/>
        </w:rPr>
        <w:t>Được, tôi treo ngay đây.</w:t>
      </w:r>
    </w:p>
    <w:p>
      <w:pPr>
        <w:spacing w:after="160" w:line="312" w:lineRule="auto"/>
      </w:pPr>
      <w:r>
        <w:rPr>
          <w:rFonts w:ascii="Calibri" w:hAnsi="Calibri"/>
          <w:b/>
          <w:sz w:val="22"/>
        </w:rPr>
        <w:t xml:space="preserve">Ms Lan: </w:t>
      </w:r>
      <w:r>
        <w:rPr>
          <w:rFonts w:ascii="Calibri" w:hAnsi="Calibri"/>
          <w:sz w:val="22"/>
        </w:rPr>
        <w:t xml:space="preserve">Thank you, that keeps things tidier.  </w:t>
      </w:r>
      <w:r>
        <w:rPr>
          <w:rFonts w:ascii="Calibri" w:hAnsi="Calibri"/>
          <w:i/>
          <w:sz w:val="22"/>
        </w:rPr>
        <w:t>Cảm ơn chị, vậy gọn gàng hơn.</w:t>
      </w:r>
    </w:p>
    <w:p>
      <w:pPr>
        <w:spacing w:after="160" w:line="312" w:lineRule="auto"/>
      </w:pPr>
      <w:r>
        <w:rPr>
          <w:rFonts w:ascii="Calibri" w:hAnsi="Calibri"/>
          <w:b/>
          <w:sz w:val="22"/>
        </w:rPr>
        <w:t xml:space="preserve">Ms Loretta: </w:t>
      </w:r>
      <w:r>
        <w:rPr>
          <w:rFonts w:ascii="Calibri" w:hAnsi="Calibri"/>
          <w:sz w:val="22"/>
        </w:rPr>
        <w:t xml:space="preserve">Could you keep the noise down? The baby just fell asleep.  </w:t>
      </w:r>
      <w:r>
        <w:rPr>
          <w:rFonts w:ascii="Calibri" w:hAnsi="Calibri"/>
          <w:i/>
          <w:sz w:val="22"/>
        </w:rPr>
        <w:t>Chị giữ yên tĩnh giúp được không? Em bé vừa ngủ.</w:t>
      </w:r>
    </w:p>
    <w:p>
      <w:pPr>
        <w:spacing w:after="160" w:line="312" w:lineRule="auto"/>
      </w:pPr>
      <w:r>
        <w:rPr>
          <w:rFonts w:ascii="Calibri" w:hAnsi="Calibri"/>
          <w:b/>
          <w:sz w:val="22"/>
        </w:rPr>
        <w:t xml:space="preserve">Ms Lan: </w:t>
      </w:r>
      <w:r>
        <w:rPr>
          <w:rFonts w:ascii="Calibri" w:hAnsi="Calibri"/>
          <w:sz w:val="22"/>
        </w:rPr>
        <w:t xml:space="preserve">Sure, I will be quiet now.  </w:t>
      </w:r>
      <w:r>
        <w:rPr>
          <w:rFonts w:ascii="Calibri" w:hAnsi="Calibri"/>
          <w:i/>
          <w:sz w:val="22"/>
        </w:rPr>
        <w:t>Được, tôi giữ yên lặng ngay.</w:t>
      </w:r>
    </w:p>
    <w:p>
      <w:pPr>
        <w:spacing w:after="160" w:line="312" w:lineRule="auto"/>
      </w:pPr>
      <w:r>
        <w:rPr>
          <w:rFonts w:ascii="Calibri" w:hAnsi="Calibri"/>
          <w:b/>
          <w:sz w:val="22"/>
        </w:rPr>
        <w:t xml:space="preserve">Ms Loretta: </w:t>
      </w:r>
      <w:r>
        <w:rPr>
          <w:rFonts w:ascii="Calibri" w:hAnsi="Calibri"/>
          <w:sz w:val="22"/>
        </w:rPr>
        <w:t xml:space="preserve">Thank you, she wakes up so easily.  </w:t>
      </w:r>
      <w:r>
        <w:rPr>
          <w:rFonts w:ascii="Calibri" w:hAnsi="Calibri"/>
          <w:i/>
          <w:sz w:val="22"/>
        </w:rPr>
        <w:t>Cảm ơn chị, cháu dễ thức giấc lắm.</w:t>
      </w:r>
    </w:p>
    <w:p>
      <w:pPr>
        <w:spacing w:after="160" w:line="312" w:lineRule="auto"/>
      </w:pPr>
      <w:r>
        <w:rPr>
          <w:rFonts w:ascii="Calibri" w:hAnsi="Calibri"/>
          <w:b/>
          <w:sz w:val="22"/>
        </w:rPr>
        <w:t xml:space="preserve">Ms Lan: </w:t>
      </w:r>
      <w:r>
        <w:rPr>
          <w:rFonts w:ascii="Calibri" w:hAnsi="Calibri"/>
          <w:sz w:val="22"/>
        </w:rPr>
        <w:t xml:space="preserve">Could you clean up this spill before someone slips?  </w:t>
      </w:r>
      <w:r>
        <w:rPr>
          <w:rFonts w:ascii="Calibri" w:hAnsi="Calibri"/>
          <w:i/>
          <w:sz w:val="22"/>
        </w:rPr>
        <w:t>Chị lau giúp chỗ đổ nước này trước khi ai đó trượt ngã được không?</w:t>
      </w:r>
    </w:p>
    <w:p>
      <w:pPr>
        <w:spacing w:after="160" w:line="312" w:lineRule="auto"/>
      </w:pPr>
      <w:r>
        <w:rPr>
          <w:rFonts w:ascii="Calibri" w:hAnsi="Calibri"/>
          <w:b/>
          <w:sz w:val="22"/>
        </w:rPr>
        <w:t xml:space="preserve">Ms Loretta: </w:t>
      </w:r>
      <w:r>
        <w:rPr>
          <w:rFonts w:ascii="Calibri" w:hAnsi="Calibri"/>
          <w:sz w:val="22"/>
        </w:rPr>
        <w:t xml:space="preserve">Sure, I will wipe it up right now.  </w:t>
      </w:r>
      <w:r>
        <w:rPr>
          <w:rFonts w:ascii="Calibri" w:hAnsi="Calibri"/>
          <w:i/>
          <w:sz w:val="22"/>
        </w:rPr>
        <w:t>Được, tôi lau ngay đây.</w:t>
      </w:r>
    </w:p>
    <w:p>
      <w:pPr>
        <w:spacing w:after="160" w:line="312" w:lineRule="auto"/>
      </w:pPr>
      <w:r>
        <w:rPr>
          <w:rFonts w:ascii="Calibri" w:hAnsi="Calibri"/>
          <w:b/>
          <w:sz w:val="22"/>
        </w:rPr>
        <w:t xml:space="preserve">Ms Lan: </w:t>
      </w:r>
      <w:r>
        <w:rPr>
          <w:rFonts w:ascii="Calibri" w:hAnsi="Calibri"/>
          <w:sz w:val="22"/>
        </w:rPr>
        <w:t xml:space="preserve">Thank you, that is a safety hazard.  </w:t>
      </w:r>
      <w:r>
        <w:rPr>
          <w:rFonts w:ascii="Calibri" w:hAnsi="Calibri"/>
          <w:i/>
          <w:sz w:val="22"/>
        </w:rPr>
        <w:t>Cảm ơn chị, vậy nguy hiểm lắm.</w:t>
      </w:r>
    </w:p>
    <w:p>
      <w:pPr>
        <w:spacing w:after="160" w:line="312" w:lineRule="auto"/>
      </w:pPr>
      <w:r>
        <w:rPr>
          <w:rFonts w:ascii="Calibri" w:hAnsi="Calibri"/>
          <w:b/>
          <w:sz w:val="22"/>
        </w:rPr>
        <w:t xml:space="preserve">Ms Loretta: </w:t>
      </w:r>
      <w:r>
        <w:rPr>
          <w:rFonts w:ascii="Calibri" w:hAnsi="Calibri"/>
          <w:sz w:val="22"/>
        </w:rPr>
        <w:t xml:space="preserve">Could you put your shoes on the rack, not the floor?  </w:t>
      </w:r>
      <w:r>
        <w:rPr>
          <w:rFonts w:ascii="Calibri" w:hAnsi="Calibri"/>
          <w:i/>
          <w:sz w:val="22"/>
        </w:rPr>
        <w:t>Chị để giày lên kệ thay vì dưới sàn giúp được không?</w:t>
      </w:r>
    </w:p>
    <w:p>
      <w:pPr>
        <w:spacing w:after="160" w:line="312" w:lineRule="auto"/>
      </w:pPr>
      <w:r>
        <w:rPr>
          <w:rFonts w:ascii="Calibri" w:hAnsi="Calibri"/>
          <w:b/>
          <w:sz w:val="22"/>
        </w:rPr>
        <w:t xml:space="preserve">Ms Lan: </w:t>
      </w:r>
      <w:r>
        <w:rPr>
          <w:rFonts w:ascii="Calibri" w:hAnsi="Calibri"/>
          <w:sz w:val="22"/>
        </w:rPr>
        <w:t xml:space="preserve">Sure, I will move them now.  </w:t>
      </w:r>
      <w:r>
        <w:rPr>
          <w:rFonts w:ascii="Calibri" w:hAnsi="Calibri"/>
          <w:i/>
          <w:sz w:val="22"/>
        </w:rPr>
        <w:t>Được, tôi để lên ngay.</w:t>
      </w:r>
    </w:p>
    <w:p>
      <w:pPr>
        <w:spacing w:after="160" w:line="312" w:lineRule="auto"/>
      </w:pPr>
      <w:r>
        <w:rPr>
          <w:rFonts w:ascii="Calibri" w:hAnsi="Calibri"/>
          <w:b/>
          <w:sz w:val="22"/>
        </w:rPr>
        <w:t xml:space="preserve">Ms Loretta: </w:t>
      </w:r>
      <w:r>
        <w:rPr>
          <w:rFonts w:ascii="Calibri" w:hAnsi="Calibri"/>
          <w:sz w:val="22"/>
        </w:rPr>
        <w:t xml:space="preserve">Thank you, the entryway looks neater that way.  </w:t>
      </w:r>
      <w:r>
        <w:rPr>
          <w:rFonts w:ascii="Calibri" w:hAnsi="Calibri"/>
          <w:i/>
          <w:sz w:val="22"/>
        </w:rPr>
        <w:t>Cảm ơn chị, vậy lối vào gọn gàng hơn.</w:t>
      </w:r>
    </w:p>
    <w:p>
      <w:pPr>
        <w:spacing w:after="160" w:line="312" w:lineRule="auto"/>
      </w:pPr>
      <w:r>
        <w:rPr>
          <w:rFonts w:ascii="Calibri" w:hAnsi="Calibri"/>
          <w:b/>
          <w:sz w:val="22"/>
        </w:rPr>
        <w:t xml:space="preserve">Ms Lan: </w:t>
      </w:r>
      <w:r>
        <w:rPr>
          <w:rFonts w:ascii="Calibri" w:hAnsi="Calibri"/>
          <w:sz w:val="22"/>
        </w:rPr>
        <w:t xml:space="preserve">Could you check the mailbox on your way in?  </w:t>
      </w:r>
      <w:r>
        <w:rPr>
          <w:rFonts w:ascii="Calibri" w:hAnsi="Calibri"/>
          <w:i/>
          <w:sz w:val="22"/>
        </w:rPr>
        <w:t>Chị kiểm tra hộp thư khi vào nhà giúp được không?</w:t>
      </w:r>
    </w:p>
    <w:p>
      <w:pPr>
        <w:spacing w:after="160" w:line="312" w:lineRule="auto"/>
      </w:pPr>
      <w:r>
        <w:rPr>
          <w:rFonts w:ascii="Calibri" w:hAnsi="Calibri"/>
          <w:b/>
          <w:sz w:val="22"/>
        </w:rPr>
        <w:t xml:space="preserve">Ms Loretta: </w:t>
      </w:r>
      <w:r>
        <w:rPr>
          <w:rFonts w:ascii="Calibri" w:hAnsi="Calibri"/>
          <w:sz w:val="22"/>
        </w:rPr>
        <w:t xml:space="preserve">Sure, I will check it now.  </w:t>
      </w:r>
      <w:r>
        <w:rPr>
          <w:rFonts w:ascii="Calibri" w:hAnsi="Calibri"/>
          <w:i/>
          <w:sz w:val="22"/>
        </w:rPr>
        <w:t>Được, tôi kiểm tra ngay đây.</w:t>
      </w:r>
    </w:p>
    <w:p>
      <w:pPr>
        <w:spacing w:after="160" w:line="312" w:lineRule="auto"/>
      </w:pPr>
      <w:r>
        <w:rPr>
          <w:rFonts w:ascii="Calibri" w:hAnsi="Calibri"/>
          <w:b/>
          <w:sz w:val="22"/>
        </w:rPr>
        <w:t xml:space="preserve">Ms Lan: </w:t>
      </w:r>
      <w:r>
        <w:rPr>
          <w:rFonts w:ascii="Calibri" w:hAnsi="Calibri"/>
          <w:sz w:val="22"/>
        </w:rPr>
        <w:t xml:space="preserve">Thank you, I have been expecting a letter.  </w:t>
      </w:r>
      <w:r>
        <w:rPr>
          <w:rFonts w:ascii="Calibri" w:hAnsi="Calibri"/>
          <w:i/>
          <w:sz w:val="22"/>
        </w:rPr>
        <w:t>Cảm ơn chị, tôi đang chờ một lá thư.</w:t>
      </w:r>
    </w:p>
    <w:p>
      <w:pPr>
        <w:spacing w:after="160" w:line="312" w:lineRule="auto"/>
      </w:pPr>
      <w:r>
        <w:rPr>
          <w:rFonts w:ascii="Calibri" w:hAnsi="Calibri"/>
          <w:b/>
          <w:sz w:val="22"/>
        </w:rPr>
        <w:t xml:space="preserve">Ms Loretta: </w:t>
      </w:r>
      <w:r>
        <w:rPr>
          <w:rFonts w:ascii="Calibri" w:hAnsi="Calibri"/>
          <w:sz w:val="22"/>
        </w:rPr>
        <w:t xml:space="preserve">Could you turn off the tap? It is still running.  </w:t>
      </w:r>
      <w:r>
        <w:rPr>
          <w:rFonts w:ascii="Calibri" w:hAnsi="Calibri"/>
          <w:i/>
          <w:sz w:val="22"/>
        </w:rPr>
        <w:t>Chị tắt vòi nước giúp được không? Nó vẫn còn chảy.</w:t>
      </w:r>
    </w:p>
    <w:p>
      <w:pPr>
        <w:spacing w:after="160" w:line="312" w:lineRule="auto"/>
      </w:pPr>
      <w:r>
        <w:rPr>
          <w:rFonts w:ascii="Calibri" w:hAnsi="Calibri"/>
          <w:b/>
          <w:sz w:val="22"/>
        </w:rPr>
        <w:t xml:space="preserve">Ms Lan: </w:t>
      </w:r>
      <w:r>
        <w:rPr>
          <w:rFonts w:ascii="Calibri" w:hAnsi="Calibri"/>
          <w:sz w:val="22"/>
        </w:rPr>
        <w:t xml:space="preserve">Sure, I will shut it off now.  </w:t>
      </w:r>
      <w:r>
        <w:rPr>
          <w:rFonts w:ascii="Calibri" w:hAnsi="Calibri"/>
          <w:i/>
          <w:sz w:val="22"/>
        </w:rPr>
        <w:t>Được, tôi tắt ngay đây.</w:t>
      </w:r>
    </w:p>
    <w:p>
      <w:pPr>
        <w:spacing w:after="160" w:line="312" w:lineRule="auto"/>
      </w:pPr>
      <w:r>
        <w:rPr>
          <w:rFonts w:ascii="Calibri" w:hAnsi="Calibri"/>
          <w:b/>
          <w:sz w:val="22"/>
        </w:rPr>
        <w:t xml:space="preserve">Ms Loretta: </w:t>
      </w:r>
      <w:r>
        <w:rPr>
          <w:rFonts w:ascii="Calibri" w:hAnsi="Calibri"/>
          <w:sz w:val="22"/>
        </w:rPr>
        <w:t xml:space="preserve">Thank you, that is wasting quite a lot of water.  </w:t>
      </w:r>
      <w:r>
        <w:rPr>
          <w:rFonts w:ascii="Calibri" w:hAnsi="Calibri"/>
          <w:i/>
          <w:sz w:val="22"/>
        </w:rPr>
        <w:t>Cảm ơn chị, vậy tốn nước lắm.</w:t>
      </w:r>
    </w:p>
    <w:p>
      <w:pPr>
        <w:spacing w:after="160" w:line="312" w:lineRule="auto"/>
      </w:pPr>
      <w:r>
        <w:rPr>
          <w:rFonts w:ascii="Calibri" w:hAnsi="Calibri"/>
          <w:b/>
          <w:sz w:val="22"/>
        </w:rPr>
        <w:t xml:space="preserve">Ms Lan: </w:t>
      </w:r>
      <w:r>
        <w:rPr>
          <w:rFonts w:ascii="Calibri" w:hAnsi="Calibri"/>
          <w:sz w:val="22"/>
        </w:rPr>
        <w:t xml:space="preserve">Could you bring an extra blanket? It is getting chilly tonight.  </w:t>
      </w:r>
      <w:r>
        <w:rPr>
          <w:rFonts w:ascii="Calibri" w:hAnsi="Calibri"/>
          <w:i/>
          <w:sz w:val="22"/>
        </w:rPr>
        <w:t>Chị mang thêm chăn giúp được không? Tối nay lạnh rồi.</w:t>
      </w:r>
    </w:p>
    <w:p>
      <w:pPr>
        <w:spacing w:after="160" w:line="312" w:lineRule="auto"/>
      </w:pPr>
      <w:r>
        <w:rPr>
          <w:rFonts w:ascii="Calibri" w:hAnsi="Calibri"/>
          <w:b/>
          <w:sz w:val="22"/>
        </w:rPr>
        <w:t xml:space="preserve">Ms Loretta: </w:t>
      </w:r>
      <w:r>
        <w:rPr>
          <w:rFonts w:ascii="Calibri" w:hAnsi="Calibri"/>
          <w:sz w:val="22"/>
        </w:rPr>
        <w:t xml:space="preserve">Sure, I will grab one from the closet.  </w:t>
      </w:r>
      <w:r>
        <w:rPr>
          <w:rFonts w:ascii="Calibri" w:hAnsi="Calibri"/>
          <w:i/>
          <w:sz w:val="22"/>
        </w:rPr>
        <w:t>Được, tôi lấy một cái trong tủ.</w:t>
      </w:r>
    </w:p>
    <w:p>
      <w:pPr>
        <w:spacing w:after="160" w:line="312" w:lineRule="auto"/>
      </w:pPr>
      <w:r>
        <w:rPr>
          <w:rFonts w:ascii="Calibri" w:hAnsi="Calibri"/>
          <w:b/>
          <w:sz w:val="22"/>
        </w:rPr>
        <w:t xml:space="preserve">Ms Lan: </w:t>
      </w:r>
      <w:r>
        <w:rPr>
          <w:rFonts w:ascii="Calibri" w:hAnsi="Calibri"/>
          <w:sz w:val="22"/>
        </w:rPr>
        <w:t xml:space="preserve">Thank you, that should keep me warm.  </w:t>
      </w:r>
      <w:r>
        <w:rPr>
          <w:rFonts w:ascii="Calibri" w:hAnsi="Calibri"/>
          <w:i/>
          <w:sz w:val="22"/>
        </w:rPr>
        <w:t>Cảm ơn chị, vậy giữ ấm cho tôi được.</w:t>
      </w:r>
    </w:p>
    <w:p>
      <w:pPr>
        <w:spacing w:after="160" w:line="312" w:lineRule="auto"/>
      </w:pPr>
      <w:r>
        <w:rPr>
          <w:rFonts w:ascii="Calibri" w:hAnsi="Calibri"/>
          <w:b/>
          <w:sz w:val="22"/>
        </w:rPr>
        <w:t xml:space="preserve">Ms Loretta: </w:t>
      </w:r>
      <w:r>
        <w:rPr>
          <w:rFonts w:ascii="Calibri" w:hAnsi="Calibri"/>
          <w:sz w:val="22"/>
        </w:rPr>
        <w:t xml:space="preserve">Could you close the curtains before we sleep?  </w:t>
      </w:r>
      <w:r>
        <w:rPr>
          <w:rFonts w:ascii="Calibri" w:hAnsi="Calibri"/>
          <w:i/>
          <w:sz w:val="22"/>
        </w:rPr>
        <w:t>Chị kéo rèm giúp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close them now.  </w:t>
      </w:r>
      <w:r>
        <w:rPr>
          <w:rFonts w:ascii="Calibri" w:hAnsi="Calibri"/>
          <w:i/>
          <w:sz w:val="22"/>
        </w:rPr>
        <w:t>Được, tôi kéo ngay đây.</w:t>
      </w:r>
    </w:p>
    <w:p>
      <w:pPr>
        <w:spacing w:after="160" w:line="312" w:lineRule="auto"/>
      </w:pPr>
      <w:r>
        <w:rPr>
          <w:rFonts w:ascii="Calibri" w:hAnsi="Calibri"/>
          <w:b/>
          <w:sz w:val="22"/>
        </w:rPr>
        <w:t xml:space="preserve">Ms Loretta: </w:t>
      </w:r>
      <w:r>
        <w:rPr>
          <w:rFonts w:ascii="Calibri" w:hAnsi="Calibri"/>
          <w:sz w:val="22"/>
        </w:rPr>
        <w:t xml:space="preserve">Thank you, the streetlight is too bright otherwise.  </w:t>
      </w:r>
      <w:r>
        <w:rPr>
          <w:rFonts w:ascii="Calibri" w:hAnsi="Calibri"/>
          <w:i/>
          <w:sz w:val="22"/>
        </w:rPr>
        <w:t>Cảm ơn chị, không thì đèn đường sáng quá.</w:t>
      </w:r>
    </w:p>
    <w:p>
      <w:pPr>
        <w:spacing w:after="160" w:line="312" w:lineRule="auto"/>
      </w:pPr>
      <w:r>
        <w:rPr>
          <w:rFonts w:ascii="Calibri" w:hAnsi="Calibri"/>
          <w:b/>
          <w:sz w:val="22"/>
        </w:rPr>
        <w:t xml:space="preserve">Ms Lan: </w:t>
      </w:r>
      <w:r>
        <w:rPr>
          <w:rFonts w:ascii="Calibri" w:hAnsi="Calibri"/>
          <w:sz w:val="22"/>
        </w:rPr>
        <w:t xml:space="preserve">Could you put the keys in the bowl by the door?  </w:t>
      </w:r>
      <w:r>
        <w:rPr>
          <w:rFonts w:ascii="Calibri" w:hAnsi="Calibri"/>
          <w:i/>
          <w:sz w:val="22"/>
        </w:rPr>
        <w:t>Chị để chìa khóa vào tô gần cửa giúp được không?</w:t>
      </w:r>
    </w:p>
    <w:p>
      <w:pPr>
        <w:spacing w:after="160" w:line="312" w:lineRule="auto"/>
      </w:pPr>
      <w:r>
        <w:rPr>
          <w:rFonts w:ascii="Calibri" w:hAnsi="Calibri"/>
          <w:b/>
          <w:sz w:val="22"/>
        </w:rPr>
        <w:t xml:space="preserve">Ms Loretta: </w:t>
      </w:r>
      <w:r>
        <w:rPr>
          <w:rFonts w:ascii="Calibri" w:hAnsi="Calibri"/>
          <w:sz w:val="22"/>
        </w:rPr>
        <w:t xml:space="preserve">Sure, I will place them there now.  </w:t>
      </w:r>
      <w:r>
        <w:rPr>
          <w:rFonts w:ascii="Calibri" w:hAnsi="Calibri"/>
          <w:i/>
          <w:sz w:val="22"/>
        </w:rPr>
        <w:t>Được, tôi để vào ngay đây.</w:t>
      </w:r>
    </w:p>
    <w:p>
      <w:pPr>
        <w:spacing w:after="160" w:line="312" w:lineRule="auto"/>
      </w:pPr>
      <w:r>
        <w:rPr>
          <w:rFonts w:ascii="Calibri" w:hAnsi="Calibri"/>
          <w:b/>
          <w:sz w:val="22"/>
        </w:rPr>
        <w:t xml:space="preserve">Ms Lan: </w:t>
      </w:r>
      <w:r>
        <w:rPr>
          <w:rFonts w:ascii="Calibri" w:hAnsi="Calibri"/>
          <w:sz w:val="22"/>
        </w:rPr>
        <w:t xml:space="preserve">Thank you, that way we never lose them.  </w:t>
      </w:r>
      <w:r>
        <w:rPr>
          <w:rFonts w:ascii="Calibri" w:hAnsi="Calibri"/>
          <w:i/>
          <w:sz w:val="22"/>
        </w:rPr>
        <w:t>Cảm ơn chị, vậy mình không bao giờ làm mất.</w:t>
      </w:r>
    </w:p>
    <w:p>
      <w:pPr>
        <w:spacing w:after="160" w:line="312" w:lineRule="auto"/>
      </w:pPr>
      <w:r>
        <w:rPr>
          <w:rFonts w:ascii="Calibri" w:hAnsi="Calibri"/>
          <w:b/>
          <w:sz w:val="22"/>
        </w:rPr>
        <w:t xml:space="preserve">Ms Loretta: </w:t>
      </w:r>
      <w:r>
        <w:rPr>
          <w:rFonts w:ascii="Calibri" w:hAnsi="Calibri"/>
          <w:sz w:val="22"/>
        </w:rPr>
        <w:t xml:space="preserve">Could you remind me to clean the bathroom tomorrow?  </w:t>
      </w:r>
      <w:r>
        <w:rPr>
          <w:rFonts w:ascii="Calibri" w:hAnsi="Calibri"/>
          <w:i/>
          <w:sz w:val="22"/>
        </w:rPr>
        <w:t>Chị nhắc tôi dọn phòng tắm ngày mai giúp được không?</w:t>
      </w:r>
    </w:p>
    <w:p>
      <w:pPr>
        <w:spacing w:after="160" w:line="312" w:lineRule="auto"/>
      </w:pPr>
      <w:r>
        <w:rPr>
          <w:rFonts w:ascii="Calibri" w:hAnsi="Calibri"/>
          <w:b/>
          <w:sz w:val="22"/>
        </w:rPr>
        <w:t xml:space="preserve">Ms Lan: </w:t>
      </w:r>
      <w:r>
        <w:rPr>
          <w:rFonts w:ascii="Calibri" w:hAnsi="Calibri"/>
          <w:sz w:val="22"/>
        </w:rPr>
        <w:t xml:space="preserve">Sure, I will remind you first thing in the morning.  </w:t>
      </w:r>
      <w:r>
        <w:rPr>
          <w:rFonts w:ascii="Calibri" w:hAnsi="Calibri"/>
          <w:i/>
          <w:sz w:val="22"/>
        </w:rPr>
        <w:t>Được, sáng mai tôi nhắc ngay.</w:t>
      </w:r>
    </w:p>
    <w:p>
      <w:pPr>
        <w:spacing w:after="160" w:line="312" w:lineRule="auto"/>
      </w:pPr>
      <w:r>
        <w:rPr>
          <w:rFonts w:ascii="Calibri" w:hAnsi="Calibri"/>
          <w:b/>
          <w:sz w:val="22"/>
        </w:rPr>
        <w:t xml:space="preserve">Ms Loretta: </w:t>
      </w:r>
      <w:r>
        <w:rPr>
          <w:rFonts w:ascii="Calibri" w:hAnsi="Calibri"/>
          <w:sz w:val="22"/>
        </w:rPr>
        <w:t xml:space="preserve">Thank you, I always forget that chore.  </w:t>
      </w:r>
      <w:r>
        <w:rPr>
          <w:rFonts w:ascii="Calibri" w:hAnsi="Calibri"/>
          <w:i/>
          <w:sz w:val="22"/>
        </w:rPr>
        <w:t>Cảm ơn chị, tôi hay quên việc đó lắm.</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0095</w:t>
            </w:r>
          </w:p>
        </w:tc>
        <w:tc>
          <w:tcPr>
            <w:tcW w:type="dxa" w:w="7824"/>
            <w:shd w:val="clear" w:color="auto" w:fill="D9E2F3"/>
          </w:tcPr>
          <w:p>
            <w:r>
              <w:rPr>
                <w:rFonts w:ascii="Arial" w:hAnsi="Arial"/>
                <w:b/>
                <w:color w:val="1F3864"/>
                <w:sz w:val="30"/>
              </w:rPr>
              <w:t>Recognising and Responding to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Mr Malcolm are neighbours who often discuss simple family plans with each other. Across many everyday moments -- planning a family dinner, planning a weekend outing, planning a visit to grandparents, planning a birthday celebration, planning a family photo, planning a holiday trip, planning who picks up the kids, planning a family movie night, planning a picnic in the park, planning a visit to a relative in the hospital, planning a family reunion, planning a grocery run together, planning a home repair with family help, planning a family game night, planning who cooks dinner tonight, planning a visit from out-of-town relatives, planning a family walk after dinner, planning a surprise for a family member, planning a family budget discussion, planning a trip to the countryside, planning a family gathering for a holiday, planning who drives to an event, planning a family cleaning day, planning a visit to a family friend, planning a family exercise routine, planning a school event attendance, planning a family call with relatives abroad, planning a garden project together, planning a family shopping trip, planning who hosts the next gathering, planning a family outing to the beach, planning a simple weeknight routine, planning a family celebration for good news, planning a visit to a family doctor together, planning a small family fundraiser, planning a family tradition for the new year, explaining why simple family plans matter, and finally why confirming a plan together matters so much for everyday conversation -- one of them proposes a simple family plan, and the other responds clearly each time.</w:t>
      </w:r>
      <w:r>
        <w:rPr>
          <w:rFonts w:ascii="Calibri" w:hAnsi="Calibri"/>
          <w:i/>
          <w:sz w:val="19"/>
        </w:rPr>
        <w:t xml:space="preserve">  Chị Lan và anh Malcolm là hàng xóm, thường bàn về những kế hoạch gia đình đơn giản với nhau. Qua nhiều khoảnh khắc đời thường -- lên kế hoạch bữa tối gia đình, lên kế hoạch đi chơi cuối tuần, lên kế hoạch thăm ông bà, lên kế hoạch mừng sinh nhật, lên kế hoạch chụp ảnh gia đình, lên kế hoạch đi nghỉ, lên kế hoạch ai đón con, lên kế hoạch tối xem phim gia đình, lên kế hoạch dã ngoại ở công viên, lên kế hoạch thăm người thân ở bệnh viện, lên kế hoạch họp mặt gia đình, lên kế hoạch đi chợ cùng nhau, lên kế hoạch sửa nhà với sự giúp đỡ của gia đình, lên kế hoạch tối chơi trò chơi gia đình, lên kế hoạch ai nấu bữa tối nay, lên kế hoạch đón người thân ở xa tới thăm, lên kế hoạch đi bộ gia đình sau bữa tối, lên kế hoạch làm bất ngờ cho một người trong gia đình, lên kế hoạch bàn về ngân sách gia đình, lên kế hoạch đi về quê, lên kế hoạch họp mặt gia đình cho một ngày lễ, lên kế hoạch ai lái xe tới một sự kiện, lên kế hoạch ngày dọn dẹp gia đình, lên kế hoạch thăm bạn của gia đình, lên kế hoạch tập thể dục gia đình, lên kế hoạch tham dự sự kiện ở trường, lên kế hoạch gọi điện cho người thân ở nước ngoài, lên kế hoạch làm vườn cùng nhau, lên kế hoạch đi mua sắm gia đình, lên kế hoạch ai tổ chức buổi họp mặt tiếp theo, lên kế hoạch đi biển gia đình, lên kế hoạch thói quen buổi tối đơn giản, lên kế hoạch ăn mừng tin vui gia đình, lên kế hoạch thăm bác sĩ gia đình cùng nhau, lên kế hoạch một buổi gây quỹ nhỏ của gia đình, lên kế hoạch một truyền thống gia đình cho năm mới, giải thích vì sao những kế hoạch gia đình đơn giản lại quan trọng, và cuối cùng là vì sao xác nhận một kế hoạch cùng nhau lại quan trọng đến vậy cho giao tiếp hằng ngày -- một người đề xuất một kế hoạch gia đình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Malcolm, should we plan a family dinner this Sunday?  </w:t>
      </w:r>
      <w:r>
        <w:rPr>
          <w:rFonts w:ascii="Calibri" w:hAnsi="Calibri"/>
          <w:i/>
          <w:sz w:val="22"/>
        </w:rPr>
        <w:t>Anh Malcolm, mình lên kế hoạch bữa tối gia đình Chủ Nhật này nhé?</w:t>
      </w:r>
    </w:p>
    <w:p>
      <w:pPr>
        <w:spacing w:after="160" w:line="312" w:lineRule="auto"/>
      </w:pPr>
      <w:r>
        <w:rPr>
          <w:rFonts w:ascii="Calibri" w:hAnsi="Calibri"/>
          <w:b/>
          <w:sz w:val="22"/>
        </w:rPr>
        <w:t xml:space="preserve">Mr Malcolm: </w:t>
      </w:r>
      <w:r>
        <w:rPr>
          <w:rFonts w:ascii="Calibri" w:hAnsi="Calibri"/>
          <w:sz w:val="22"/>
        </w:rPr>
        <w:t xml:space="preserve">That sounds lovely, let us invite everyone.  </w:t>
      </w:r>
      <w:r>
        <w:rPr>
          <w:rFonts w:ascii="Calibri" w:hAnsi="Calibri"/>
          <w:i/>
          <w:sz w:val="22"/>
        </w:rPr>
        <w:t>Nghe hay đấy, mình mời mọi người đi.</w:t>
      </w:r>
    </w:p>
    <w:p>
      <w:pPr>
        <w:spacing w:after="160" w:line="312" w:lineRule="auto"/>
      </w:pPr>
      <w:r>
        <w:rPr>
          <w:rFonts w:ascii="Calibri" w:hAnsi="Calibri"/>
          <w:b/>
          <w:sz w:val="22"/>
        </w:rPr>
        <w:t xml:space="preserve">Ms Lan: </w:t>
      </w:r>
      <w:r>
        <w:rPr>
          <w:rFonts w:ascii="Calibri" w:hAnsi="Calibri"/>
          <w:sz w:val="22"/>
        </w:rPr>
        <w:t xml:space="preserve">I will start calling around this afternoon.  </w:t>
      </w:r>
      <w:r>
        <w:rPr>
          <w:rFonts w:ascii="Calibri" w:hAnsi="Calibri"/>
          <w:i/>
          <w:sz w:val="22"/>
        </w:rPr>
        <w:t>Chiều nay tôi bắt đầu gọi điện cho mọi người.</w:t>
      </w:r>
    </w:p>
    <w:p>
      <w:pPr>
        <w:spacing w:after="160" w:line="312" w:lineRule="auto"/>
      </w:pPr>
      <w:r>
        <w:rPr>
          <w:rFonts w:ascii="Calibri" w:hAnsi="Calibri"/>
          <w:b/>
          <w:sz w:val="22"/>
        </w:rPr>
        <w:t xml:space="preserve">Mr Malcolm: </w:t>
      </w:r>
      <w:r>
        <w:rPr>
          <w:rFonts w:ascii="Calibri" w:hAnsi="Calibri"/>
          <w:sz w:val="22"/>
        </w:rPr>
        <w:t xml:space="preserve">What should our family do this weekend?  </w:t>
      </w:r>
      <w:r>
        <w:rPr>
          <w:rFonts w:ascii="Calibri" w:hAnsi="Calibri"/>
          <w:i/>
          <w:sz w:val="22"/>
        </w:rPr>
        <w:t>Cuối tuần này gia đình mình nên làm gì vậy?</w:t>
      </w:r>
    </w:p>
    <w:p>
      <w:pPr>
        <w:spacing w:after="160" w:line="312" w:lineRule="auto"/>
      </w:pPr>
      <w:r>
        <w:rPr>
          <w:rFonts w:ascii="Calibri" w:hAnsi="Calibri"/>
          <w:b/>
          <w:sz w:val="22"/>
        </w:rPr>
        <w:t xml:space="preserve">Ms Lan: </w:t>
      </w:r>
      <w:r>
        <w:rPr>
          <w:rFonts w:ascii="Calibri" w:hAnsi="Calibri"/>
          <w:sz w:val="22"/>
        </w:rPr>
        <w:t xml:space="preserve">Let us visit the botanical garden together.  </w:t>
      </w:r>
      <w:r>
        <w:rPr>
          <w:rFonts w:ascii="Calibri" w:hAnsi="Calibri"/>
          <w:i/>
          <w:sz w:val="22"/>
        </w:rPr>
        <w:t>Mình cùng đi thăm vườn thực vật đi.</w:t>
      </w:r>
    </w:p>
    <w:p>
      <w:pPr>
        <w:spacing w:after="160" w:line="312" w:lineRule="auto"/>
      </w:pPr>
      <w:r>
        <w:rPr>
          <w:rFonts w:ascii="Calibri" w:hAnsi="Calibri"/>
          <w:b/>
          <w:sz w:val="22"/>
        </w:rPr>
        <w:t xml:space="preserve">Mr Malcolm: </w:t>
      </w:r>
      <w:r>
        <w:rPr>
          <w:rFonts w:ascii="Calibri" w:hAnsi="Calibri"/>
          <w:sz w:val="22"/>
        </w:rPr>
        <w:t xml:space="preserve">The kids will love that, great idea.  </w:t>
      </w:r>
      <w:r>
        <w:rPr>
          <w:rFonts w:ascii="Calibri" w:hAnsi="Calibri"/>
          <w:i/>
          <w:sz w:val="22"/>
        </w:rPr>
        <w:t>Bọn trẻ sẽ thích lắm, ý hay đấy.</w:t>
      </w:r>
    </w:p>
    <w:p>
      <w:pPr>
        <w:spacing w:after="160" w:line="312" w:lineRule="auto"/>
      </w:pPr>
      <w:r>
        <w:rPr>
          <w:rFonts w:ascii="Calibri" w:hAnsi="Calibri"/>
          <w:b/>
          <w:sz w:val="22"/>
        </w:rPr>
        <w:t xml:space="preserve">Ms Lan: </w:t>
      </w:r>
      <w:r>
        <w:rPr>
          <w:rFonts w:ascii="Calibri" w:hAnsi="Calibri"/>
          <w:sz w:val="22"/>
        </w:rPr>
        <w:t xml:space="preserve">Should we visit your parents this coming Saturday?  </w:t>
      </w:r>
      <w:r>
        <w:rPr>
          <w:rFonts w:ascii="Calibri" w:hAnsi="Calibri"/>
          <w:i/>
          <w:sz w:val="22"/>
        </w:rPr>
        <w:t>Mình thăm bố mẹ anh vào thứ Bảy tới nhé?</w:t>
      </w:r>
    </w:p>
    <w:p>
      <w:pPr>
        <w:spacing w:after="160" w:line="312" w:lineRule="auto"/>
      </w:pPr>
      <w:r>
        <w:rPr>
          <w:rFonts w:ascii="Calibri" w:hAnsi="Calibri"/>
          <w:b/>
          <w:sz w:val="22"/>
        </w:rPr>
        <w:t xml:space="preserve">Mr Malcolm: </w:t>
      </w:r>
      <w:r>
        <w:rPr>
          <w:rFonts w:ascii="Calibri" w:hAnsi="Calibri"/>
          <w:sz w:val="22"/>
        </w:rPr>
        <w:t xml:space="preserve">Yes, they have been asking about the kids.  </w:t>
      </w:r>
      <w:r>
        <w:rPr>
          <w:rFonts w:ascii="Calibri" w:hAnsi="Calibri"/>
          <w:i/>
          <w:sz w:val="22"/>
        </w:rPr>
        <w:t>Được, bố mẹ cứ hỏi thăm về bọn trẻ hoài.</w:t>
      </w:r>
    </w:p>
    <w:p>
      <w:pPr>
        <w:spacing w:after="160" w:line="312" w:lineRule="auto"/>
      </w:pPr>
      <w:r>
        <w:rPr>
          <w:rFonts w:ascii="Calibri" w:hAnsi="Calibri"/>
          <w:b/>
          <w:sz w:val="22"/>
        </w:rPr>
        <w:t xml:space="preserve">Ms Lan: </w:t>
      </w:r>
      <w:r>
        <w:rPr>
          <w:rFonts w:ascii="Calibri" w:hAnsi="Calibri"/>
          <w:sz w:val="22"/>
        </w:rPr>
        <w:t xml:space="preserve">Good, I will pack a small gift for them.  </w:t>
      </w:r>
      <w:r>
        <w:rPr>
          <w:rFonts w:ascii="Calibri" w:hAnsi="Calibri"/>
          <w:i/>
          <w:sz w:val="22"/>
        </w:rPr>
        <w:t>Tốt, tôi chuẩn bị một món quà nhỏ cho ông bà.</w:t>
      </w:r>
    </w:p>
    <w:p>
      <w:pPr>
        <w:spacing w:after="160" w:line="312" w:lineRule="auto"/>
      </w:pPr>
      <w:r>
        <w:rPr>
          <w:rFonts w:ascii="Calibri" w:hAnsi="Calibri"/>
          <w:b/>
          <w:sz w:val="22"/>
        </w:rPr>
        <w:t xml:space="preserve">Mr Malcolm: </w:t>
      </w:r>
      <w:r>
        <w:rPr>
          <w:rFonts w:ascii="Calibri" w:hAnsi="Calibri"/>
          <w:sz w:val="22"/>
        </w:rPr>
        <w:t xml:space="preserve">How should we celebrate our daughter's birthday this year?  </w:t>
      </w:r>
      <w:r>
        <w:rPr>
          <w:rFonts w:ascii="Calibri" w:hAnsi="Calibri"/>
          <w:i/>
          <w:sz w:val="22"/>
        </w:rPr>
        <w:t>Năm nay mình nên mừng sinh nhật con gái thế nào vậy?</w:t>
      </w:r>
    </w:p>
    <w:p>
      <w:pPr>
        <w:spacing w:after="160" w:line="312" w:lineRule="auto"/>
      </w:pPr>
      <w:r>
        <w:rPr>
          <w:rFonts w:ascii="Calibri" w:hAnsi="Calibri"/>
          <w:b/>
          <w:sz w:val="22"/>
        </w:rPr>
        <w:t xml:space="preserve">Ms Lan: </w:t>
      </w:r>
      <w:r>
        <w:rPr>
          <w:rFonts w:ascii="Calibri" w:hAnsi="Calibri"/>
          <w:sz w:val="22"/>
        </w:rPr>
        <w:t xml:space="preserve">Let us have a small party at home with close friends.  </w:t>
      </w:r>
      <w:r>
        <w:rPr>
          <w:rFonts w:ascii="Calibri" w:hAnsi="Calibri"/>
          <w:i/>
          <w:sz w:val="22"/>
        </w:rPr>
        <w:t>Mình tổ chức tiệc nhỏ tại nhà với bạn bè thân thiết đi.</w:t>
      </w:r>
    </w:p>
    <w:p>
      <w:pPr>
        <w:spacing w:after="160" w:line="312" w:lineRule="auto"/>
      </w:pPr>
      <w:r>
        <w:rPr>
          <w:rFonts w:ascii="Calibri" w:hAnsi="Calibri"/>
          <w:b/>
          <w:sz w:val="22"/>
        </w:rPr>
        <w:t xml:space="preserve">Mr Malcolm: </w:t>
      </w:r>
      <w:r>
        <w:rPr>
          <w:rFonts w:ascii="Calibri" w:hAnsi="Calibri"/>
          <w:sz w:val="22"/>
        </w:rPr>
        <w:t xml:space="preserve">Perfect, I will order the cake tomorrow.  </w:t>
      </w:r>
      <w:r>
        <w:rPr>
          <w:rFonts w:ascii="Calibri" w:hAnsi="Calibri"/>
          <w:i/>
          <w:sz w:val="22"/>
        </w:rPr>
        <w:t>Tuyệt, mai tôi đặt bánh.</w:t>
      </w:r>
    </w:p>
    <w:p>
      <w:pPr>
        <w:spacing w:after="160" w:line="312" w:lineRule="auto"/>
      </w:pPr>
      <w:r>
        <w:rPr>
          <w:rFonts w:ascii="Calibri" w:hAnsi="Calibri"/>
          <w:b/>
          <w:sz w:val="22"/>
        </w:rPr>
        <w:t xml:space="preserve">Ms Lan: </w:t>
      </w:r>
      <w:r>
        <w:rPr>
          <w:rFonts w:ascii="Calibri" w:hAnsi="Calibri"/>
          <w:sz w:val="22"/>
        </w:rPr>
        <w:t xml:space="preserve">Should we take a family photo before everyone leaves?  </w:t>
      </w:r>
      <w:r>
        <w:rPr>
          <w:rFonts w:ascii="Calibri" w:hAnsi="Calibri"/>
          <w:i/>
          <w:sz w:val="22"/>
        </w:rPr>
        <w:t>Mình chụp ảnh gia đình trước khi mọi người ra về nhé?</w:t>
      </w:r>
    </w:p>
    <w:p>
      <w:pPr>
        <w:spacing w:after="160" w:line="312" w:lineRule="auto"/>
      </w:pPr>
      <w:r>
        <w:rPr>
          <w:rFonts w:ascii="Calibri" w:hAnsi="Calibri"/>
          <w:b/>
          <w:sz w:val="22"/>
        </w:rPr>
        <w:t xml:space="preserve">Mr Malcolm: </w:t>
      </w:r>
      <w:r>
        <w:rPr>
          <w:rFonts w:ascii="Calibri" w:hAnsi="Calibri"/>
          <w:sz w:val="22"/>
        </w:rPr>
        <w:t xml:space="preserve">Great idea, let us gather everyone now.  </w:t>
      </w:r>
      <w:r>
        <w:rPr>
          <w:rFonts w:ascii="Calibri" w:hAnsi="Calibri"/>
          <w:i/>
          <w:sz w:val="22"/>
        </w:rPr>
        <w:t>Ý hay, mình tập hợp mọi người lại ngay.</w:t>
      </w:r>
    </w:p>
    <w:p>
      <w:pPr>
        <w:spacing w:after="160" w:line="312" w:lineRule="auto"/>
      </w:pPr>
      <w:r>
        <w:rPr>
          <w:rFonts w:ascii="Calibri" w:hAnsi="Calibri"/>
          <w:b/>
          <w:sz w:val="22"/>
        </w:rPr>
        <w:t xml:space="preserve">Ms Lan: </w:t>
      </w:r>
      <w:r>
        <w:rPr>
          <w:rFonts w:ascii="Calibri" w:hAnsi="Calibri"/>
          <w:sz w:val="22"/>
        </w:rPr>
        <w:t xml:space="preserve">I will set up the camera right away.  </w:t>
      </w:r>
      <w:r>
        <w:rPr>
          <w:rFonts w:ascii="Calibri" w:hAnsi="Calibri"/>
          <w:i/>
          <w:sz w:val="22"/>
        </w:rPr>
        <w:t>Tôi chuẩn bị máy ảnh ngay đây.</w:t>
      </w:r>
    </w:p>
    <w:p>
      <w:pPr>
        <w:spacing w:after="160" w:line="312" w:lineRule="auto"/>
      </w:pPr>
      <w:r>
        <w:rPr>
          <w:rFonts w:ascii="Calibri" w:hAnsi="Calibri"/>
          <w:b/>
          <w:sz w:val="22"/>
        </w:rPr>
        <w:t xml:space="preserve">Mr Malcolm: </w:t>
      </w:r>
      <w:r>
        <w:rPr>
          <w:rFonts w:ascii="Calibri" w:hAnsi="Calibri"/>
          <w:sz w:val="22"/>
        </w:rPr>
        <w:t xml:space="preserve">Where should our family go for the holiday this year?  </w:t>
      </w:r>
      <w:r>
        <w:rPr>
          <w:rFonts w:ascii="Calibri" w:hAnsi="Calibri"/>
          <w:i/>
          <w:sz w:val="22"/>
        </w:rPr>
        <w:t>Năm nay gia đình mình nên đi đâu cho kỳ nghỉ lễ vậy?</w:t>
      </w:r>
    </w:p>
    <w:p>
      <w:pPr>
        <w:spacing w:after="160" w:line="312" w:lineRule="auto"/>
      </w:pPr>
      <w:r>
        <w:rPr>
          <w:rFonts w:ascii="Calibri" w:hAnsi="Calibri"/>
          <w:b/>
          <w:sz w:val="22"/>
        </w:rPr>
        <w:t xml:space="preserve">Ms Lan: </w:t>
      </w:r>
      <w:r>
        <w:rPr>
          <w:rFonts w:ascii="Calibri" w:hAnsi="Calibri"/>
          <w:sz w:val="22"/>
        </w:rPr>
        <w:t xml:space="preserve">Let us try Da Lat, the weather is lovely there.  </w:t>
      </w:r>
      <w:r>
        <w:rPr>
          <w:rFonts w:ascii="Calibri" w:hAnsi="Calibri"/>
          <w:i/>
          <w:sz w:val="22"/>
        </w:rPr>
        <w:t>Mình thử Đà Lạt đi, thời tiết ở đó đẹp lắm.</w:t>
      </w:r>
    </w:p>
    <w:p>
      <w:pPr>
        <w:spacing w:after="160" w:line="312" w:lineRule="auto"/>
      </w:pPr>
      <w:r>
        <w:rPr>
          <w:rFonts w:ascii="Calibri" w:hAnsi="Calibri"/>
          <w:b/>
          <w:sz w:val="22"/>
        </w:rPr>
        <w:t xml:space="preserve">Mr Malcolm: </w:t>
      </w:r>
      <w:r>
        <w:rPr>
          <w:rFonts w:ascii="Calibri" w:hAnsi="Calibri"/>
          <w:sz w:val="22"/>
        </w:rPr>
        <w:t xml:space="preserve">That sounds perfect, I will check hotels tonight.  </w:t>
      </w:r>
      <w:r>
        <w:rPr>
          <w:rFonts w:ascii="Calibri" w:hAnsi="Calibri"/>
          <w:i/>
          <w:sz w:val="22"/>
        </w:rPr>
        <w:t>Nghe hoàn hảo đấy, tối nay tôi xem khách sạn.</w:t>
      </w:r>
    </w:p>
    <w:p>
      <w:pPr>
        <w:spacing w:after="160" w:line="312" w:lineRule="auto"/>
      </w:pPr>
      <w:r>
        <w:rPr>
          <w:rFonts w:ascii="Calibri" w:hAnsi="Calibri"/>
          <w:b/>
          <w:sz w:val="22"/>
        </w:rPr>
        <w:t xml:space="preserve">Ms Lan: </w:t>
      </w:r>
      <w:r>
        <w:rPr>
          <w:rFonts w:ascii="Calibri" w:hAnsi="Calibri"/>
          <w:sz w:val="22"/>
        </w:rPr>
        <w:t xml:space="preserve">Who is picking up the kids from school today?  </w:t>
      </w:r>
      <w:r>
        <w:rPr>
          <w:rFonts w:ascii="Calibri" w:hAnsi="Calibri"/>
          <w:i/>
          <w:sz w:val="22"/>
        </w:rPr>
        <w:t>Hôm nay ai đón bọn trẻ ở trường vậy?</w:t>
      </w:r>
    </w:p>
    <w:p>
      <w:pPr>
        <w:spacing w:after="160" w:line="312" w:lineRule="auto"/>
      </w:pPr>
      <w:r>
        <w:rPr>
          <w:rFonts w:ascii="Calibri" w:hAnsi="Calibri"/>
          <w:b/>
          <w:sz w:val="22"/>
        </w:rPr>
        <w:t xml:space="preserve">Mr Malcolm: </w:t>
      </w:r>
      <w:r>
        <w:rPr>
          <w:rFonts w:ascii="Calibri" w:hAnsi="Calibri"/>
          <w:sz w:val="22"/>
        </w:rPr>
        <w:t xml:space="preserve">I can go, I finish work a bit early.  </w:t>
      </w:r>
      <w:r>
        <w:rPr>
          <w:rFonts w:ascii="Calibri" w:hAnsi="Calibri"/>
          <w:i/>
          <w:sz w:val="22"/>
        </w:rPr>
        <w:t>Tôi đi được, tôi tan làm sớm hơn chút.</w:t>
      </w:r>
    </w:p>
    <w:p>
      <w:pPr>
        <w:spacing w:after="160" w:line="312" w:lineRule="auto"/>
      </w:pPr>
      <w:r>
        <w:rPr>
          <w:rFonts w:ascii="Calibri" w:hAnsi="Calibri"/>
          <w:b/>
          <w:sz w:val="22"/>
        </w:rPr>
        <w:t xml:space="preserve">Ms Lan: </w:t>
      </w:r>
      <w:r>
        <w:rPr>
          <w:rFonts w:ascii="Calibri" w:hAnsi="Calibri"/>
          <w:sz w:val="22"/>
        </w:rPr>
        <w:t xml:space="preserve">Thank you, that helps me a lot today.  </w:t>
      </w:r>
      <w:r>
        <w:rPr>
          <w:rFonts w:ascii="Calibri" w:hAnsi="Calibri"/>
          <w:i/>
          <w:sz w:val="22"/>
        </w:rPr>
        <w:t>Cảm ơn anh, vậy giúp ích tôi nhiều hôm nay.</w:t>
      </w:r>
    </w:p>
    <w:p>
      <w:pPr>
        <w:spacing w:after="160" w:line="312" w:lineRule="auto"/>
      </w:pPr>
      <w:r>
        <w:rPr>
          <w:rFonts w:ascii="Calibri" w:hAnsi="Calibri"/>
          <w:b/>
          <w:sz w:val="22"/>
        </w:rPr>
        <w:t xml:space="preserve">Mr Malcolm: </w:t>
      </w:r>
      <w:r>
        <w:rPr>
          <w:rFonts w:ascii="Calibri" w:hAnsi="Calibri"/>
          <w:sz w:val="22"/>
        </w:rPr>
        <w:t xml:space="preserve">Should we plan a movie night for the family tonight?  </w:t>
      </w:r>
      <w:r>
        <w:rPr>
          <w:rFonts w:ascii="Calibri" w:hAnsi="Calibri"/>
          <w:i/>
          <w:sz w:val="22"/>
        </w:rPr>
        <w:t>Tối nay mình lên kế hoạch xem phim gia đình nhé?</w:t>
      </w:r>
    </w:p>
    <w:p>
      <w:pPr>
        <w:spacing w:after="160" w:line="312" w:lineRule="auto"/>
      </w:pPr>
      <w:r>
        <w:rPr>
          <w:rFonts w:ascii="Calibri" w:hAnsi="Calibri"/>
          <w:b/>
          <w:sz w:val="22"/>
        </w:rPr>
        <w:t xml:space="preserve">Ms Lan: </w:t>
      </w:r>
      <w:r>
        <w:rPr>
          <w:rFonts w:ascii="Calibri" w:hAnsi="Calibri"/>
          <w:sz w:val="22"/>
        </w:rPr>
        <w:t xml:space="preserve">Yes, let us pick something everyone will enjoy.  </w:t>
      </w:r>
      <w:r>
        <w:rPr>
          <w:rFonts w:ascii="Calibri" w:hAnsi="Calibri"/>
          <w:i/>
          <w:sz w:val="22"/>
        </w:rPr>
        <w:t>Được, mình chọn phim ai cũng thích đi.</w:t>
      </w:r>
    </w:p>
    <w:p>
      <w:pPr>
        <w:spacing w:after="160" w:line="312" w:lineRule="auto"/>
      </w:pPr>
      <w:r>
        <w:rPr>
          <w:rFonts w:ascii="Calibri" w:hAnsi="Calibri"/>
          <w:b/>
          <w:sz w:val="22"/>
        </w:rPr>
        <w:t xml:space="preserve">Mr Malcolm: </w:t>
      </w:r>
      <w:r>
        <w:rPr>
          <w:rFonts w:ascii="Calibri" w:hAnsi="Calibri"/>
          <w:sz w:val="22"/>
        </w:rPr>
        <w:t xml:space="preserve">I will make popcorn while you choose.  </w:t>
      </w:r>
      <w:r>
        <w:rPr>
          <w:rFonts w:ascii="Calibri" w:hAnsi="Calibri"/>
          <w:i/>
          <w:sz w:val="22"/>
        </w:rPr>
        <w:t>Tôi làm bắp rang trong lúc chị chọn phim.</w:t>
      </w:r>
    </w:p>
    <w:p>
      <w:pPr>
        <w:spacing w:after="160" w:line="312" w:lineRule="auto"/>
      </w:pPr>
      <w:r>
        <w:rPr>
          <w:rFonts w:ascii="Calibri" w:hAnsi="Calibri"/>
          <w:b/>
          <w:sz w:val="22"/>
        </w:rPr>
        <w:t xml:space="preserve">Ms Lan: </w:t>
      </w:r>
      <w:r>
        <w:rPr>
          <w:rFonts w:ascii="Calibri" w:hAnsi="Calibri"/>
          <w:sz w:val="22"/>
        </w:rPr>
        <w:t xml:space="preserve">Should we have a picnic in the park this Sunday?  </w:t>
      </w:r>
      <w:r>
        <w:rPr>
          <w:rFonts w:ascii="Calibri" w:hAnsi="Calibri"/>
          <w:i/>
          <w:sz w:val="22"/>
        </w:rPr>
        <w:t>Chủ Nhật này mình dã ngoại ở công viên nhé?</w:t>
      </w:r>
    </w:p>
    <w:p>
      <w:pPr>
        <w:spacing w:after="160" w:line="312" w:lineRule="auto"/>
      </w:pPr>
      <w:r>
        <w:rPr>
          <w:rFonts w:ascii="Calibri" w:hAnsi="Calibri"/>
          <w:b/>
          <w:sz w:val="22"/>
        </w:rPr>
        <w:t xml:space="preserve">Mr Malcolm: </w:t>
      </w:r>
      <w:r>
        <w:rPr>
          <w:rFonts w:ascii="Calibri" w:hAnsi="Calibri"/>
          <w:sz w:val="22"/>
        </w:rPr>
        <w:t xml:space="preserve">Sounds great, I will prepare some sandwiches.  </w:t>
      </w:r>
      <w:r>
        <w:rPr>
          <w:rFonts w:ascii="Calibri" w:hAnsi="Calibri"/>
          <w:i/>
          <w:sz w:val="22"/>
        </w:rPr>
        <w:t>Nghe hay đấy, tôi chuẩn bị bánh mì sandwich.</w:t>
      </w:r>
    </w:p>
    <w:p>
      <w:pPr>
        <w:spacing w:after="160" w:line="312" w:lineRule="auto"/>
      </w:pPr>
      <w:r>
        <w:rPr>
          <w:rFonts w:ascii="Calibri" w:hAnsi="Calibri"/>
          <w:b/>
          <w:sz w:val="22"/>
        </w:rPr>
        <w:t xml:space="preserve">Ms Lan: </w:t>
      </w:r>
      <w:r>
        <w:rPr>
          <w:rFonts w:ascii="Calibri" w:hAnsi="Calibri"/>
          <w:sz w:val="22"/>
        </w:rPr>
        <w:t xml:space="preserve">I will bring the fruit and drinks then.  </w:t>
      </w:r>
      <w:r>
        <w:rPr>
          <w:rFonts w:ascii="Calibri" w:hAnsi="Calibri"/>
          <w:i/>
          <w:sz w:val="22"/>
        </w:rPr>
        <w:t>Vậy tôi mang trái cây và nước uống.</w:t>
      </w:r>
    </w:p>
    <w:p>
      <w:pPr>
        <w:spacing w:after="160" w:line="312" w:lineRule="auto"/>
      </w:pPr>
      <w:r>
        <w:rPr>
          <w:rFonts w:ascii="Calibri" w:hAnsi="Calibri"/>
          <w:b/>
          <w:sz w:val="22"/>
        </w:rPr>
        <w:t xml:space="preserve">Mr Malcolm: </w:t>
      </w:r>
      <w:r>
        <w:rPr>
          <w:rFonts w:ascii="Calibri" w:hAnsi="Calibri"/>
          <w:sz w:val="22"/>
        </w:rPr>
        <w:t xml:space="preserve">Should we visit your uncle in the hospital this evening?  </w:t>
      </w:r>
      <w:r>
        <w:rPr>
          <w:rFonts w:ascii="Calibri" w:hAnsi="Calibri"/>
          <w:i/>
          <w:sz w:val="22"/>
        </w:rPr>
        <w:t>Tối nay mình thăm chú ở bệnh viện nhé?</w:t>
      </w:r>
    </w:p>
    <w:p>
      <w:pPr>
        <w:spacing w:after="160" w:line="312" w:lineRule="auto"/>
      </w:pPr>
      <w:r>
        <w:rPr>
          <w:rFonts w:ascii="Calibri" w:hAnsi="Calibri"/>
          <w:b/>
          <w:sz w:val="22"/>
        </w:rPr>
        <w:t xml:space="preserve">Ms Lan: </w:t>
      </w:r>
      <w:r>
        <w:rPr>
          <w:rFonts w:ascii="Calibri" w:hAnsi="Calibri"/>
          <w:sz w:val="22"/>
        </w:rPr>
        <w:t xml:space="preserve">Yes, let us bring some fruit for him.  </w:t>
      </w:r>
      <w:r>
        <w:rPr>
          <w:rFonts w:ascii="Calibri" w:hAnsi="Calibri"/>
          <w:i/>
          <w:sz w:val="22"/>
        </w:rPr>
        <w:t>Được, mình mang trái cây cho chú đi.</w:t>
      </w:r>
    </w:p>
    <w:p>
      <w:pPr>
        <w:spacing w:after="160" w:line="312" w:lineRule="auto"/>
      </w:pPr>
      <w:r>
        <w:rPr>
          <w:rFonts w:ascii="Calibri" w:hAnsi="Calibri"/>
          <w:b/>
          <w:sz w:val="22"/>
        </w:rPr>
        <w:t xml:space="preserve">Mr Malcolm: </w:t>
      </w:r>
      <w:r>
        <w:rPr>
          <w:rFonts w:ascii="Calibri" w:hAnsi="Calibri"/>
          <w:sz w:val="22"/>
        </w:rPr>
        <w:t xml:space="preserve">Good idea, I will grab some on the way.  </w:t>
      </w:r>
      <w:r>
        <w:rPr>
          <w:rFonts w:ascii="Calibri" w:hAnsi="Calibri"/>
          <w:i/>
          <w:sz w:val="22"/>
        </w:rPr>
        <w:t>Ý hay, tôi ghé mua trên đường đi.</w:t>
      </w:r>
    </w:p>
    <w:p>
      <w:pPr>
        <w:spacing w:after="160" w:line="312" w:lineRule="auto"/>
      </w:pPr>
      <w:r>
        <w:rPr>
          <w:rFonts w:ascii="Calibri" w:hAnsi="Calibri"/>
          <w:b/>
          <w:sz w:val="22"/>
        </w:rPr>
        <w:t xml:space="preserve">Ms Lan: </w:t>
      </w:r>
      <w:r>
        <w:rPr>
          <w:rFonts w:ascii="Calibri" w:hAnsi="Calibri"/>
          <w:sz w:val="22"/>
        </w:rPr>
        <w:t xml:space="preserve">Should we organise a family reunion this year?  </w:t>
      </w:r>
      <w:r>
        <w:rPr>
          <w:rFonts w:ascii="Calibri" w:hAnsi="Calibri"/>
          <w:i/>
          <w:sz w:val="22"/>
        </w:rPr>
        <w:t>Năm nay mình tổ chức họp mặt gia đình nhé?</w:t>
      </w:r>
    </w:p>
    <w:p>
      <w:pPr>
        <w:spacing w:after="160" w:line="312" w:lineRule="auto"/>
      </w:pPr>
      <w:r>
        <w:rPr>
          <w:rFonts w:ascii="Calibri" w:hAnsi="Calibri"/>
          <w:b/>
          <w:sz w:val="22"/>
        </w:rPr>
        <w:t xml:space="preserve">Mr Malcolm: </w:t>
      </w:r>
      <w:r>
        <w:rPr>
          <w:rFonts w:ascii="Calibri" w:hAnsi="Calibri"/>
          <w:sz w:val="22"/>
        </w:rPr>
        <w:t xml:space="preserve">Yes, it has been far too long since the last one.  </w:t>
      </w:r>
      <w:r>
        <w:rPr>
          <w:rFonts w:ascii="Calibri" w:hAnsi="Calibri"/>
          <w:i/>
          <w:sz w:val="22"/>
        </w:rPr>
        <w:t>Được, đã lâu lắm rồi từ lần trước.</w:t>
      </w:r>
    </w:p>
    <w:p>
      <w:pPr>
        <w:spacing w:after="160" w:line="312" w:lineRule="auto"/>
      </w:pPr>
      <w:r>
        <w:rPr>
          <w:rFonts w:ascii="Calibri" w:hAnsi="Calibri"/>
          <w:b/>
          <w:sz w:val="22"/>
        </w:rPr>
        <w:t xml:space="preserve">Ms Lan: </w:t>
      </w:r>
      <w:r>
        <w:rPr>
          <w:rFonts w:ascii="Calibri" w:hAnsi="Calibri"/>
          <w:sz w:val="22"/>
        </w:rPr>
        <w:t xml:space="preserve">I will start reaching out to everyone soon.  </w:t>
      </w:r>
      <w:r>
        <w:rPr>
          <w:rFonts w:ascii="Calibri" w:hAnsi="Calibri"/>
          <w:i/>
          <w:sz w:val="22"/>
        </w:rPr>
        <w:t>Tôi sẽ liên hệ với mọi người sớm.</w:t>
      </w:r>
    </w:p>
    <w:p>
      <w:pPr>
        <w:spacing w:after="160" w:line="312" w:lineRule="auto"/>
      </w:pPr>
      <w:r>
        <w:rPr>
          <w:rFonts w:ascii="Calibri" w:hAnsi="Calibri"/>
          <w:b/>
          <w:sz w:val="22"/>
        </w:rPr>
        <w:t xml:space="preserve">Mr Malcolm: </w:t>
      </w:r>
      <w:r>
        <w:rPr>
          <w:rFonts w:ascii="Calibri" w:hAnsi="Calibri"/>
          <w:sz w:val="22"/>
        </w:rPr>
        <w:t xml:space="preserve">Should we go grocery shopping together this evening?  </w:t>
      </w:r>
      <w:r>
        <w:rPr>
          <w:rFonts w:ascii="Calibri" w:hAnsi="Calibri"/>
          <w:i/>
          <w:sz w:val="22"/>
        </w:rPr>
        <w:t>Tối nay mình cùng đi chợ nhé?</w:t>
      </w:r>
    </w:p>
    <w:p>
      <w:pPr>
        <w:spacing w:after="160" w:line="312" w:lineRule="auto"/>
      </w:pPr>
      <w:r>
        <w:rPr>
          <w:rFonts w:ascii="Calibri" w:hAnsi="Calibri"/>
          <w:b/>
          <w:sz w:val="22"/>
        </w:rPr>
        <w:t xml:space="preserve">Ms Lan: </w:t>
      </w:r>
      <w:r>
        <w:rPr>
          <w:rFonts w:ascii="Calibri" w:hAnsi="Calibri"/>
          <w:sz w:val="22"/>
        </w:rPr>
        <w:t xml:space="preserve">Sure, I will make a list before we go.  </w:t>
      </w:r>
      <w:r>
        <w:rPr>
          <w:rFonts w:ascii="Calibri" w:hAnsi="Calibri"/>
          <w:i/>
          <w:sz w:val="22"/>
        </w:rPr>
        <w:t>Được, tôi lên danh sách trước khi mình đi.</w:t>
      </w:r>
    </w:p>
    <w:p>
      <w:pPr>
        <w:spacing w:after="160" w:line="312" w:lineRule="auto"/>
      </w:pPr>
      <w:r>
        <w:rPr>
          <w:rFonts w:ascii="Calibri" w:hAnsi="Calibri"/>
          <w:b/>
          <w:sz w:val="22"/>
        </w:rPr>
        <w:t xml:space="preserve">Mr Malcolm: </w:t>
      </w:r>
      <w:r>
        <w:rPr>
          <w:rFonts w:ascii="Calibri" w:hAnsi="Calibri"/>
          <w:sz w:val="22"/>
        </w:rPr>
        <w:t xml:space="preserve">Great, I will bring the reusable bags.  </w:t>
      </w:r>
      <w:r>
        <w:rPr>
          <w:rFonts w:ascii="Calibri" w:hAnsi="Calibri"/>
          <w:i/>
          <w:sz w:val="22"/>
        </w:rPr>
        <w:t>Tốt, tôi mang túi tái sử dụng theo.</w:t>
      </w:r>
    </w:p>
    <w:p>
      <w:pPr>
        <w:spacing w:after="160" w:line="312" w:lineRule="auto"/>
      </w:pPr>
      <w:r>
        <w:rPr>
          <w:rFonts w:ascii="Calibri" w:hAnsi="Calibri"/>
          <w:b/>
          <w:sz w:val="22"/>
        </w:rPr>
        <w:t xml:space="preserve">Ms Lan: </w:t>
      </w:r>
      <w:r>
        <w:rPr>
          <w:rFonts w:ascii="Calibri" w:hAnsi="Calibri"/>
          <w:sz w:val="22"/>
        </w:rPr>
        <w:t xml:space="preserve">Should we ask your brother to help fix the fence this weekend?  </w:t>
      </w:r>
      <w:r>
        <w:rPr>
          <w:rFonts w:ascii="Calibri" w:hAnsi="Calibri"/>
          <w:i/>
          <w:sz w:val="22"/>
        </w:rPr>
        <w:t>Cuối tuần này mình nhờ em trai anh giúp sửa hàng rào nhé?</w:t>
      </w:r>
    </w:p>
    <w:p>
      <w:pPr>
        <w:spacing w:after="160" w:line="312" w:lineRule="auto"/>
      </w:pPr>
      <w:r>
        <w:rPr>
          <w:rFonts w:ascii="Calibri" w:hAnsi="Calibri"/>
          <w:b/>
          <w:sz w:val="22"/>
        </w:rPr>
        <w:t xml:space="preserve">Mr Malcolm: </w:t>
      </w:r>
      <w:r>
        <w:rPr>
          <w:rFonts w:ascii="Calibri" w:hAnsi="Calibri"/>
          <w:sz w:val="22"/>
        </w:rPr>
        <w:t xml:space="preserve">Good idea, he is quite handy with tools.  </w:t>
      </w:r>
      <w:r>
        <w:rPr>
          <w:rFonts w:ascii="Calibri" w:hAnsi="Calibri"/>
          <w:i/>
          <w:sz w:val="22"/>
        </w:rPr>
        <w:t>Ý hay, cậu ấy khéo tay với dụng cụ lắm.</w:t>
      </w:r>
    </w:p>
    <w:p>
      <w:pPr>
        <w:spacing w:after="160" w:line="312" w:lineRule="auto"/>
      </w:pPr>
      <w:r>
        <w:rPr>
          <w:rFonts w:ascii="Calibri" w:hAnsi="Calibri"/>
          <w:b/>
          <w:sz w:val="22"/>
        </w:rPr>
        <w:t xml:space="preserve">Ms Lan: </w:t>
      </w:r>
      <w:r>
        <w:rPr>
          <w:rFonts w:ascii="Calibri" w:hAnsi="Calibri"/>
          <w:sz w:val="22"/>
        </w:rPr>
        <w:t xml:space="preserve">I will call him tonight to ask.  </w:t>
      </w:r>
      <w:r>
        <w:rPr>
          <w:rFonts w:ascii="Calibri" w:hAnsi="Calibri"/>
          <w:i/>
          <w:sz w:val="22"/>
        </w:rPr>
        <w:t>Tối nay tôi gọi hỏi cậu ấy.</w:t>
      </w:r>
    </w:p>
    <w:p>
      <w:pPr>
        <w:spacing w:after="160" w:line="312" w:lineRule="auto"/>
      </w:pPr>
      <w:r>
        <w:rPr>
          <w:rFonts w:ascii="Calibri" w:hAnsi="Calibri"/>
          <w:b/>
          <w:sz w:val="22"/>
        </w:rPr>
        <w:t xml:space="preserve">Mr Malcolm: </w:t>
      </w:r>
      <w:r>
        <w:rPr>
          <w:rFonts w:ascii="Calibri" w:hAnsi="Calibri"/>
          <w:sz w:val="22"/>
        </w:rPr>
        <w:t xml:space="preserve">Should we have a family game night this Friday?  </w:t>
      </w:r>
      <w:r>
        <w:rPr>
          <w:rFonts w:ascii="Calibri" w:hAnsi="Calibri"/>
          <w:i/>
          <w:sz w:val="22"/>
        </w:rPr>
        <w:t>Thứ Sáu này mình tổ chức tối chơi trò chơi gia đình nhé?</w:t>
      </w:r>
    </w:p>
    <w:p>
      <w:pPr>
        <w:spacing w:after="160" w:line="312" w:lineRule="auto"/>
      </w:pPr>
      <w:r>
        <w:rPr>
          <w:rFonts w:ascii="Calibri" w:hAnsi="Calibri"/>
          <w:b/>
          <w:sz w:val="22"/>
        </w:rPr>
        <w:t xml:space="preserve">Ms Lan: </w:t>
      </w:r>
      <w:r>
        <w:rPr>
          <w:rFonts w:ascii="Calibri" w:hAnsi="Calibri"/>
          <w:sz w:val="22"/>
        </w:rPr>
        <w:t xml:space="preserve">Yes, the kids have been asking for one.  </w:t>
      </w:r>
      <w:r>
        <w:rPr>
          <w:rFonts w:ascii="Calibri" w:hAnsi="Calibri"/>
          <w:i/>
          <w:sz w:val="22"/>
        </w:rPr>
        <w:t>Được, bọn trẻ cứ đòi mãi.</w:t>
      </w:r>
    </w:p>
    <w:p>
      <w:pPr>
        <w:spacing w:after="160" w:line="312" w:lineRule="auto"/>
      </w:pPr>
      <w:r>
        <w:rPr>
          <w:rFonts w:ascii="Calibri" w:hAnsi="Calibri"/>
          <w:b/>
          <w:sz w:val="22"/>
        </w:rPr>
        <w:t xml:space="preserve">Mr Malcolm: </w:t>
      </w:r>
      <w:r>
        <w:rPr>
          <w:rFonts w:ascii="Calibri" w:hAnsi="Calibri"/>
          <w:sz w:val="22"/>
        </w:rPr>
        <w:t xml:space="preserve">I will pick out a few board games then.  </w:t>
      </w:r>
      <w:r>
        <w:rPr>
          <w:rFonts w:ascii="Calibri" w:hAnsi="Calibri"/>
          <w:i/>
          <w:sz w:val="22"/>
        </w:rPr>
        <w:t>Vậy tôi chọn vài trò chơi cờ.</w:t>
      </w:r>
    </w:p>
    <w:p>
      <w:pPr>
        <w:spacing w:after="160" w:line="312" w:lineRule="auto"/>
      </w:pPr>
      <w:r>
        <w:rPr>
          <w:rFonts w:ascii="Calibri" w:hAnsi="Calibri"/>
          <w:b/>
          <w:sz w:val="22"/>
        </w:rPr>
        <w:t xml:space="preserve">Ms Lan: </w:t>
      </w:r>
      <w:r>
        <w:rPr>
          <w:rFonts w:ascii="Calibri" w:hAnsi="Calibri"/>
          <w:sz w:val="22"/>
        </w:rPr>
        <w:t xml:space="preserve">Who should cook dinner tonight, you or me?  </w:t>
      </w:r>
      <w:r>
        <w:rPr>
          <w:rFonts w:ascii="Calibri" w:hAnsi="Calibri"/>
          <w:i/>
          <w:sz w:val="22"/>
        </w:rPr>
        <w:t>Tối nay ai nấu bữa tối vậy, anh hay tôi?</w:t>
      </w:r>
    </w:p>
    <w:p>
      <w:pPr>
        <w:spacing w:after="160" w:line="312" w:lineRule="auto"/>
      </w:pPr>
      <w:r>
        <w:rPr>
          <w:rFonts w:ascii="Calibri" w:hAnsi="Calibri"/>
          <w:b/>
          <w:sz w:val="22"/>
        </w:rPr>
        <w:t xml:space="preserve">Mr Malcolm: </w:t>
      </w:r>
      <w:r>
        <w:rPr>
          <w:rFonts w:ascii="Calibri" w:hAnsi="Calibri"/>
          <w:sz w:val="22"/>
        </w:rPr>
        <w:t xml:space="preserve">I will cook tonight, you cooked yesterday.  </w:t>
      </w:r>
      <w:r>
        <w:rPr>
          <w:rFonts w:ascii="Calibri" w:hAnsi="Calibri"/>
          <w:i/>
          <w:sz w:val="22"/>
        </w:rPr>
        <w:t>Tối nay tôi nấu, hôm qua em nấu rồi.</w:t>
      </w:r>
    </w:p>
    <w:p>
      <w:pPr>
        <w:spacing w:after="160" w:line="312" w:lineRule="auto"/>
      </w:pPr>
      <w:r>
        <w:rPr>
          <w:rFonts w:ascii="Calibri" w:hAnsi="Calibri"/>
          <w:b/>
          <w:sz w:val="22"/>
        </w:rPr>
        <w:t xml:space="preserve">Ms Lan: </w:t>
      </w:r>
      <w:r>
        <w:rPr>
          <w:rFonts w:ascii="Calibri" w:hAnsi="Calibri"/>
          <w:sz w:val="22"/>
        </w:rPr>
        <w:t xml:space="preserve">Thank you, I appreciate the break.  </w:t>
      </w:r>
      <w:r>
        <w:rPr>
          <w:rFonts w:ascii="Calibri" w:hAnsi="Calibri"/>
          <w:i/>
          <w:sz w:val="22"/>
        </w:rPr>
        <w:t>Cảm ơn anh, tôi rất trân trọng được nghỉ.</w:t>
      </w:r>
    </w:p>
    <w:p>
      <w:pPr>
        <w:spacing w:after="160" w:line="312" w:lineRule="auto"/>
      </w:pPr>
      <w:r>
        <w:rPr>
          <w:rFonts w:ascii="Calibri" w:hAnsi="Calibri"/>
          <w:b/>
          <w:sz w:val="22"/>
        </w:rPr>
        <w:t xml:space="preserve">Mr Malcolm: </w:t>
      </w:r>
      <w:r>
        <w:rPr>
          <w:rFonts w:ascii="Calibri" w:hAnsi="Calibri"/>
          <w:sz w:val="22"/>
        </w:rPr>
        <w:t xml:space="preserve">Should we plan something special for when your cousin visits?  </w:t>
      </w:r>
      <w:r>
        <w:rPr>
          <w:rFonts w:ascii="Calibri" w:hAnsi="Calibri"/>
          <w:i/>
          <w:sz w:val="22"/>
        </w:rPr>
        <w:t>Mình lên kế hoạch gì đặc biệt khi em họ chị tới thăm nhé?</w:t>
      </w:r>
    </w:p>
    <w:p>
      <w:pPr>
        <w:spacing w:after="160" w:line="312" w:lineRule="auto"/>
      </w:pPr>
      <w:r>
        <w:rPr>
          <w:rFonts w:ascii="Calibri" w:hAnsi="Calibri"/>
          <w:b/>
          <w:sz w:val="22"/>
        </w:rPr>
        <w:t xml:space="preserve">Ms Lan: </w:t>
      </w:r>
      <w:r>
        <w:rPr>
          <w:rFonts w:ascii="Calibri" w:hAnsi="Calibri"/>
          <w:sz w:val="22"/>
        </w:rPr>
        <w:t xml:space="preserve">Yes, let us take her to the local market.  </w:t>
      </w:r>
      <w:r>
        <w:rPr>
          <w:rFonts w:ascii="Calibri" w:hAnsi="Calibri"/>
          <w:i/>
          <w:sz w:val="22"/>
        </w:rPr>
        <w:t>Được, mình dẫn cô ấy tới chợ địa phương đi.</w:t>
      </w:r>
    </w:p>
    <w:p>
      <w:pPr>
        <w:spacing w:after="160" w:line="312" w:lineRule="auto"/>
      </w:pPr>
      <w:r>
        <w:rPr>
          <w:rFonts w:ascii="Calibri" w:hAnsi="Calibri"/>
          <w:b/>
          <w:sz w:val="22"/>
        </w:rPr>
        <w:t xml:space="preserve">Mr Malcolm: </w:t>
      </w:r>
      <w:r>
        <w:rPr>
          <w:rFonts w:ascii="Calibri" w:hAnsi="Calibri"/>
          <w:sz w:val="22"/>
        </w:rPr>
        <w:t xml:space="preserve">Good idea, she will enjoy the local food.  </w:t>
      </w:r>
      <w:r>
        <w:rPr>
          <w:rFonts w:ascii="Calibri" w:hAnsi="Calibri"/>
          <w:i/>
          <w:sz w:val="22"/>
        </w:rPr>
        <w:t>Ý hay, cô ấy sẽ thích món ăn địa phương.</w:t>
      </w:r>
    </w:p>
    <w:p>
      <w:pPr>
        <w:spacing w:after="160" w:line="312" w:lineRule="auto"/>
      </w:pPr>
      <w:r>
        <w:rPr>
          <w:rFonts w:ascii="Calibri" w:hAnsi="Calibri"/>
          <w:b/>
          <w:sz w:val="22"/>
        </w:rPr>
        <w:t xml:space="preserve">Ms Lan: </w:t>
      </w:r>
      <w:r>
        <w:rPr>
          <w:rFonts w:ascii="Calibri" w:hAnsi="Calibri"/>
          <w:sz w:val="22"/>
        </w:rPr>
        <w:t xml:space="preserve">Should we take a family walk after dinner tonight?  </w:t>
      </w:r>
      <w:r>
        <w:rPr>
          <w:rFonts w:ascii="Calibri" w:hAnsi="Calibri"/>
          <w:i/>
          <w:sz w:val="22"/>
        </w:rPr>
        <w:t>Tối nay ăn tối xong mình đi bộ gia đình nhé?</w:t>
      </w:r>
    </w:p>
    <w:p>
      <w:pPr>
        <w:spacing w:after="160" w:line="312" w:lineRule="auto"/>
      </w:pPr>
      <w:r>
        <w:rPr>
          <w:rFonts w:ascii="Calibri" w:hAnsi="Calibri"/>
          <w:b/>
          <w:sz w:val="22"/>
        </w:rPr>
        <w:t xml:space="preserve">Mr Malcolm: </w:t>
      </w:r>
      <w:r>
        <w:rPr>
          <w:rFonts w:ascii="Calibri" w:hAnsi="Calibri"/>
          <w:sz w:val="22"/>
        </w:rPr>
        <w:t xml:space="preserve">Sounds nice, the weather is pleasant this evening.  </w:t>
      </w:r>
      <w:r>
        <w:rPr>
          <w:rFonts w:ascii="Calibri" w:hAnsi="Calibri"/>
          <w:i/>
          <w:sz w:val="22"/>
        </w:rPr>
        <w:t>Nghe hay đấy, tối nay thời tiết dễ chịu.</w:t>
      </w:r>
    </w:p>
    <w:p>
      <w:pPr>
        <w:spacing w:after="160" w:line="312" w:lineRule="auto"/>
      </w:pPr>
      <w:r>
        <w:rPr>
          <w:rFonts w:ascii="Calibri" w:hAnsi="Calibri"/>
          <w:b/>
          <w:sz w:val="22"/>
        </w:rPr>
        <w:t xml:space="preserve">Ms Lan: </w:t>
      </w:r>
      <w:r>
        <w:rPr>
          <w:rFonts w:ascii="Calibri" w:hAnsi="Calibri"/>
          <w:sz w:val="22"/>
        </w:rPr>
        <w:t xml:space="preserve">Good, let us head out around seven then.  </w:t>
      </w:r>
      <w:r>
        <w:rPr>
          <w:rFonts w:ascii="Calibri" w:hAnsi="Calibri"/>
          <w:i/>
          <w:sz w:val="22"/>
        </w:rPr>
        <w:t>Tốt, vậy mình đi khoảng bảy giờ.</w:t>
      </w:r>
    </w:p>
    <w:p>
      <w:pPr>
        <w:spacing w:after="160" w:line="312" w:lineRule="auto"/>
      </w:pPr>
      <w:r>
        <w:rPr>
          <w:rFonts w:ascii="Calibri" w:hAnsi="Calibri"/>
          <w:b/>
          <w:sz w:val="22"/>
        </w:rPr>
        <w:t xml:space="preserve">Mr Malcolm: </w:t>
      </w:r>
      <w:r>
        <w:rPr>
          <w:rFonts w:ascii="Calibri" w:hAnsi="Calibri"/>
          <w:sz w:val="22"/>
        </w:rPr>
        <w:t xml:space="preserve">Should we plan a small surprise for your mother's visit?  </w:t>
      </w:r>
      <w:r>
        <w:rPr>
          <w:rFonts w:ascii="Calibri" w:hAnsi="Calibri"/>
          <w:i/>
          <w:sz w:val="22"/>
        </w:rPr>
        <w:t>Mình lên kế hoạch bất ngờ nhỏ cho lần mẹ tới thăm nhé?</w:t>
      </w:r>
    </w:p>
    <w:p>
      <w:pPr>
        <w:spacing w:after="160" w:line="312" w:lineRule="auto"/>
      </w:pPr>
      <w:r>
        <w:rPr>
          <w:rFonts w:ascii="Calibri" w:hAnsi="Calibri"/>
          <w:b/>
          <w:sz w:val="22"/>
        </w:rPr>
        <w:t xml:space="preserve">Ms Lan: </w:t>
      </w:r>
      <w:r>
        <w:rPr>
          <w:rFonts w:ascii="Calibri" w:hAnsi="Calibri"/>
          <w:sz w:val="22"/>
        </w:rPr>
        <w:t xml:space="preserve">That is sweet, let us decorate the living room.  </w:t>
      </w:r>
      <w:r>
        <w:rPr>
          <w:rFonts w:ascii="Calibri" w:hAnsi="Calibri"/>
          <w:i/>
          <w:sz w:val="22"/>
        </w:rPr>
        <w:t>Ngọt ngào đấy, mình trang trí phòng khách đi.</w:t>
      </w:r>
    </w:p>
    <w:p>
      <w:pPr>
        <w:spacing w:after="160" w:line="312" w:lineRule="auto"/>
      </w:pPr>
      <w:r>
        <w:rPr>
          <w:rFonts w:ascii="Calibri" w:hAnsi="Calibri"/>
          <w:b/>
          <w:sz w:val="22"/>
        </w:rPr>
        <w:t xml:space="preserve">Mr Malcolm: </w:t>
      </w:r>
      <w:r>
        <w:rPr>
          <w:rFonts w:ascii="Calibri" w:hAnsi="Calibri"/>
          <w:sz w:val="22"/>
        </w:rPr>
        <w:t xml:space="preserve">Great idea, I will buy some flowers too.  </w:t>
      </w:r>
      <w:r>
        <w:rPr>
          <w:rFonts w:ascii="Calibri" w:hAnsi="Calibri"/>
          <w:i/>
          <w:sz w:val="22"/>
        </w:rPr>
        <w:t>Ý hay, tôi mua thêm ít hoa nữa.</w:t>
      </w:r>
    </w:p>
    <w:p>
      <w:pPr>
        <w:spacing w:after="160" w:line="312" w:lineRule="auto"/>
      </w:pPr>
      <w:r>
        <w:rPr>
          <w:rFonts w:ascii="Calibri" w:hAnsi="Calibri"/>
          <w:b/>
          <w:sz w:val="22"/>
        </w:rPr>
        <w:t xml:space="preserve">Ms Lan: </w:t>
      </w:r>
      <w:r>
        <w:rPr>
          <w:rFonts w:ascii="Calibri" w:hAnsi="Calibri"/>
          <w:sz w:val="22"/>
        </w:rPr>
        <w:t xml:space="preserve">Should we sit down and talk about the family budget this week?  </w:t>
      </w:r>
      <w:r>
        <w:rPr>
          <w:rFonts w:ascii="Calibri" w:hAnsi="Calibri"/>
          <w:i/>
          <w:sz w:val="22"/>
        </w:rPr>
        <w:t>Tuần này mình ngồi lại bàn về ngân sách gia đình nhé?</w:t>
      </w:r>
    </w:p>
    <w:p>
      <w:pPr>
        <w:spacing w:after="160" w:line="312" w:lineRule="auto"/>
      </w:pPr>
      <w:r>
        <w:rPr>
          <w:rFonts w:ascii="Calibri" w:hAnsi="Calibri"/>
          <w:b/>
          <w:sz w:val="22"/>
        </w:rPr>
        <w:t xml:space="preserve">Mr Malcolm: </w:t>
      </w:r>
      <w:r>
        <w:rPr>
          <w:rFonts w:ascii="Calibri" w:hAnsi="Calibri"/>
          <w:sz w:val="22"/>
        </w:rPr>
        <w:t xml:space="preserve">Good idea, we have been putting that off.  </w:t>
      </w:r>
      <w:r>
        <w:rPr>
          <w:rFonts w:ascii="Calibri" w:hAnsi="Calibri"/>
          <w:i/>
          <w:sz w:val="22"/>
        </w:rPr>
        <w:t>Ý hay, mình cứ trì hoãn việc đó mãi.</w:t>
      </w:r>
    </w:p>
    <w:p>
      <w:pPr>
        <w:spacing w:after="160" w:line="312" w:lineRule="auto"/>
      </w:pPr>
      <w:r>
        <w:rPr>
          <w:rFonts w:ascii="Calibri" w:hAnsi="Calibri"/>
          <w:b/>
          <w:sz w:val="22"/>
        </w:rPr>
        <w:t xml:space="preserve">Ms Lan: </w:t>
      </w:r>
      <w:r>
        <w:rPr>
          <w:rFonts w:ascii="Calibri" w:hAnsi="Calibri"/>
          <w:sz w:val="22"/>
        </w:rPr>
        <w:t xml:space="preserve">Let us set aside time on Thursday evening.  </w:t>
      </w:r>
      <w:r>
        <w:rPr>
          <w:rFonts w:ascii="Calibri" w:hAnsi="Calibri"/>
          <w:i/>
          <w:sz w:val="22"/>
        </w:rPr>
        <w:t>Mình dành thời gian tối thứ Năm nhé.</w:t>
      </w:r>
    </w:p>
    <w:p>
      <w:pPr>
        <w:spacing w:after="160" w:line="312" w:lineRule="auto"/>
      </w:pPr>
      <w:r>
        <w:rPr>
          <w:rFonts w:ascii="Calibri" w:hAnsi="Calibri"/>
          <w:b/>
          <w:sz w:val="22"/>
        </w:rPr>
        <w:t xml:space="preserve">Mr Malcolm: </w:t>
      </w:r>
      <w:r>
        <w:rPr>
          <w:rFonts w:ascii="Calibri" w:hAnsi="Calibri"/>
          <w:sz w:val="22"/>
        </w:rPr>
        <w:t xml:space="preserve">Should we plan a weekend trip to the countryside?  </w:t>
      </w:r>
      <w:r>
        <w:rPr>
          <w:rFonts w:ascii="Calibri" w:hAnsi="Calibri"/>
          <w:i/>
          <w:sz w:val="22"/>
        </w:rPr>
        <w:t>Mình lên kế hoạch chuyến đi về quê cuối tuần nhé?</w:t>
      </w:r>
    </w:p>
    <w:p>
      <w:pPr>
        <w:spacing w:after="160" w:line="312" w:lineRule="auto"/>
      </w:pPr>
      <w:r>
        <w:rPr>
          <w:rFonts w:ascii="Calibri" w:hAnsi="Calibri"/>
          <w:b/>
          <w:sz w:val="22"/>
        </w:rPr>
        <w:t xml:space="preserve">Ms Lan: </w:t>
      </w:r>
      <w:r>
        <w:rPr>
          <w:rFonts w:ascii="Calibri" w:hAnsi="Calibri"/>
          <w:sz w:val="22"/>
        </w:rPr>
        <w:t xml:space="preserve">Yes, the kids would love seeing the rice fields.  </w:t>
      </w:r>
      <w:r>
        <w:rPr>
          <w:rFonts w:ascii="Calibri" w:hAnsi="Calibri"/>
          <w:i/>
          <w:sz w:val="22"/>
        </w:rPr>
        <w:t>Được, bọn trẻ sẽ thích ngắm đồng lúa lắm.</w:t>
      </w:r>
    </w:p>
    <w:p>
      <w:pPr>
        <w:spacing w:after="160" w:line="312" w:lineRule="auto"/>
      </w:pPr>
      <w:r>
        <w:rPr>
          <w:rFonts w:ascii="Calibri" w:hAnsi="Calibri"/>
          <w:b/>
          <w:sz w:val="22"/>
        </w:rPr>
        <w:t xml:space="preserve">Mr Malcolm: </w:t>
      </w:r>
      <w:r>
        <w:rPr>
          <w:rFonts w:ascii="Calibri" w:hAnsi="Calibri"/>
          <w:sz w:val="22"/>
        </w:rPr>
        <w:t xml:space="preserve">Great, I will look into a nice place to stay.  </w:t>
      </w:r>
      <w:r>
        <w:rPr>
          <w:rFonts w:ascii="Calibri" w:hAnsi="Calibri"/>
          <w:i/>
          <w:sz w:val="22"/>
        </w:rPr>
        <w:t>Tốt, tôi tìm chỗ ở đẹp.</w:t>
      </w:r>
    </w:p>
    <w:p>
      <w:pPr>
        <w:spacing w:after="160" w:line="312" w:lineRule="auto"/>
      </w:pPr>
      <w:r>
        <w:rPr>
          <w:rFonts w:ascii="Calibri" w:hAnsi="Calibri"/>
          <w:b/>
          <w:sz w:val="22"/>
        </w:rPr>
        <w:t xml:space="preserve">Ms Lan: </w:t>
      </w:r>
      <w:r>
        <w:rPr>
          <w:rFonts w:ascii="Calibri" w:hAnsi="Calibri"/>
          <w:sz w:val="22"/>
        </w:rPr>
        <w:t xml:space="preserve">Should we host the family gathering for Tet this year?  </w:t>
      </w:r>
      <w:r>
        <w:rPr>
          <w:rFonts w:ascii="Calibri" w:hAnsi="Calibri"/>
          <w:i/>
          <w:sz w:val="22"/>
        </w:rPr>
        <w:t>Năm nay mình tổ chức họp mặt gia đình dịp Tết nhé?</w:t>
      </w:r>
    </w:p>
    <w:p>
      <w:pPr>
        <w:spacing w:after="160" w:line="312" w:lineRule="auto"/>
      </w:pPr>
      <w:r>
        <w:rPr>
          <w:rFonts w:ascii="Calibri" w:hAnsi="Calibri"/>
          <w:b/>
          <w:sz w:val="22"/>
        </w:rPr>
        <w:t xml:space="preserve">Mr Malcolm: </w:t>
      </w:r>
      <w:r>
        <w:rPr>
          <w:rFonts w:ascii="Calibri" w:hAnsi="Calibri"/>
          <w:sz w:val="22"/>
        </w:rPr>
        <w:t xml:space="preserve">Sure, it is our turn after all.  </w:t>
      </w:r>
      <w:r>
        <w:rPr>
          <w:rFonts w:ascii="Calibri" w:hAnsi="Calibri"/>
          <w:i/>
          <w:sz w:val="22"/>
        </w:rPr>
        <w:t>Được, dù sao cũng tới lượt mình rồi.</w:t>
      </w:r>
    </w:p>
    <w:p>
      <w:pPr>
        <w:spacing w:after="160" w:line="312" w:lineRule="auto"/>
      </w:pPr>
      <w:r>
        <w:rPr>
          <w:rFonts w:ascii="Calibri" w:hAnsi="Calibri"/>
          <w:b/>
          <w:sz w:val="22"/>
        </w:rPr>
        <w:t xml:space="preserve">Ms Lan: </w:t>
      </w:r>
      <w:r>
        <w:rPr>
          <w:rFonts w:ascii="Calibri" w:hAnsi="Calibri"/>
          <w:sz w:val="22"/>
        </w:rPr>
        <w:t xml:space="preserve">Good, I will start planning the menu.  </w:t>
      </w:r>
      <w:r>
        <w:rPr>
          <w:rFonts w:ascii="Calibri" w:hAnsi="Calibri"/>
          <w:i/>
          <w:sz w:val="22"/>
        </w:rPr>
        <w:t>Tốt, tôi bắt đầu lên thực đơn.</w:t>
      </w:r>
    </w:p>
    <w:p>
      <w:pPr>
        <w:spacing w:after="160" w:line="312" w:lineRule="auto"/>
      </w:pPr>
      <w:r>
        <w:rPr>
          <w:rFonts w:ascii="Calibri" w:hAnsi="Calibri"/>
          <w:b/>
          <w:sz w:val="22"/>
        </w:rPr>
        <w:t xml:space="preserve">Mr Malcolm: </w:t>
      </w:r>
      <w:r>
        <w:rPr>
          <w:rFonts w:ascii="Calibri" w:hAnsi="Calibri"/>
          <w:sz w:val="22"/>
        </w:rPr>
        <w:t xml:space="preserve">Who should drive to the wedding this weekend?  </w:t>
      </w:r>
      <w:r>
        <w:rPr>
          <w:rFonts w:ascii="Calibri" w:hAnsi="Calibri"/>
          <w:i/>
          <w:sz w:val="22"/>
        </w:rPr>
        <w:t>Cuối tuần này ai nên lái xe đi đám cưới vậy?</w:t>
      </w:r>
    </w:p>
    <w:p>
      <w:pPr>
        <w:spacing w:after="160" w:line="312" w:lineRule="auto"/>
      </w:pPr>
      <w:r>
        <w:rPr>
          <w:rFonts w:ascii="Calibri" w:hAnsi="Calibri"/>
          <w:b/>
          <w:sz w:val="22"/>
        </w:rPr>
        <w:t xml:space="preserve">Ms Lan: </w:t>
      </w:r>
      <w:r>
        <w:rPr>
          <w:rFonts w:ascii="Calibri" w:hAnsi="Calibri"/>
          <w:sz w:val="22"/>
        </w:rPr>
        <w:t xml:space="preserve">You drive there, I will drive us back.  </w:t>
      </w:r>
      <w:r>
        <w:rPr>
          <w:rFonts w:ascii="Calibri" w:hAnsi="Calibri"/>
          <w:i/>
          <w:sz w:val="22"/>
        </w:rPr>
        <w:t>Anh lái đi, tôi lái lúc về.</w:t>
      </w:r>
    </w:p>
    <w:p>
      <w:pPr>
        <w:spacing w:after="160" w:line="312" w:lineRule="auto"/>
      </w:pPr>
      <w:r>
        <w:rPr>
          <w:rFonts w:ascii="Calibri" w:hAnsi="Calibri"/>
          <w:b/>
          <w:sz w:val="22"/>
        </w:rPr>
        <w:t xml:space="preserve">Mr Malcolm: </w:t>
      </w:r>
      <w:r>
        <w:rPr>
          <w:rFonts w:ascii="Calibri" w:hAnsi="Calibri"/>
          <w:sz w:val="22"/>
        </w:rPr>
        <w:t xml:space="preserve">That works well, thank you for suggesting it.  </w:t>
      </w:r>
      <w:r>
        <w:rPr>
          <w:rFonts w:ascii="Calibri" w:hAnsi="Calibri"/>
          <w:i/>
          <w:sz w:val="22"/>
        </w:rPr>
        <w:t>Vậy hợp lý, cảm ơn em đã đề xuất.</w:t>
      </w:r>
    </w:p>
    <w:p>
      <w:pPr>
        <w:spacing w:after="160" w:line="312" w:lineRule="auto"/>
      </w:pPr>
      <w:r>
        <w:rPr>
          <w:rFonts w:ascii="Calibri" w:hAnsi="Calibri"/>
          <w:b/>
          <w:sz w:val="22"/>
        </w:rPr>
        <w:t xml:space="preserve">Ms Lan: </w:t>
      </w:r>
      <w:r>
        <w:rPr>
          <w:rFonts w:ascii="Calibri" w:hAnsi="Calibri"/>
          <w:sz w:val="22"/>
        </w:rPr>
        <w:t xml:space="preserve">Should we set aside Saturday for a family cleaning day?  </w:t>
      </w:r>
      <w:r>
        <w:rPr>
          <w:rFonts w:ascii="Calibri" w:hAnsi="Calibri"/>
          <w:i/>
          <w:sz w:val="22"/>
        </w:rPr>
        <w:t>Mình dành thứ Bảy cho một ngày dọn dẹp gia đình nhé?</w:t>
      </w:r>
    </w:p>
    <w:p>
      <w:pPr>
        <w:spacing w:after="160" w:line="312" w:lineRule="auto"/>
      </w:pPr>
      <w:r>
        <w:rPr>
          <w:rFonts w:ascii="Calibri" w:hAnsi="Calibri"/>
          <w:b/>
          <w:sz w:val="22"/>
        </w:rPr>
        <w:t xml:space="preserve">Mr Malcolm: </w:t>
      </w:r>
      <w:r>
        <w:rPr>
          <w:rFonts w:ascii="Calibri" w:hAnsi="Calibri"/>
          <w:sz w:val="22"/>
        </w:rPr>
        <w:t xml:space="preserve">Good idea, the house really needs it.  </w:t>
      </w:r>
      <w:r>
        <w:rPr>
          <w:rFonts w:ascii="Calibri" w:hAnsi="Calibri"/>
          <w:i/>
          <w:sz w:val="22"/>
        </w:rPr>
        <w:t>Ý hay, nhà thật sự cần dọn dẹp rồi.</w:t>
      </w:r>
    </w:p>
    <w:p>
      <w:pPr>
        <w:spacing w:after="160" w:line="312" w:lineRule="auto"/>
      </w:pPr>
      <w:r>
        <w:rPr>
          <w:rFonts w:ascii="Calibri" w:hAnsi="Calibri"/>
          <w:b/>
          <w:sz w:val="22"/>
        </w:rPr>
        <w:t xml:space="preserve">Ms Lan: </w:t>
      </w:r>
      <w:r>
        <w:rPr>
          <w:rFonts w:ascii="Calibri" w:hAnsi="Calibri"/>
          <w:sz w:val="22"/>
        </w:rPr>
        <w:t xml:space="preserve">I will make a list of tasks for everyone.  </w:t>
      </w:r>
      <w:r>
        <w:rPr>
          <w:rFonts w:ascii="Calibri" w:hAnsi="Calibri"/>
          <w:i/>
          <w:sz w:val="22"/>
        </w:rPr>
        <w:t>Tôi lên danh sách việc cho mọi người.</w:t>
      </w:r>
    </w:p>
    <w:p>
      <w:pPr>
        <w:spacing w:after="160" w:line="312" w:lineRule="auto"/>
      </w:pPr>
      <w:r>
        <w:rPr>
          <w:rFonts w:ascii="Calibri" w:hAnsi="Calibri"/>
          <w:b/>
          <w:sz w:val="22"/>
        </w:rPr>
        <w:t xml:space="preserve">Mr Malcolm: </w:t>
      </w:r>
      <w:r>
        <w:rPr>
          <w:rFonts w:ascii="Calibri" w:hAnsi="Calibri"/>
          <w:sz w:val="22"/>
        </w:rPr>
        <w:t xml:space="preserve">Should we visit the Nguyens this weekend? It has been a while.  </w:t>
      </w:r>
      <w:r>
        <w:rPr>
          <w:rFonts w:ascii="Calibri" w:hAnsi="Calibri"/>
          <w:i/>
          <w:sz w:val="22"/>
        </w:rPr>
        <w:t>Cuối tuần này mình thăm nhà anh Nguyễn nhé? Lâu rồi không gặp.</w:t>
      </w:r>
    </w:p>
    <w:p>
      <w:pPr>
        <w:spacing w:after="160" w:line="312" w:lineRule="auto"/>
      </w:pPr>
      <w:r>
        <w:rPr>
          <w:rFonts w:ascii="Calibri" w:hAnsi="Calibri"/>
          <w:b/>
          <w:sz w:val="22"/>
        </w:rPr>
        <w:t xml:space="preserve">Ms Lan: </w:t>
      </w:r>
      <w:r>
        <w:rPr>
          <w:rFonts w:ascii="Calibri" w:hAnsi="Calibri"/>
          <w:sz w:val="22"/>
        </w:rPr>
        <w:t xml:space="preserve">Good idea, let us call and check if they are free.  </w:t>
      </w:r>
      <w:r>
        <w:rPr>
          <w:rFonts w:ascii="Calibri" w:hAnsi="Calibri"/>
          <w:i/>
          <w:sz w:val="22"/>
        </w:rPr>
        <w:t>Ý hay, mình gọi hỏi xem họ có rảnh không.</w:t>
      </w:r>
    </w:p>
    <w:p>
      <w:pPr>
        <w:spacing w:after="160" w:line="312" w:lineRule="auto"/>
      </w:pPr>
      <w:r>
        <w:rPr>
          <w:rFonts w:ascii="Calibri" w:hAnsi="Calibri"/>
          <w:b/>
          <w:sz w:val="22"/>
        </w:rPr>
        <w:t xml:space="preserve">Mr Malcolm: </w:t>
      </w:r>
      <w:r>
        <w:rPr>
          <w:rFonts w:ascii="Calibri" w:hAnsi="Calibri"/>
          <w:sz w:val="22"/>
        </w:rPr>
        <w:t xml:space="preserve">I will call them this afternoon then.  </w:t>
      </w:r>
      <w:r>
        <w:rPr>
          <w:rFonts w:ascii="Calibri" w:hAnsi="Calibri"/>
          <w:i/>
          <w:sz w:val="22"/>
        </w:rPr>
        <w:t>Vậy chiều nay tôi gọi.</w:t>
      </w:r>
    </w:p>
    <w:p>
      <w:pPr>
        <w:spacing w:after="160" w:line="312" w:lineRule="auto"/>
      </w:pPr>
      <w:r>
        <w:rPr>
          <w:rFonts w:ascii="Calibri" w:hAnsi="Calibri"/>
          <w:b/>
          <w:sz w:val="22"/>
        </w:rPr>
        <w:t xml:space="preserve">Ms Lan: </w:t>
      </w:r>
      <w:r>
        <w:rPr>
          <w:rFonts w:ascii="Calibri" w:hAnsi="Calibri"/>
          <w:sz w:val="22"/>
        </w:rPr>
        <w:t xml:space="preserve">Should we start a family exercise routine together?  </w:t>
      </w:r>
      <w:r>
        <w:rPr>
          <w:rFonts w:ascii="Calibri" w:hAnsi="Calibri"/>
          <w:i/>
          <w:sz w:val="22"/>
        </w:rPr>
        <w:t>Mình bắt đầu thói quen tập thể dục gia đình cùng nhau nhé?</w:t>
      </w:r>
    </w:p>
    <w:p>
      <w:pPr>
        <w:spacing w:after="160" w:line="312" w:lineRule="auto"/>
      </w:pPr>
      <w:r>
        <w:rPr>
          <w:rFonts w:ascii="Calibri" w:hAnsi="Calibri"/>
          <w:b/>
          <w:sz w:val="22"/>
        </w:rPr>
        <w:t xml:space="preserve">Mr Malcolm: </w:t>
      </w:r>
      <w:r>
        <w:rPr>
          <w:rFonts w:ascii="Calibri" w:hAnsi="Calibri"/>
          <w:sz w:val="22"/>
        </w:rPr>
        <w:t xml:space="preserve">That sounds healthy, let us start on Monday.  </w:t>
      </w:r>
      <w:r>
        <w:rPr>
          <w:rFonts w:ascii="Calibri" w:hAnsi="Calibri"/>
          <w:i/>
          <w:sz w:val="22"/>
        </w:rPr>
        <w:t>Nghe lành mạnh đấy, mình bắt đầu từ thứ Hai.</w:t>
      </w:r>
    </w:p>
    <w:p>
      <w:pPr>
        <w:spacing w:after="160" w:line="312" w:lineRule="auto"/>
      </w:pPr>
      <w:r>
        <w:rPr>
          <w:rFonts w:ascii="Calibri" w:hAnsi="Calibri"/>
          <w:b/>
          <w:sz w:val="22"/>
        </w:rPr>
        <w:t xml:space="preserve">Ms Lan: </w:t>
      </w:r>
      <w:r>
        <w:rPr>
          <w:rFonts w:ascii="Calibri" w:hAnsi="Calibri"/>
          <w:sz w:val="22"/>
        </w:rPr>
        <w:t xml:space="preserve">Good, I will find some simple exercises for the kids.  </w:t>
      </w:r>
      <w:r>
        <w:rPr>
          <w:rFonts w:ascii="Calibri" w:hAnsi="Calibri"/>
          <w:i/>
          <w:sz w:val="22"/>
        </w:rPr>
        <w:t>Tốt, tôi tìm vài bài tập đơn giản cho bọn trẻ.</w:t>
      </w:r>
    </w:p>
    <w:p>
      <w:pPr>
        <w:spacing w:after="160" w:line="312" w:lineRule="auto"/>
      </w:pPr>
      <w:r>
        <w:rPr>
          <w:rFonts w:ascii="Calibri" w:hAnsi="Calibri"/>
          <w:b/>
          <w:sz w:val="22"/>
        </w:rPr>
        <w:t xml:space="preserve">Mr Malcolm: </w:t>
      </w:r>
      <w:r>
        <w:rPr>
          <w:rFonts w:ascii="Calibri" w:hAnsi="Calibri"/>
          <w:sz w:val="22"/>
        </w:rPr>
        <w:t xml:space="preserve">Should both of us attend our son's school event on Friday?  </w:t>
      </w:r>
      <w:r>
        <w:rPr>
          <w:rFonts w:ascii="Calibri" w:hAnsi="Calibri"/>
          <w:i/>
          <w:sz w:val="22"/>
        </w:rPr>
        <w:t>Cả hai mình có nên tham dự sự kiện trường của con trai vào thứ Sáu không?</w:t>
      </w:r>
    </w:p>
    <w:p>
      <w:pPr>
        <w:spacing w:after="160" w:line="312" w:lineRule="auto"/>
      </w:pPr>
      <w:r>
        <w:rPr>
          <w:rFonts w:ascii="Calibri" w:hAnsi="Calibri"/>
          <w:b/>
          <w:sz w:val="22"/>
        </w:rPr>
        <w:t xml:space="preserve">Ms Lan: </w:t>
      </w:r>
      <w:r>
        <w:rPr>
          <w:rFonts w:ascii="Calibri" w:hAnsi="Calibri"/>
          <w:sz w:val="22"/>
        </w:rPr>
        <w:t xml:space="preserve">Yes, let us both take the afternoon off.  </w:t>
      </w:r>
      <w:r>
        <w:rPr>
          <w:rFonts w:ascii="Calibri" w:hAnsi="Calibri"/>
          <w:i/>
          <w:sz w:val="22"/>
        </w:rPr>
        <w:t>Có, mình cùng xin nghỉ chiều đi.</w:t>
      </w:r>
    </w:p>
    <w:p>
      <w:pPr>
        <w:spacing w:after="160" w:line="312" w:lineRule="auto"/>
      </w:pPr>
      <w:r>
        <w:rPr>
          <w:rFonts w:ascii="Calibri" w:hAnsi="Calibri"/>
          <w:b/>
          <w:sz w:val="22"/>
        </w:rPr>
        <w:t xml:space="preserve">Mr Malcolm: </w:t>
      </w:r>
      <w:r>
        <w:rPr>
          <w:rFonts w:ascii="Calibri" w:hAnsi="Calibri"/>
          <w:sz w:val="22"/>
        </w:rPr>
        <w:t xml:space="preserve">Good idea, he will be so happy to see us both.  </w:t>
      </w:r>
      <w:r>
        <w:rPr>
          <w:rFonts w:ascii="Calibri" w:hAnsi="Calibri"/>
          <w:i/>
          <w:sz w:val="22"/>
        </w:rPr>
        <w:t>Ý hay, con sẽ vui lắm khi thấy cả hai.</w:t>
      </w:r>
    </w:p>
    <w:p>
      <w:pPr>
        <w:spacing w:after="160" w:line="312" w:lineRule="auto"/>
      </w:pPr>
      <w:r>
        <w:rPr>
          <w:rFonts w:ascii="Calibri" w:hAnsi="Calibri"/>
          <w:b/>
          <w:sz w:val="22"/>
        </w:rPr>
        <w:t xml:space="preserve">Ms Lan: </w:t>
      </w:r>
      <w:r>
        <w:rPr>
          <w:rFonts w:ascii="Calibri" w:hAnsi="Calibri"/>
          <w:sz w:val="22"/>
        </w:rPr>
        <w:t xml:space="preserve">Should we schedule a family call with your sister abroad?  </w:t>
      </w:r>
      <w:r>
        <w:rPr>
          <w:rFonts w:ascii="Calibri" w:hAnsi="Calibri"/>
          <w:i/>
          <w:sz w:val="22"/>
        </w:rPr>
        <w:t>Mình đặt lịch gọi gia đình với chị anh ở nước ngoài nhé?</w:t>
      </w:r>
    </w:p>
    <w:p>
      <w:pPr>
        <w:spacing w:after="160" w:line="312" w:lineRule="auto"/>
      </w:pPr>
      <w:r>
        <w:rPr>
          <w:rFonts w:ascii="Calibri" w:hAnsi="Calibri"/>
          <w:b/>
          <w:sz w:val="22"/>
        </w:rPr>
        <w:t xml:space="preserve">Mr Malcolm: </w:t>
      </w:r>
      <w:r>
        <w:rPr>
          <w:rFonts w:ascii="Calibri" w:hAnsi="Calibri"/>
          <w:sz w:val="22"/>
        </w:rPr>
        <w:t xml:space="preserve">Yes, let us pick a time that works for her time zone.  </w:t>
      </w:r>
      <w:r>
        <w:rPr>
          <w:rFonts w:ascii="Calibri" w:hAnsi="Calibri"/>
          <w:i/>
          <w:sz w:val="22"/>
        </w:rPr>
        <w:t>Được, mình chọn giờ hợp với múi giờ của chị ấy.</w:t>
      </w:r>
    </w:p>
    <w:p>
      <w:pPr>
        <w:spacing w:after="160" w:line="312" w:lineRule="auto"/>
      </w:pPr>
      <w:r>
        <w:rPr>
          <w:rFonts w:ascii="Calibri" w:hAnsi="Calibri"/>
          <w:b/>
          <w:sz w:val="22"/>
        </w:rPr>
        <w:t xml:space="preserve">Ms Lan: </w:t>
      </w:r>
      <w:r>
        <w:rPr>
          <w:rFonts w:ascii="Calibri" w:hAnsi="Calibri"/>
          <w:sz w:val="22"/>
        </w:rPr>
        <w:t xml:space="preserve">Good, I will check what time suits her best.  </w:t>
      </w:r>
      <w:r>
        <w:rPr>
          <w:rFonts w:ascii="Calibri" w:hAnsi="Calibri"/>
          <w:i/>
          <w:sz w:val="22"/>
        </w:rPr>
        <w:t>Tốt, tôi xem giờ nào hợp với chị ấy nhất.</w:t>
      </w:r>
    </w:p>
    <w:p>
      <w:pPr>
        <w:spacing w:after="160" w:line="312" w:lineRule="auto"/>
      </w:pPr>
      <w:r>
        <w:rPr>
          <w:rFonts w:ascii="Calibri" w:hAnsi="Calibri"/>
          <w:b/>
          <w:sz w:val="22"/>
        </w:rPr>
        <w:t xml:space="preserve">Mr Malcolm: </w:t>
      </w:r>
      <w:r>
        <w:rPr>
          <w:rFonts w:ascii="Calibri" w:hAnsi="Calibri"/>
          <w:sz w:val="22"/>
        </w:rPr>
        <w:t xml:space="preserve">Should the whole family plant a small garden this spring?  </w:t>
      </w:r>
      <w:r>
        <w:rPr>
          <w:rFonts w:ascii="Calibri" w:hAnsi="Calibri"/>
          <w:i/>
          <w:sz w:val="22"/>
        </w:rPr>
        <w:t>Mùa xuân này cả nhà mình trồng một khu vườn nhỏ nhé?</w:t>
      </w:r>
    </w:p>
    <w:p>
      <w:pPr>
        <w:spacing w:after="160" w:line="312" w:lineRule="auto"/>
      </w:pPr>
      <w:r>
        <w:rPr>
          <w:rFonts w:ascii="Calibri" w:hAnsi="Calibri"/>
          <w:b/>
          <w:sz w:val="22"/>
        </w:rPr>
        <w:t xml:space="preserve">Ms Lan: </w:t>
      </w:r>
      <w:r>
        <w:rPr>
          <w:rFonts w:ascii="Calibri" w:hAnsi="Calibri"/>
          <w:sz w:val="22"/>
        </w:rPr>
        <w:t xml:space="preserve">I love that idea, the kids can help plant seeds.  </w:t>
      </w:r>
      <w:r>
        <w:rPr>
          <w:rFonts w:ascii="Calibri" w:hAnsi="Calibri"/>
          <w:i/>
          <w:sz w:val="22"/>
        </w:rPr>
        <w:t>Tôi thích ý đó, bọn trẻ có thể giúp gieo hạt.</w:t>
      </w:r>
    </w:p>
    <w:p>
      <w:pPr>
        <w:spacing w:after="160" w:line="312" w:lineRule="auto"/>
      </w:pPr>
      <w:r>
        <w:rPr>
          <w:rFonts w:ascii="Calibri" w:hAnsi="Calibri"/>
          <w:b/>
          <w:sz w:val="22"/>
        </w:rPr>
        <w:t xml:space="preserve">Mr Malcolm: </w:t>
      </w:r>
      <w:r>
        <w:rPr>
          <w:rFonts w:ascii="Calibri" w:hAnsi="Calibri"/>
          <w:sz w:val="22"/>
        </w:rPr>
        <w:t xml:space="preserve">Great, I will buy the seeds this weekend.  </w:t>
      </w:r>
      <w:r>
        <w:rPr>
          <w:rFonts w:ascii="Calibri" w:hAnsi="Calibri"/>
          <w:i/>
          <w:sz w:val="22"/>
        </w:rPr>
        <w:t>Tốt, cuối tuần này tôi mua hạt giống.</w:t>
      </w:r>
    </w:p>
    <w:p>
      <w:pPr>
        <w:spacing w:after="160" w:line="312" w:lineRule="auto"/>
      </w:pPr>
      <w:r>
        <w:rPr>
          <w:rFonts w:ascii="Calibri" w:hAnsi="Calibri"/>
          <w:b/>
          <w:sz w:val="22"/>
        </w:rPr>
        <w:t xml:space="preserve">Ms Lan: </w:t>
      </w:r>
      <w:r>
        <w:rPr>
          <w:rFonts w:ascii="Calibri" w:hAnsi="Calibri"/>
          <w:sz w:val="22"/>
        </w:rPr>
        <w:t xml:space="preserve">Should we go shopping together for the kids' new clothes?  </w:t>
      </w:r>
      <w:r>
        <w:rPr>
          <w:rFonts w:ascii="Calibri" w:hAnsi="Calibri"/>
          <w:i/>
          <w:sz w:val="22"/>
        </w:rPr>
        <w:t>Mình cùng đi mua quần áo mới cho bọn trẻ nhé?</w:t>
      </w:r>
    </w:p>
    <w:p>
      <w:pPr>
        <w:spacing w:after="160" w:line="312" w:lineRule="auto"/>
      </w:pPr>
      <w:r>
        <w:rPr>
          <w:rFonts w:ascii="Calibri" w:hAnsi="Calibri"/>
          <w:b/>
          <w:sz w:val="22"/>
        </w:rPr>
        <w:t xml:space="preserve">Mr Malcolm: </w:t>
      </w:r>
      <w:r>
        <w:rPr>
          <w:rFonts w:ascii="Calibri" w:hAnsi="Calibri"/>
          <w:sz w:val="22"/>
        </w:rPr>
        <w:t xml:space="preserve">Sure, let us go this Saturday morning.  </w:t>
      </w:r>
      <w:r>
        <w:rPr>
          <w:rFonts w:ascii="Calibri" w:hAnsi="Calibri"/>
          <w:i/>
          <w:sz w:val="22"/>
        </w:rPr>
        <w:t>Được, sáng thứ Bảy này mình đi.</w:t>
      </w:r>
    </w:p>
    <w:p>
      <w:pPr>
        <w:spacing w:after="160" w:line="312" w:lineRule="auto"/>
      </w:pPr>
      <w:r>
        <w:rPr>
          <w:rFonts w:ascii="Calibri" w:hAnsi="Calibri"/>
          <w:b/>
          <w:sz w:val="22"/>
        </w:rPr>
        <w:t xml:space="preserve">Ms Lan: </w:t>
      </w:r>
      <w:r>
        <w:rPr>
          <w:rFonts w:ascii="Calibri" w:hAnsi="Calibri"/>
          <w:sz w:val="22"/>
        </w:rPr>
        <w:t xml:space="preserve">Good, they have really grown since last season.  </w:t>
      </w:r>
      <w:r>
        <w:rPr>
          <w:rFonts w:ascii="Calibri" w:hAnsi="Calibri"/>
          <w:i/>
          <w:sz w:val="22"/>
        </w:rPr>
        <w:t>Tốt, bọn trẻ lớn nhiều lắm từ mùa trước.</w:t>
      </w:r>
    </w:p>
    <w:p>
      <w:pPr>
        <w:spacing w:after="160" w:line="312" w:lineRule="auto"/>
      </w:pPr>
      <w:r>
        <w:rPr>
          <w:rFonts w:ascii="Calibri" w:hAnsi="Calibri"/>
          <w:b/>
          <w:sz w:val="22"/>
        </w:rPr>
        <w:t xml:space="preserve">Mr Malcolm: </w:t>
      </w:r>
      <w:r>
        <w:rPr>
          <w:rFonts w:ascii="Calibri" w:hAnsi="Calibri"/>
          <w:sz w:val="22"/>
        </w:rPr>
        <w:t xml:space="preserve">Should we host the next family gathering, or should they?  </w:t>
      </w:r>
      <w:r>
        <w:rPr>
          <w:rFonts w:ascii="Calibri" w:hAnsi="Calibri"/>
          <w:i/>
          <w:sz w:val="22"/>
        </w:rPr>
        <w:t>Mình tổ chức buổi họp mặt tiếp theo hay để họ tổ chức vậy?</w:t>
      </w:r>
    </w:p>
    <w:p>
      <w:pPr>
        <w:spacing w:after="160" w:line="312" w:lineRule="auto"/>
      </w:pPr>
      <w:r>
        <w:rPr>
          <w:rFonts w:ascii="Calibri" w:hAnsi="Calibri"/>
          <w:b/>
          <w:sz w:val="22"/>
        </w:rPr>
        <w:t xml:space="preserve">Ms Lan: </w:t>
      </w:r>
      <w:r>
        <w:rPr>
          <w:rFonts w:ascii="Calibri" w:hAnsi="Calibri"/>
          <w:sz w:val="22"/>
        </w:rPr>
        <w:t xml:space="preserve">Let us host it, our house has more space now.  </w:t>
      </w:r>
      <w:r>
        <w:rPr>
          <w:rFonts w:ascii="Calibri" w:hAnsi="Calibri"/>
          <w:i/>
          <w:sz w:val="22"/>
        </w:rPr>
        <w:t>Mình tổ chức đi, nhà mình rộng hơn bây giờ.</w:t>
      </w:r>
    </w:p>
    <w:p>
      <w:pPr>
        <w:spacing w:after="160" w:line="312" w:lineRule="auto"/>
      </w:pPr>
      <w:r>
        <w:rPr>
          <w:rFonts w:ascii="Calibri" w:hAnsi="Calibri"/>
          <w:b/>
          <w:sz w:val="22"/>
        </w:rPr>
        <w:t xml:space="preserve">Mr Malcolm: </w:t>
      </w:r>
      <w:r>
        <w:rPr>
          <w:rFonts w:ascii="Calibri" w:hAnsi="Calibri"/>
          <w:sz w:val="22"/>
        </w:rPr>
        <w:t xml:space="preserve">Good idea, I will start preparing the space.  </w:t>
      </w:r>
      <w:r>
        <w:rPr>
          <w:rFonts w:ascii="Calibri" w:hAnsi="Calibri"/>
          <w:i/>
          <w:sz w:val="22"/>
        </w:rPr>
        <w:t>Ý hay, tôi bắt đầu chuẩn bị không gian.</w:t>
      </w:r>
    </w:p>
    <w:p>
      <w:pPr>
        <w:spacing w:after="160" w:line="312" w:lineRule="auto"/>
      </w:pPr>
      <w:r>
        <w:rPr>
          <w:rFonts w:ascii="Calibri" w:hAnsi="Calibri"/>
          <w:b/>
          <w:sz w:val="22"/>
        </w:rPr>
        <w:t xml:space="preserve">Ms Lan: </w:t>
      </w:r>
      <w:r>
        <w:rPr>
          <w:rFonts w:ascii="Calibri" w:hAnsi="Calibri"/>
          <w:sz w:val="22"/>
        </w:rPr>
        <w:t xml:space="preserve">Should we take the family to the beach next month?  </w:t>
      </w:r>
      <w:r>
        <w:rPr>
          <w:rFonts w:ascii="Calibri" w:hAnsi="Calibri"/>
          <w:i/>
          <w:sz w:val="22"/>
        </w:rPr>
        <w:t>Tháng sau mình đưa cả nhà đi biển nhé?</w:t>
      </w:r>
    </w:p>
    <w:p>
      <w:pPr>
        <w:spacing w:after="160" w:line="312" w:lineRule="auto"/>
      </w:pPr>
      <w:r>
        <w:rPr>
          <w:rFonts w:ascii="Calibri" w:hAnsi="Calibri"/>
          <w:b/>
          <w:sz w:val="22"/>
        </w:rPr>
        <w:t xml:space="preserve">Mr Malcolm: </w:t>
      </w:r>
      <w:r>
        <w:rPr>
          <w:rFonts w:ascii="Calibri" w:hAnsi="Calibri"/>
          <w:sz w:val="22"/>
        </w:rPr>
        <w:t xml:space="preserve">Yes, the kids have been asking about that.  </w:t>
      </w:r>
      <w:r>
        <w:rPr>
          <w:rFonts w:ascii="Calibri" w:hAnsi="Calibri"/>
          <w:i/>
          <w:sz w:val="22"/>
        </w:rPr>
        <w:t>Được, bọn trẻ cứ hỏi mãi về chuyện đó.</w:t>
      </w:r>
    </w:p>
    <w:p>
      <w:pPr>
        <w:spacing w:after="160" w:line="312" w:lineRule="auto"/>
      </w:pPr>
      <w:r>
        <w:rPr>
          <w:rFonts w:ascii="Calibri" w:hAnsi="Calibri"/>
          <w:b/>
          <w:sz w:val="22"/>
        </w:rPr>
        <w:t xml:space="preserve">Ms Lan: </w:t>
      </w:r>
      <w:r>
        <w:rPr>
          <w:rFonts w:ascii="Calibri" w:hAnsi="Calibri"/>
          <w:sz w:val="22"/>
        </w:rPr>
        <w:t xml:space="preserve">Great, I will start looking at places to stay.  </w:t>
      </w:r>
      <w:r>
        <w:rPr>
          <w:rFonts w:ascii="Calibri" w:hAnsi="Calibri"/>
          <w:i/>
          <w:sz w:val="22"/>
        </w:rPr>
        <w:t>Tốt, tôi bắt đầu tìm chỗ ở.</w:t>
      </w:r>
    </w:p>
    <w:p>
      <w:pPr>
        <w:spacing w:after="160" w:line="312" w:lineRule="auto"/>
      </w:pPr>
      <w:r>
        <w:rPr>
          <w:rFonts w:ascii="Calibri" w:hAnsi="Calibri"/>
          <w:b/>
          <w:sz w:val="22"/>
        </w:rPr>
        <w:t xml:space="preserve">Mr Malcolm: </w:t>
      </w:r>
      <w:r>
        <w:rPr>
          <w:rFonts w:ascii="Calibri" w:hAnsi="Calibri"/>
          <w:sz w:val="22"/>
        </w:rPr>
        <w:t xml:space="preserve">Should we set a simple routine for weeknight dinners?  </w:t>
      </w:r>
      <w:r>
        <w:rPr>
          <w:rFonts w:ascii="Calibri" w:hAnsi="Calibri"/>
          <w:i/>
          <w:sz w:val="22"/>
        </w:rPr>
        <w:t>Mình đặt một thói quen đơn giản cho bữa tối các ngày trong tuần nhé?</w:t>
      </w:r>
    </w:p>
    <w:p>
      <w:pPr>
        <w:spacing w:after="160" w:line="312" w:lineRule="auto"/>
      </w:pPr>
      <w:r>
        <w:rPr>
          <w:rFonts w:ascii="Calibri" w:hAnsi="Calibri"/>
          <w:b/>
          <w:sz w:val="22"/>
        </w:rPr>
        <w:t xml:space="preserve">Ms Lan: </w:t>
      </w:r>
      <w:r>
        <w:rPr>
          <w:rFonts w:ascii="Calibri" w:hAnsi="Calibri"/>
          <w:sz w:val="22"/>
        </w:rPr>
        <w:t xml:space="preserve">Good idea, that would save us a lot of time.  </w:t>
      </w:r>
      <w:r>
        <w:rPr>
          <w:rFonts w:ascii="Calibri" w:hAnsi="Calibri"/>
          <w:i/>
          <w:sz w:val="22"/>
        </w:rPr>
        <w:t>Ý hay, vậy tiết kiệm nhiều thời gian cho mình.</w:t>
      </w:r>
    </w:p>
    <w:p>
      <w:pPr>
        <w:spacing w:after="160" w:line="312" w:lineRule="auto"/>
      </w:pPr>
      <w:r>
        <w:rPr>
          <w:rFonts w:ascii="Calibri" w:hAnsi="Calibri"/>
          <w:b/>
          <w:sz w:val="22"/>
        </w:rPr>
        <w:t xml:space="preserve">Mr Malcolm: </w:t>
      </w:r>
      <w:r>
        <w:rPr>
          <w:rFonts w:ascii="Calibri" w:hAnsi="Calibri"/>
          <w:sz w:val="22"/>
        </w:rPr>
        <w:t xml:space="preserve">Let us plan the meals together on Sundays.  </w:t>
      </w:r>
      <w:r>
        <w:rPr>
          <w:rFonts w:ascii="Calibri" w:hAnsi="Calibri"/>
          <w:i/>
          <w:sz w:val="22"/>
        </w:rPr>
        <w:t>Mình lên kế hoạch bữa ăn cùng nhau vào Chủ Nhật.</w:t>
      </w:r>
    </w:p>
    <w:p>
      <w:pPr>
        <w:spacing w:after="160" w:line="312" w:lineRule="auto"/>
      </w:pPr>
      <w:r>
        <w:rPr>
          <w:rFonts w:ascii="Calibri" w:hAnsi="Calibri"/>
          <w:b/>
          <w:sz w:val="22"/>
        </w:rPr>
        <w:t xml:space="preserve">Ms Lan: </w:t>
      </w:r>
      <w:r>
        <w:rPr>
          <w:rFonts w:ascii="Calibri" w:hAnsi="Calibri"/>
          <w:sz w:val="22"/>
        </w:rPr>
        <w:t xml:space="preserve">Should we celebrate as a family? I got the promotion.  </w:t>
      </w:r>
      <w:r>
        <w:rPr>
          <w:rFonts w:ascii="Calibri" w:hAnsi="Calibri"/>
          <w:i/>
          <w:sz w:val="22"/>
        </w:rPr>
        <w:t>Mình ăn mừng cả nhà nhé? Tôi vừa được thăng chức.</w:t>
      </w:r>
    </w:p>
    <w:p>
      <w:pPr>
        <w:spacing w:after="160" w:line="312" w:lineRule="auto"/>
      </w:pPr>
      <w:r>
        <w:rPr>
          <w:rFonts w:ascii="Calibri" w:hAnsi="Calibri"/>
          <w:b/>
          <w:sz w:val="22"/>
        </w:rPr>
        <w:t xml:space="preserve">Mr Malcolm: </w:t>
      </w:r>
      <w:r>
        <w:rPr>
          <w:rFonts w:ascii="Calibri" w:hAnsi="Calibri"/>
          <w:sz w:val="22"/>
        </w:rPr>
        <w:t xml:space="preserve">Absolutely, that deserves a special dinner tonight.  </w:t>
      </w:r>
      <w:r>
        <w:rPr>
          <w:rFonts w:ascii="Calibri" w:hAnsi="Calibri"/>
          <w:i/>
          <w:sz w:val="22"/>
        </w:rPr>
        <w:t>Chắc chắn rồi, việc này đáng có bữa tối đặc biệt.</w:t>
      </w:r>
    </w:p>
    <w:p>
      <w:pPr>
        <w:spacing w:after="160" w:line="312" w:lineRule="auto"/>
      </w:pPr>
      <w:r>
        <w:rPr>
          <w:rFonts w:ascii="Calibri" w:hAnsi="Calibri"/>
          <w:b/>
          <w:sz w:val="22"/>
        </w:rPr>
        <w:t xml:space="preserve">Ms Lan: </w:t>
      </w:r>
      <w:r>
        <w:rPr>
          <w:rFonts w:ascii="Calibri" w:hAnsi="Calibri"/>
          <w:sz w:val="22"/>
        </w:rPr>
        <w:t xml:space="preserve">Thank you, I am so excited to share this.  </w:t>
      </w:r>
      <w:r>
        <w:rPr>
          <w:rFonts w:ascii="Calibri" w:hAnsi="Calibri"/>
          <w:i/>
          <w:sz w:val="22"/>
        </w:rPr>
        <w:t>Cảm ơn anh, tôi háo hức chia sẻ tin này quá.</w:t>
      </w:r>
    </w:p>
    <w:p>
      <w:pPr>
        <w:spacing w:after="160" w:line="312" w:lineRule="auto"/>
      </w:pPr>
      <w:r>
        <w:rPr>
          <w:rFonts w:ascii="Calibri" w:hAnsi="Calibri"/>
          <w:b/>
          <w:sz w:val="22"/>
        </w:rPr>
        <w:t xml:space="preserve">Mr Malcolm: </w:t>
      </w:r>
      <w:r>
        <w:rPr>
          <w:rFonts w:ascii="Calibri" w:hAnsi="Calibri"/>
          <w:sz w:val="22"/>
        </w:rPr>
        <w:t xml:space="preserve">Should we go together to the family doctor's check-up?  </w:t>
      </w:r>
      <w:r>
        <w:rPr>
          <w:rFonts w:ascii="Calibri" w:hAnsi="Calibri"/>
          <w:i/>
          <w:sz w:val="22"/>
        </w:rPr>
        <w:t>Mình cùng đi khám bác sĩ gia đình nhé?</w:t>
      </w:r>
    </w:p>
    <w:p>
      <w:pPr>
        <w:spacing w:after="160" w:line="312" w:lineRule="auto"/>
      </w:pPr>
      <w:r>
        <w:rPr>
          <w:rFonts w:ascii="Calibri" w:hAnsi="Calibri"/>
          <w:b/>
          <w:sz w:val="22"/>
        </w:rPr>
        <w:t xml:space="preserve">Ms Lan: </w:t>
      </w:r>
      <w:r>
        <w:rPr>
          <w:rFonts w:ascii="Calibri" w:hAnsi="Calibri"/>
          <w:sz w:val="22"/>
        </w:rPr>
        <w:t xml:space="preserve">Yes, it is good for both of us to hear the advice.  </w:t>
      </w:r>
      <w:r>
        <w:rPr>
          <w:rFonts w:ascii="Calibri" w:hAnsi="Calibri"/>
          <w:i/>
          <w:sz w:val="22"/>
        </w:rPr>
        <w:t>Được, cả hai mình cùng nghe lời khuyên cũng tốt.</w:t>
      </w:r>
    </w:p>
    <w:p>
      <w:pPr>
        <w:spacing w:after="160" w:line="312" w:lineRule="auto"/>
      </w:pPr>
      <w:r>
        <w:rPr>
          <w:rFonts w:ascii="Calibri" w:hAnsi="Calibri"/>
          <w:b/>
          <w:sz w:val="22"/>
        </w:rPr>
        <w:t xml:space="preserve">Mr Malcolm: </w:t>
      </w:r>
      <w:r>
        <w:rPr>
          <w:rFonts w:ascii="Calibri" w:hAnsi="Calibri"/>
          <w:sz w:val="22"/>
        </w:rPr>
        <w:t xml:space="preserve">Good, I will book the appointment tomorrow.  </w:t>
      </w:r>
      <w:r>
        <w:rPr>
          <w:rFonts w:ascii="Calibri" w:hAnsi="Calibri"/>
          <w:i/>
          <w:sz w:val="22"/>
        </w:rPr>
        <w:t>Tốt, mai tôi đặt lịch hẹn.</w:t>
      </w:r>
    </w:p>
    <w:p>
      <w:pPr>
        <w:spacing w:after="160" w:line="312" w:lineRule="auto"/>
      </w:pPr>
      <w:r>
        <w:rPr>
          <w:rFonts w:ascii="Calibri" w:hAnsi="Calibri"/>
          <w:b/>
          <w:sz w:val="22"/>
        </w:rPr>
        <w:t xml:space="preserve">Ms Lan: </w:t>
      </w:r>
      <w:r>
        <w:rPr>
          <w:rFonts w:ascii="Calibri" w:hAnsi="Calibri"/>
          <w:sz w:val="22"/>
        </w:rPr>
        <w:t xml:space="preserve">Should our family help organise a small fundraiser for the school?  </w:t>
      </w:r>
      <w:r>
        <w:rPr>
          <w:rFonts w:ascii="Calibri" w:hAnsi="Calibri"/>
          <w:i/>
          <w:sz w:val="22"/>
        </w:rPr>
        <w:t>Gia đình mình nên giúp tổ chức một buổi gây quỹ nhỏ cho trường không?</w:t>
      </w:r>
    </w:p>
    <w:p>
      <w:pPr>
        <w:spacing w:after="160" w:line="312" w:lineRule="auto"/>
      </w:pPr>
      <w:r>
        <w:rPr>
          <w:rFonts w:ascii="Calibri" w:hAnsi="Calibri"/>
          <w:b/>
          <w:sz w:val="22"/>
        </w:rPr>
        <w:t xml:space="preserve">Mr Malcolm: </w:t>
      </w:r>
      <w:r>
        <w:rPr>
          <w:rFonts w:ascii="Calibri" w:hAnsi="Calibri"/>
          <w:sz w:val="22"/>
        </w:rPr>
        <w:t xml:space="preserve">That is a great cause, let us join in.  </w:t>
      </w:r>
      <w:r>
        <w:rPr>
          <w:rFonts w:ascii="Calibri" w:hAnsi="Calibri"/>
          <w:i/>
          <w:sz w:val="22"/>
        </w:rPr>
        <w:t>Đó là mục đích hay, mình tham gia đi.</w:t>
      </w:r>
    </w:p>
    <w:p>
      <w:pPr>
        <w:spacing w:after="160" w:line="312" w:lineRule="auto"/>
      </w:pPr>
      <w:r>
        <w:rPr>
          <w:rFonts w:ascii="Calibri" w:hAnsi="Calibri"/>
          <w:b/>
          <w:sz w:val="22"/>
        </w:rPr>
        <w:t xml:space="preserve">Ms Lan: </w:t>
      </w:r>
      <w:r>
        <w:rPr>
          <w:rFonts w:ascii="Calibri" w:hAnsi="Calibri"/>
          <w:sz w:val="22"/>
        </w:rPr>
        <w:t xml:space="preserve">Good, I will contact the organisers this week.  </w:t>
      </w:r>
      <w:r>
        <w:rPr>
          <w:rFonts w:ascii="Calibri" w:hAnsi="Calibri"/>
          <w:i/>
          <w:sz w:val="22"/>
        </w:rPr>
        <w:t>Tốt, tuần này tôi liên hệ ban tổ chức.</w:t>
      </w:r>
    </w:p>
    <w:p>
      <w:pPr>
        <w:spacing w:after="160" w:line="312" w:lineRule="auto"/>
      </w:pPr>
      <w:r>
        <w:rPr>
          <w:rFonts w:ascii="Calibri" w:hAnsi="Calibri"/>
          <w:b/>
          <w:sz w:val="22"/>
        </w:rPr>
        <w:t xml:space="preserve">Mr Malcolm: </w:t>
      </w:r>
      <w:r>
        <w:rPr>
          <w:rFonts w:ascii="Calibri" w:hAnsi="Calibri"/>
          <w:sz w:val="22"/>
        </w:rPr>
        <w:t xml:space="preserve">Should we start a new family tradition for New Year's this time?  </w:t>
      </w:r>
      <w:r>
        <w:rPr>
          <w:rFonts w:ascii="Calibri" w:hAnsi="Calibri"/>
          <w:i/>
          <w:sz w:val="22"/>
        </w:rPr>
        <w:t>Năm mới này mình bắt đầu một truyền thống gia đình mới nhé?</w:t>
      </w:r>
    </w:p>
    <w:p>
      <w:pPr>
        <w:spacing w:after="160" w:line="312" w:lineRule="auto"/>
      </w:pPr>
      <w:r>
        <w:rPr>
          <w:rFonts w:ascii="Calibri" w:hAnsi="Calibri"/>
          <w:b/>
          <w:sz w:val="22"/>
        </w:rPr>
        <w:t xml:space="preserve">Ms Lan: </w:t>
      </w:r>
      <w:r>
        <w:rPr>
          <w:rFonts w:ascii="Calibri" w:hAnsi="Calibri"/>
          <w:sz w:val="22"/>
        </w:rPr>
        <w:t xml:space="preserve">I love that idea, maybe a yearly family trip.  </w:t>
      </w:r>
      <w:r>
        <w:rPr>
          <w:rFonts w:ascii="Calibri" w:hAnsi="Calibri"/>
          <w:i/>
          <w:sz w:val="22"/>
        </w:rPr>
        <w:t>Tôi thích ý đó, có thể là chuyến đi gia đình hằng năm.</w:t>
      </w:r>
    </w:p>
    <w:p>
      <w:pPr>
        <w:spacing w:after="160" w:line="312" w:lineRule="auto"/>
      </w:pPr>
      <w:r>
        <w:rPr>
          <w:rFonts w:ascii="Calibri" w:hAnsi="Calibri"/>
          <w:b/>
          <w:sz w:val="22"/>
        </w:rPr>
        <w:t xml:space="preserve">Mr Malcolm: </w:t>
      </w:r>
      <w:r>
        <w:rPr>
          <w:rFonts w:ascii="Calibri" w:hAnsi="Calibri"/>
          <w:sz w:val="22"/>
        </w:rPr>
        <w:t xml:space="preserve">Perfect, let us make that our new tradition.  </w:t>
      </w:r>
      <w:r>
        <w:rPr>
          <w:rFonts w:ascii="Calibri" w:hAnsi="Calibri"/>
          <w:i/>
          <w:sz w:val="22"/>
        </w:rPr>
        <w:t>Tuyệt, mình biến nó thành truyền thống mới nhé.</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0096</w:t>
            </w:r>
          </w:p>
        </w:tc>
        <w:tc>
          <w:tcPr>
            <w:tcW w:type="dxa" w:w="7824"/>
            <w:shd w:val="clear" w:color="auto" w:fill="D9E2F3"/>
          </w:tcPr>
          <w:p>
            <w:r>
              <w:rPr>
                <w:rFonts w:ascii="Arial" w:hAnsi="Arial"/>
                <w:b/>
                <w:color w:val="1F3864"/>
                <w:sz w:val="30"/>
              </w:rPr>
              <w:t>Recognising and Responding to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Ms Wilma are coworkers who often decide on basic meal choices together during lunch and dinner. Across many everyday moments -- choosing rice or noodles, choosing chicken or fish, choosing soup or a dry dish, choosing spicy or mild, choosing a set meal or ordering separately, choosing vegetarian or meat, choosing a light meal or a heavy one, choosing to eat at a restaurant or cook at home, choosing between two dishes on a menu, choosing a drink to go with the meal, choosing a dessert or skipping it, choosing between two lunch spots, choosing a breakfast option, choosing between grilled or fried food, choosing a snack instead of a full meal, choosing between hot or cold food, choosing a portion size, choosing between two soups, choosing a side dish, choosing between eating in or getting takeout, choosing a sauce for a dish, choosing between two street food stalls, choosing a meal for a picnic, choosing a dish for a guest with dietary needs, choosing a quick meal before work, choosing a family-style dish versus individual plates, choosing between two desserts, choosing a healthier meal option, choosing a comfort food for a bad day, choosing a meal that reheats well, choosing between two coffee orders, choosing a dish to share, choosing a meal within a budget, choosing a dish that everyone can agree on, choosing a meal for a celebration, choosing between two fruit options, explaining why a meal choice matters, and finally why confirming a meal choice clearly matters so much for everyday conversation -- one of them makes a basic meal choice, and the other responds clearly each time.</w:t>
      </w:r>
      <w:r>
        <w:rPr>
          <w:rFonts w:ascii="Calibri" w:hAnsi="Calibri"/>
          <w:i/>
          <w:sz w:val="19"/>
        </w:rPr>
        <w:t xml:space="preserve">  Chị Lan và chị Wilma là đồng nghiệp, thường quyết định những lựa chọn bữa ăn cơ bản cùng nhau vào giờ trưa và tối. Qua nhiều khoảnh khắc đời thường -- chọn cơm hay mì, chọn gà hay cá, chọn canh hay món khô, chọn cay hay nhạt, chọn cơm phần hay gọi món riêng, chọn chay hay mặn, chọn bữa nhẹ hay bữa no, chọn ăn ở nhà hàng hay nấu ở nhà, chọn giữa hai món trong thực đơn, chọn nước uống đi kèm bữa ăn, chọn tráng miệng hay bỏ qua, chọn giữa hai quán ăn trưa, chọn món bữa sáng, chọn giữa nướng hay chiên, chọn ăn vặt thay vì bữa chính, chọn giữa món nóng hay lạnh, chọn khẩu phần, chọn giữa hai loại canh, chọn món ăn kèm, chọn giữa ăn tại chỗ hay mang về, chọn nước sốt cho một món, chọn giữa hai quầy ăn đường phố, chọn bữa ăn cho một buổi dã ngoại, chọn món cho khách có yêu cầu ăn kiêng, chọn bữa ăn nhanh trước khi đi làm, chọn món ăn chung cho cả nhà hay đĩa riêng từng người, chọn giữa hai món tráng miệng, chọn bữa ăn lành mạnh hơn, chọn món ăn xoa dịu tinh thần cho ngày tồi tệ, chọn bữa ăn hâm nóng lại ngon, chọn giữa hai loại cà phê, chọn món để chia sẻ, chọn bữa ăn trong ngân sách, chọn món mà ai cũng đồng ý, chọn bữa ăn cho một dịp ăn mừng, chọn giữa hai loại trái cây, giải thích vì sao một lựa chọn bữa ăn lại quan trọng, và cuối cùng là vì sao xác nhận một lựa chọn bữa ăn rõ ràng lại quan trọng đến vậy cho giao tiếp hằng ngày -- một người đưa ra một lựa chọn bữa ăn cơ bản,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Wilma, should we have rice or noodles for lunch?  </w:t>
      </w:r>
      <w:r>
        <w:rPr>
          <w:rFonts w:ascii="Calibri" w:hAnsi="Calibri"/>
          <w:i/>
          <w:sz w:val="22"/>
        </w:rPr>
        <w:t>Chị Wilma, trưa nay mình ăn cơm hay mì vậy?</w:t>
      </w:r>
    </w:p>
    <w:p>
      <w:pPr>
        <w:spacing w:after="160" w:line="312" w:lineRule="auto"/>
      </w:pPr>
      <w:r>
        <w:rPr>
          <w:rFonts w:ascii="Calibri" w:hAnsi="Calibri"/>
          <w:b/>
          <w:sz w:val="22"/>
        </w:rPr>
        <w:t xml:space="preserve">Ms Wilma: </w:t>
      </w:r>
      <w:r>
        <w:rPr>
          <w:rFonts w:ascii="Calibri" w:hAnsi="Calibri"/>
          <w:sz w:val="22"/>
        </w:rPr>
        <w:t xml:space="preserve">Let us go with noodles today, for a change.  </w:t>
      </w:r>
      <w:r>
        <w:rPr>
          <w:rFonts w:ascii="Calibri" w:hAnsi="Calibri"/>
          <w:i/>
          <w:sz w:val="22"/>
        </w:rPr>
        <w:t>Hôm nay ăn mì đi, đổi vị chút.</w:t>
      </w:r>
    </w:p>
    <w:p>
      <w:pPr>
        <w:spacing w:after="160" w:line="312" w:lineRule="auto"/>
      </w:pPr>
      <w:r>
        <w:rPr>
          <w:rFonts w:ascii="Calibri" w:hAnsi="Calibri"/>
          <w:b/>
          <w:sz w:val="22"/>
        </w:rPr>
        <w:t xml:space="preserve">Ms Lan: </w:t>
      </w:r>
      <w:r>
        <w:rPr>
          <w:rFonts w:ascii="Calibri" w:hAnsi="Calibri"/>
          <w:sz w:val="22"/>
        </w:rPr>
        <w:t xml:space="preserve">Sounds good, I know a great noodle place.  </w:t>
      </w:r>
      <w:r>
        <w:rPr>
          <w:rFonts w:ascii="Calibri" w:hAnsi="Calibri"/>
          <w:i/>
          <w:sz w:val="22"/>
        </w:rPr>
        <w:t>Nghe hay đấy, tôi biết quán mì ngon lắm.</w:t>
      </w:r>
    </w:p>
    <w:p>
      <w:pPr>
        <w:spacing w:after="160" w:line="312" w:lineRule="auto"/>
      </w:pPr>
      <w:r>
        <w:rPr>
          <w:rFonts w:ascii="Calibri" w:hAnsi="Calibri"/>
          <w:b/>
          <w:sz w:val="22"/>
        </w:rPr>
        <w:t xml:space="preserve">Ms Wilma: </w:t>
      </w:r>
      <w:r>
        <w:rPr>
          <w:rFonts w:ascii="Calibri" w:hAnsi="Calibri"/>
          <w:sz w:val="22"/>
        </w:rPr>
        <w:t xml:space="preserve">Should we order chicken or fish today?  </w:t>
      </w:r>
      <w:r>
        <w:rPr>
          <w:rFonts w:ascii="Calibri" w:hAnsi="Calibri"/>
          <w:i/>
          <w:sz w:val="22"/>
        </w:rPr>
        <w:t>Hôm nay mình gọi gà hay cá vậy?</w:t>
      </w:r>
    </w:p>
    <w:p>
      <w:pPr>
        <w:spacing w:after="160" w:line="312" w:lineRule="auto"/>
      </w:pPr>
      <w:r>
        <w:rPr>
          <w:rFonts w:ascii="Calibri" w:hAnsi="Calibri"/>
          <w:b/>
          <w:sz w:val="22"/>
        </w:rPr>
        <w:t xml:space="preserve">Ms Lan: </w:t>
      </w:r>
      <w:r>
        <w:rPr>
          <w:rFonts w:ascii="Calibri" w:hAnsi="Calibri"/>
          <w:sz w:val="22"/>
        </w:rPr>
        <w:t xml:space="preserve">Fish sounds lighter, let us go with that.  </w:t>
      </w:r>
      <w:r>
        <w:rPr>
          <w:rFonts w:ascii="Calibri" w:hAnsi="Calibri"/>
          <w:i/>
          <w:sz w:val="22"/>
        </w:rPr>
        <w:t>Cá nghe nhẹ bụng hơn, gọi cá đi.</w:t>
      </w:r>
    </w:p>
    <w:p>
      <w:pPr>
        <w:spacing w:after="160" w:line="312" w:lineRule="auto"/>
      </w:pPr>
      <w:r>
        <w:rPr>
          <w:rFonts w:ascii="Calibri" w:hAnsi="Calibri"/>
          <w:b/>
          <w:sz w:val="22"/>
        </w:rPr>
        <w:t xml:space="preserve">Ms Wilma: </w:t>
      </w:r>
      <w:r>
        <w:rPr>
          <w:rFonts w:ascii="Calibri" w:hAnsi="Calibri"/>
          <w:sz w:val="22"/>
        </w:rPr>
        <w:t xml:space="preserve">Good choice, I could use something lighter too.  </w:t>
      </w:r>
      <w:r>
        <w:rPr>
          <w:rFonts w:ascii="Calibri" w:hAnsi="Calibri"/>
          <w:i/>
          <w:sz w:val="22"/>
        </w:rPr>
        <w:t>Chọn hay đấy, tôi cũng cần món nhẹ hơn.</w:t>
      </w:r>
    </w:p>
    <w:p>
      <w:pPr>
        <w:spacing w:after="160" w:line="312" w:lineRule="auto"/>
      </w:pPr>
      <w:r>
        <w:rPr>
          <w:rFonts w:ascii="Calibri" w:hAnsi="Calibri"/>
          <w:b/>
          <w:sz w:val="22"/>
        </w:rPr>
        <w:t xml:space="preserve">Ms Lan: </w:t>
      </w:r>
      <w:r>
        <w:rPr>
          <w:rFonts w:ascii="Calibri" w:hAnsi="Calibri"/>
          <w:sz w:val="22"/>
        </w:rPr>
        <w:t xml:space="preserve">Do you want soup or a dry dish today?  </w:t>
      </w:r>
      <w:r>
        <w:rPr>
          <w:rFonts w:ascii="Calibri" w:hAnsi="Calibri"/>
          <w:i/>
          <w:sz w:val="22"/>
        </w:rPr>
        <w:t>Hôm nay chị muốn canh hay món khô vậy?</w:t>
      </w:r>
    </w:p>
    <w:p>
      <w:pPr>
        <w:spacing w:after="160" w:line="312" w:lineRule="auto"/>
      </w:pPr>
      <w:r>
        <w:rPr>
          <w:rFonts w:ascii="Calibri" w:hAnsi="Calibri"/>
          <w:b/>
          <w:sz w:val="22"/>
        </w:rPr>
        <w:t xml:space="preserve">Ms Wilma: </w:t>
      </w:r>
      <w:r>
        <w:rPr>
          <w:rFonts w:ascii="Calibri" w:hAnsi="Calibri"/>
          <w:sz w:val="22"/>
        </w:rPr>
        <w:t xml:space="preserve">Soup, it is a bit chilly outside.  </w:t>
      </w:r>
      <w:r>
        <w:rPr>
          <w:rFonts w:ascii="Calibri" w:hAnsi="Calibri"/>
          <w:i/>
          <w:sz w:val="22"/>
        </w:rPr>
        <w:t>Canh đi, bên ngoài hơi lạnh.</w:t>
      </w:r>
    </w:p>
    <w:p>
      <w:pPr>
        <w:spacing w:after="160" w:line="312" w:lineRule="auto"/>
      </w:pPr>
      <w:r>
        <w:rPr>
          <w:rFonts w:ascii="Calibri" w:hAnsi="Calibri"/>
          <w:b/>
          <w:sz w:val="22"/>
        </w:rPr>
        <w:t xml:space="preserve">Ms Lan: </w:t>
      </w:r>
      <w:r>
        <w:rPr>
          <w:rFonts w:ascii="Calibri" w:hAnsi="Calibri"/>
          <w:sz w:val="22"/>
        </w:rPr>
        <w:t xml:space="preserve">That sounds comforting, good pick.  </w:t>
      </w:r>
      <w:r>
        <w:rPr>
          <w:rFonts w:ascii="Calibri" w:hAnsi="Calibri"/>
          <w:i/>
          <w:sz w:val="22"/>
        </w:rPr>
        <w:t>Nghe ấm bụng đấy, chọn hay.</w:t>
      </w:r>
    </w:p>
    <w:p>
      <w:pPr>
        <w:spacing w:after="160" w:line="312" w:lineRule="auto"/>
      </w:pPr>
      <w:r>
        <w:rPr>
          <w:rFonts w:ascii="Calibri" w:hAnsi="Calibri"/>
          <w:b/>
          <w:sz w:val="22"/>
        </w:rPr>
        <w:t xml:space="preserve">Ms Wilma: </w:t>
      </w:r>
      <w:r>
        <w:rPr>
          <w:rFonts w:ascii="Calibri" w:hAnsi="Calibri"/>
          <w:sz w:val="22"/>
        </w:rPr>
        <w:t xml:space="preserve">Should we order this spicy or mild?  </w:t>
      </w:r>
      <w:r>
        <w:rPr>
          <w:rFonts w:ascii="Calibri" w:hAnsi="Calibri"/>
          <w:i/>
          <w:sz w:val="22"/>
        </w:rPr>
        <w:t>Mình gọi cay hay nhạt vậy?</w:t>
      </w:r>
    </w:p>
    <w:p>
      <w:pPr>
        <w:spacing w:after="160" w:line="312" w:lineRule="auto"/>
      </w:pPr>
      <w:r>
        <w:rPr>
          <w:rFonts w:ascii="Calibri" w:hAnsi="Calibri"/>
          <w:b/>
          <w:sz w:val="22"/>
        </w:rPr>
        <w:t xml:space="preserve">Ms Lan: </w:t>
      </w:r>
      <w:r>
        <w:rPr>
          <w:rFonts w:ascii="Calibri" w:hAnsi="Calibri"/>
          <w:sz w:val="22"/>
        </w:rPr>
        <w:t xml:space="preserve">Mild, I cannot handle spicy today.  </w:t>
      </w:r>
      <w:r>
        <w:rPr>
          <w:rFonts w:ascii="Calibri" w:hAnsi="Calibri"/>
          <w:i/>
          <w:sz w:val="22"/>
        </w:rPr>
        <w:t>Nhạt đi, hôm nay tôi không ăn cay được.</w:t>
      </w:r>
    </w:p>
    <w:p>
      <w:pPr>
        <w:spacing w:after="160" w:line="312" w:lineRule="auto"/>
      </w:pPr>
      <w:r>
        <w:rPr>
          <w:rFonts w:ascii="Calibri" w:hAnsi="Calibri"/>
          <w:b/>
          <w:sz w:val="22"/>
        </w:rPr>
        <w:t xml:space="preserve">Ms Wilma: </w:t>
      </w:r>
      <w:r>
        <w:rPr>
          <w:rFonts w:ascii="Calibri" w:hAnsi="Calibri"/>
          <w:sz w:val="22"/>
        </w:rPr>
        <w:t xml:space="preserve">No problem, mild works for me too.  </w:t>
      </w:r>
      <w:r>
        <w:rPr>
          <w:rFonts w:ascii="Calibri" w:hAnsi="Calibri"/>
          <w:i/>
          <w:sz w:val="22"/>
        </w:rPr>
        <w:t>Không sao, nhạt cũng hợp với tôi.</w:t>
      </w:r>
    </w:p>
    <w:p>
      <w:pPr>
        <w:spacing w:after="160" w:line="312" w:lineRule="auto"/>
      </w:pPr>
      <w:r>
        <w:rPr>
          <w:rFonts w:ascii="Calibri" w:hAnsi="Calibri"/>
          <w:b/>
          <w:sz w:val="22"/>
        </w:rPr>
        <w:t xml:space="preserve">Ms Lan: </w:t>
      </w:r>
      <w:r>
        <w:rPr>
          <w:rFonts w:ascii="Calibri" w:hAnsi="Calibri"/>
          <w:sz w:val="22"/>
        </w:rPr>
        <w:t xml:space="preserve">Should we get the set meal or order separately?  </w:t>
      </w:r>
      <w:r>
        <w:rPr>
          <w:rFonts w:ascii="Calibri" w:hAnsi="Calibri"/>
          <w:i/>
          <w:sz w:val="22"/>
        </w:rPr>
        <w:t>Mình gọi cơm phần hay gọi món riêng vậy?</w:t>
      </w:r>
    </w:p>
    <w:p>
      <w:pPr>
        <w:spacing w:after="160" w:line="312" w:lineRule="auto"/>
      </w:pPr>
      <w:r>
        <w:rPr>
          <w:rFonts w:ascii="Calibri" w:hAnsi="Calibri"/>
          <w:b/>
          <w:sz w:val="22"/>
        </w:rPr>
        <w:t xml:space="preserve">Ms Wilma: </w:t>
      </w:r>
      <w:r>
        <w:rPr>
          <w:rFonts w:ascii="Calibri" w:hAnsi="Calibri"/>
          <w:sz w:val="22"/>
        </w:rPr>
        <w:t xml:space="preserve">The set meal seems more convenient today.  </w:t>
      </w:r>
      <w:r>
        <w:rPr>
          <w:rFonts w:ascii="Calibri" w:hAnsi="Calibri"/>
          <w:i/>
          <w:sz w:val="22"/>
        </w:rPr>
        <w:t>Cơm phần có vẻ tiện hơn hôm nay.</w:t>
      </w:r>
    </w:p>
    <w:p>
      <w:pPr>
        <w:spacing w:after="160" w:line="312" w:lineRule="auto"/>
      </w:pPr>
      <w:r>
        <w:rPr>
          <w:rFonts w:ascii="Calibri" w:hAnsi="Calibri"/>
          <w:b/>
          <w:sz w:val="22"/>
        </w:rPr>
        <w:t xml:space="preserve">Ms Lan: </w:t>
      </w:r>
      <w:r>
        <w:rPr>
          <w:rFonts w:ascii="Calibri" w:hAnsi="Calibri"/>
          <w:sz w:val="22"/>
        </w:rPr>
        <w:t xml:space="preserve">Agreed, let us order that then.  </w:t>
      </w:r>
      <w:r>
        <w:rPr>
          <w:rFonts w:ascii="Calibri" w:hAnsi="Calibri"/>
          <w:i/>
          <w:sz w:val="22"/>
        </w:rPr>
        <w:t>Đồng ý, mình gọi cái đó.</w:t>
      </w:r>
    </w:p>
    <w:p>
      <w:pPr>
        <w:spacing w:after="160" w:line="312" w:lineRule="auto"/>
      </w:pPr>
      <w:r>
        <w:rPr>
          <w:rFonts w:ascii="Calibri" w:hAnsi="Calibri"/>
          <w:b/>
          <w:sz w:val="22"/>
        </w:rPr>
        <w:t xml:space="preserve">Ms Wilma: </w:t>
      </w:r>
      <w:r>
        <w:rPr>
          <w:rFonts w:ascii="Calibri" w:hAnsi="Calibri"/>
          <w:sz w:val="22"/>
        </w:rPr>
        <w:t xml:space="preserve">Should we try the vegetarian option or stick with meat?  </w:t>
      </w:r>
      <w:r>
        <w:rPr>
          <w:rFonts w:ascii="Calibri" w:hAnsi="Calibri"/>
          <w:i/>
          <w:sz w:val="22"/>
        </w:rPr>
        <w:t>Mình thử món chay hay giữ nguyên món mặn vậy?</w:t>
      </w:r>
    </w:p>
    <w:p>
      <w:pPr>
        <w:spacing w:after="160" w:line="312" w:lineRule="auto"/>
      </w:pPr>
      <w:r>
        <w:rPr>
          <w:rFonts w:ascii="Calibri" w:hAnsi="Calibri"/>
          <w:b/>
          <w:sz w:val="22"/>
        </w:rPr>
        <w:t xml:space="preserve">Ms Lan: </w:t>
      </w:r>
      <w:r>
        <w:rPr>
          <w:rFonts w:ascii="Calibri" w:hAnsi="Calibri"/>
          <w:sz w:val="22"/>
        </w:rPr>
        <w:t xml:space="preserve">Let us try vegetarian, I have been craving vegetables.  </w:t>
      </w:r>
      <w:r>
        <w:rPr>
          <w:rFonts w:ascii="Calibri" w:hAnsi="Calibri"/>
          <w:i/>
          <w:sz w:val="22"/>
        </w:rPr>
        <w:t>Thử món chay đi, tôi đang thèm rau lắm.</w:t>
      </w:r>
    </w:p>
    <w:p>
      <w:pPr>
        <w:spacing w:after="160" w:line="312" w:lineRule="auto"/>
      </w:pPr>
      <w:r>
        <w:rPr>
          <w:rFonts w:ascii="Calibri" w:hAnsi="Calibri"/>
          <w:b/>
          <w:sz w:val="22"/>
        </w:rPr>
        <w:t xml:space="preserve">Ms Wilma: </w:t>
      </w:r>
      <w:r>
        <w:rPr>
          <w:rFonts w:ascii="Calibri" w:hAnsi="Calibri"/>
          <w:sz w:val="22"/>
        </w:rPr>
        <w:t xml:space="preserve">Good idea, I am curious about it too.  </w:t>
      </w:r>
      <w:r>
        <w:rPr>
          <w:rFonts w:ascii="Calibri" w:hAnsi="Calibri"/>
          <w:i/>
          <w:sz w:val="22"/>
        </w:rPr>
        <w:t>Ý hay, tôi cũng tò mò về món đó.</w:t>
      </w:r>
    </w:p>
    <w:p>
      <w:pPr>
        <w:spacing w:after="160" w:line="312" w:lineRule="auto"/>
      </w:pPr>
      <w:r>
        <w:rPr>
          <w:rFonts w:ascii="Calibri" w:hAnsi="Calibri"/>
          <w:b/>
          <w:sz w:val="22"/>
        </w:rPr>
        <w:t xml:space="preserve">Ms Lan: </w:t>
      </w:r>
      <w:r>
        <w:rPr>
          <w:rFonts w:ascii="Calibri" w:hAnsi="Calibri"/>
          <w:sz w:val="22"/>
        </w:rPr>
        <w:t xml:space="preserve">Do you want something light or something heavy today?  </w:t>
      </w:r>
      <w:r>
        <w:rPr>
          <w:rFonts w:ascii="Calibri" w:hAnsi="Calibri"/>
          <w:i/>
          <w:sz w:val="22"/>
        </w:rPr>
        <w:t>Hôm nay chị muốn ăn nhẹ hay ăn no vậy?</w:t>
      </w:r>
    </w:p>
    <w:p>
      <w:pPr>
        <w:spacing w:after="160" w:line="312" w:lineRule="auto"/>
      </w:pPr>
      <w:r>
        <w:rPr>
          <w:rFonts w:ascii="Calibri" w:hAnsi="Calibri"/>
          <w:b/>
          <w:sz w:val="22"/>
        </w:rPr>
        <w:t xml:space="preserve">Ms Wilma: </w:t>
      </w:r>
      <w:r>
        <w:rPr>
          <w:rFonts w:ascii="Calibri" w:hAnsi="Calibri"/>
          <w:sz w:val="22"/>
        </w:rPr>
        <w:t xml:space="preserve">Something light, I have a big dinner planned.  </w:t>
      </w:r>
      <w:r>
        <w:rPr>
          <w:rFonts w:ascii="Calibri" w:hAnsi="Calibri"/>
          <w:i/>
          <w:sz w:val="22"/>
        </w:rPr>
        <w:t>Ăn nhẹ thôi, tối nay tôi có kế hoạch ăn nhiều.</w:t>
      </w:r>
    </w:p>
    <w:p>
      <w:pPr>
        <w:spacing w:after="160" w:line="312" w:lineRule="auto"/>
      </w:pPr>
      <w:r>
        <w:rPr>
          <w:rFonts w:ascii="Calibri" w:hAnsi="Calibri"/>
          <w:b/>
          <w:sz w:val="22"/>
        </w:rPr>
        <w:t xml:space="preserve">Ms Lan: </w:t>
      </w:r>
      <w:r>
        <w:rPr>
          <w:rFonts w:ascii="Calibri" w:hAnsi="Calibri"/>
          <w:sz w:val="22"/>
        </w:rPr>
        <w:t xml:space="preserve">Good thinking, let us keep lunch small.  </w:t>
      </w:r>
      <w:r>
        <w:rPr>
          <w:rFonts w:ascii="Calibri" w:hAnsi="Calibri"/>
          <w:i/>
          <w:sz w:val="22"/>
        </w:rPr>
        <w:t>Nghĩ hay đấy, mình ăn trưa ít thôi.</w:t>
      </w:r>
    </w:p>
    <w:p>
      <w:pPr>
        <w:spacing w:after="160" w:line="312" w:lineRule="auto"/>
      </w:pPr>
      <w:r>
        <w:rPr>
          <w:rFonts w:ascii="Calibri" w:hAnsi="Calibri"/>
          <w:b/>
          <w:sz w:val="22"/>
        </w:rPr>
        <w:t xml:space="preserve">Ms Wilma: </w:t>
      </w:r>
      <w:r>
        <w:rPr>
          <w:rFonts w:ascii="Calibri" w:hAnsi="Calibri"/>
          <w:sz w:val="22"/>
        </w:rPr>
        <w:t xml:space="preserve">Should we eat out or cook at home tonight?  </w:t>
      </w:r>
      <w:r>
        <w:rPr>
          <w:rFonts w:ascii="Calibri" w:hAnsi="Calibri"/>
          <w:i/>
          <w:sz w:val="22"/>
        </w:rPr>
        <w:t>Tối nay mình ăn ngoài hay nấu ở nhà vậy?</w:t>
      </w:r>
    </w:p>
    <w:p>
      <w:pPr>
        <w:spacing w:after="160" w:line="312" w:lineRule="auto"/>
      </w:pPr>
      <w:r>
        <w:rPr>
          <w:rFonts w:ascii="Calibri" w:hAnsi="Calibri"/>
          <w:b/>
          <w:sz w:val="22"/>
        </w:rPr>
        <w:t xml:space="preserve">Ms Lan: </w:t>
      </w:r>
      <w:r>
        <w:rPr>
          <w:rFonts w:ascii="Calibri" w:hAnsi="Calibri"/>
          <w:sz w:val="22"/>
        </w:rPr>
        <w:t xml:space="preserve">Let us cook at home, it will save money.  </w:t>
      </w:r>
      <w:r>
        <w:rPr>
          <w:rFonts w:ascii="Calibri" w:hAnsi="Calibri"/>
          <w:i/>
          <w:sz w:val="22"/>
        </w:rPr>
        <w:t>Nấu ở nhà đi, vậy tiết kiệm tiền hơn.</w:t>
      </w:r>
    </w:p>
    <w:p>
      <w:pPr>
        <w:spacing w:after="160" w:line="312" w:lineRule="auto"/>
      </w:pPr>
      <w:r>
        <w:rPr>
          <w:rFonts w:ascii="Calibri" w:hAnsi="Calibri"/>
          <w:b/>
          <w:sz w:val="22"/>
        </w:rPr>
        <w:t xml:space="preserve">Ms Wilma: </w:t>
      </w:r>
      <w:r>
        <w:rPr>
          <w:rFonts w:ascii="Calibri" w:hAnsi="Calibri"/>
          <w:sz w:val="22"/>
        </w:rPr>
        <w:t xml:space="preserve">Good idea, I have vegetables that need using.  </w:t>
      </w:r>
      <w:r>
        <w:rPr>
          <w:rFonts w:ascii="Calibri" w:hAnsi="Calibri"/>
          <w:i/>
          <w:sz w:val="22"/>
        </w:rPr>
        <w:t>Ý hay, tôi có rau cần dùng đến rồi.</w:t>
      </w:r>
    </w:p>
    <w:p>
      <w:pPr>
        <w:spacing w:after="160" w:line="312" w:lineRule="auto"/>
      </w:pPr>
      <w:r>
        <w:rPr>
          <w:rFonts w:ascii="Calibri" w:hAnsi="Calibri"/>
          <w:b/>
          <w:sz w:val="22"/>
        </w:rPr>
        <w:t xml:space="preserve">Ms Lan: </w:t>
      </w:r>
      <w:r>
        <w:rPr>
          <w:rFonts w:ascii="Calibri" w:hAnsi="Calibri"/>
          <w:sz w:val="22"/>
        </w:rPr>
        <w:t xml:space="preserve">Should I order the grilled pork or the fried rice?  </w:t>
      </w:r>
      <w:r>
        <w:rPr>
          <w:rFonts w:ascii="Calibri" w:hAnsi="Calibri"/>
          <w:i/>
          <w:sz w:val="22"/>
        </w:rPr>
        <w:t>Tôi nên gọi thịt nướng hay cơm chiên vậy?</w:t>
      </w:r>
    </w:p>
    <w:p>
      <w:pPr>
        <w:spacing w:after="160" w:line="312" w:lineRule="auto"/>
      </w:pPr>
      <w:r>
        <w:rPr>
          <w:rFonts w:ascii="Calibri" w:hAnsi="Calibri"/>
          <w:b/>
          <w:sz w:val="22"/>
        </w:rPr>
        <w:t xml:space="preserve">Ms Wilma: </w:t>
      </w:r>
      <w:r>
        <w:rPr>
          <w:rFonts w:ascii="Calibri" w:hAnsi="Calibri"/>
          <w:sz w:val="22"/>
        </w:rPr>
        <w:t xml:space="preserve">The grilled pork looks really good on the menu.  </w:t>
      </w:r>
      <w:r>
        <w:rPr>
          <w:rFonts w:ascii="Calibri" w:hAnsi="Calibri"/>
          <w:i/>
          <w:sz w:val="22"/>
        </w:rPr>
        <w:t>Thịt nướng trông ngon lắm trên thực đơn.</w:t>
      </w:r>
    </w:p>
    <w:p>
      <w:pPr>
        <w:spacing w:after="160" w:line="312" w:lineRule="auto"/>
      </w:pPr>
      <w:r>
        <w:rPr>
          <w:rFonts w:ascii="Calibri" w:hAnsi="Calibri"/>
          <w:b/>
          <w:sz w:val="22"/>
        </w:rPr>
        <w:t xml:space="preserve">Ms Lan: </w:t>
      </w:r>
      <w:r>
        <w:rPr>
          <w:rFonts w:ascii="Calibri" w:hAnsi="Calibri"/>
          <w:sz w:val="22"/>
        </w:rPr>
        <w:t xml:space="preserve">Good point, let me order that then.  </w:t>
      </w:r>
      <w:r>
        <w:rPr>
          <w:rFonts w:ascii="Calibri" w:hAnsi="Calibri"/>
          <w:i/>
          <w:sz w:val="22"/>
        </w:rPr>
        <w:t>Chị nói đúng, tôi gọi món đó vậy.</w:t>
      </w:r>
    </w:p>
    <w:p>
      <w:pPr>
        <w:spacing w:after="160" w:line="312" w:lineRule="auto"/>
      </w:pPr>
      <w:r>
        <w:rPr>
          <w:rFonts w:ascii="Calibri" w:hAnsi="Calibri"/>
          <w:b/>
          <w:sz w:val="22"/>
        </w:rPr>
        <w:t xml:space="preserve">Ms Wilma: </w:t>
      </w:r>
      <w:r>
        <w:rPr>
          <w:rFonts w:ascii="Calibri" w:hAnsi="Calibri"/>
          <w:sz w:val="22"/>
        </w:rPr>
        <w:t xml:space="preserve">What should we drink with this meal, tea or juice?  </w:t>
      </w:r>
      <w:r>
        <w:rPr>
          <w:rFonts w:ascii="Calibri" w:hAnsi="Calibri"/>
          <w:i/>
          <w:sz w:val="22"/>
        </w:rPr>
        <w:t>Mình uống gì với bữa này, trà hay nước ép vậy?</w:t>
      </w:r>
    </w:p>
    <w:p>
      <w:pPr>
        <w:spacing w:after="160" w:line="312" w:lineRule="auto"/>
      </w:pPr>
      <w:r>
        <w:rPr>
          <w:rFonts w:ascii="Calibri" w:hAnsi="Calibri"/>
          <w:b/>
          <w:sz w:val="22"/>
        </w:rPr>
        <w:t xml:space="preserve">Ms Lan: </w:t>
      </w:r>
      <w:r>
        <w:rPr>
          <w:rFonts w:ascii="Calibri" w:hAnsi="Calibri"/>
          <w:sz w:val="22"/>
        </w:rPr>
        <w:t xml:space="preserve">Tea, it pairs well with this kind of food.  </w:t>
      </w:r>
      <w:r>
        <w:rPr>
          <w:rFonts w:ascii="Calibri" w:hAnsi="Calibri"/>
          <w:i/>
          <w:sz w:val="22"/>
        </w:rPr>
        <w:t>Trà đi, hợp với món ăn kiểu này lắm.</w:t>
      </w:r>
    </w:p>
    <w:p>
      <w:pPr>
        <w:spacing w:after="160" w:line="312" w:lineRule="auto"/>
      </w:pPr>
      <w:r>
        <w:rPr>
          <w:rFonts w:ascii="Calibri" w:hAnsi="Calibri"/>
          <w:b/>
          <w:sz w:val="22"/>
        </w:rPr>
        <w:t xml:space="preserve">Ms Wilma: </w:t>
      </w:r>
      <w:r>
        <w:rPr>
          <w:rFonts w:ascii="Calibri" w:hAnsi="Calibri"/>
          <w:sz w:val="22"/>
        </w:rPr>
        <w:t xml:space="preserve">Good choice, I will order two teas.  </w:t>
      </w:r>
      <w:r>
        <w:rPr>
          <w:rFonts w:ascii="Calibri" w:hAnsi="Calibri"/>
          <w:i/>
          <w:sz w:val="22"/>
        </w:rPr>
        <w:t>Chọn hay đấy, tôi gọi hai ly trà.</w:t>
      </w:r>
    </w:p>
    <w:p>
      <w:pPr>
        <w:spacing w:after="160" w:line="312" w:lineRule="auto"/>
      </w:pPr>
      <w:r>
        <w:rPr>
          <w:rFonts w:ascii="Calibri" w:hAnsi="Calibri"/>
          <w:b/>
          <w:sz w:val="22"/>
        </w:rPr>
        <w:t xml:space="preserve">Ms Lan: </w:t>
      </w:r>
      <w:r>
        <w:rPr>
          <w:rFonts w:ascii="Calibri" w:hAnsi="Calibri"/>
          <w:sz w:val="22"/>
        </w:rPr>
        <w:t xml:space="preserve">Should we get dessert or skip it this time?  </w:t>
      </w:r>
      <w:r>
        <w:rPr>
          <w:rFonts w:ascii="Calibri" w:hAnsi="Calibri"/>
          <w:i/>
          <w:sz w:val="22"/>
        </w:rPr>
        <w:t>Lần này mình tráng miệng hay bỏ qua vậy?</w:t>
      </w:r>
    </w:p>
    <w:p>
      <w:pPr>
        <w:spacing w:after="160" w:line="312" w:lineRule="auto"/>
      </w:pPr>
      <w:r>
        <w:rPr>
          <w:rFonts w:ascii="Calibri" w:hAnsi="Calibri"/>
          <w:b/>
          <w:sz w:val="22"/>
        </w:rPr>
        <w:t xml:space="preserve">Ms Wilma: </w:t>
      </w:r>
      <w:r>
        <w:rPr>
          <w:rFonts w:ascii="Calibri" w:hAnsi="Calibri"/>
          <w:sz w:val="22"/>
        </w:rPr>
        <w:t xml:space="preserve">Let us skip it, I am already quite full.  </w:t>
      </w:r>
      <w:r>
        <w:rPr>
          <w:rFonts w:ascii="Calibri" w:hAnsi="Calibri"/>
          <w:i/>
          <w:sz w:val="22"/>
        </w:rPr>
        <w:t>Bỏ qua đi, tôi no rồi.</w:t>
      </w:r>
    </w:p>
    <w:p>
      <w:pPr>
        <w:spacing w:after="160" w:line="312" w:lineRule="auto"/>
      </w:pPr>
      <w:r>
        <w:rPr>
          <w:rFonts w:ascii="Calibri" w:hAnsi="Calibri"/>
          <w:b/>
          <w:sz w:val="22"/>
        </w:rPr>
        <w:t xml:space="preserve">Ms Lan: </w:t>
      </w:r>
      <w:r>
        <w:rPr>
          <w:rFonts w:ascii="Calibri" w:hAnsi="Calibri"/>
          <w:sz w:val="22"/>
        </w:rPr>
        <w:t xml:space="preserve">Fair enough, we can have some at home later.  </w:t>
      </w:r>
      <w:r>
        <w:rPr>
          <w:rFonts w:ascii="Calibri" w:hAnsi="Calibri"/>
          <w:i/>
          <w:sz w:val="22"/>
        </w:rPr>
        <w:t>Hợp lý, để tối về nhà ăn cũng được.</w:t>
      </w:r>
    </w:p>
    <w:p>
      <w:pPr>
        <w:spacing w:after="160" w:line="312" w:lineRule="auto"/>
      </w:pPr>
      <w:r>
        <w:rPr>
          <w:rFonts w:ascii="Calibri" w:hAnsi="Calibri"/>
          <w:b/>
          <w:sz w:val="22"/>
        </w:rPr>
        <w:t xml:space="preserve">Ms Wilma: </w:t>
      </w:r>
      <w:r>
        <w:rPr>
          <w:rFonts w:ascii="Calibri" w:hAnsi="Calibri"/>
          <w:sz w:val="22"/>
        </w:rPr>
        <w:t xml:space="preserve">Should we eat at the corner shop or the new place?  </w:t>
      </w:r>
      <w:r>
        <w:rPr>
          <w:rFonts w:ascii="Calibri" w:hAnsi="Calibri"/>
          <w:i/>
          <w:sz w:val="22"/>
        </w:rPr>
        <w:t>Mình ăn ở quán góc phố hay chỗ mới vậy?</w:t>
      </w:r>
    </w:p>
    <w:p>
      <w:pPr>
        <w:spacing w:after="160" w:line="312" w:lineRule="auto"/>
      </w:pPr>
      <w:r>
        <w:rPr>
          <w:rFonts w:ascii="Calibri" w:hAnsi="Calibri"/>
          <w:b/>
          <w:sz w:val="22"/>
        </w:rPr>
        <w:t xml:space="preserve">Ms Lan: </w:t>
      </w:r>
      <w:r>
        <w:rPr>
          <w:rFonts w:ascii="Calibri" w:hAnsi="Calibri"/>
          <w:sz w:val="22"/>
        </w:rPr>
        <w:t xml:space="preserve">Let us try the new place, I am curious.  </w:t>
      </w:r>
      <w:r>
        <w:rPr>
          <w:rFonts w:ascii="Calibri" w:hAnsi="Calibri"/>
          <w:i/>
          <w:sz w:val="22"/>
        </w:rPr>
        <w:t>Thử chỗ mới đi, tôi tò mò lắm.</w:t>
      </w:r>
    </w:p>
    <w:p>
      <w:pPr>
        <w:spacing w:after="160" w:line="312" w:lineRule="auto"/>
      </w:pPr>
      <w:r>
        <w:rPr>
          <w:rFonts w:ascii="Calibri" w:hAnsi="Calibri"/>
          <w:b/>
          <w:sz w:val="22"/>
        </w:rPr>
        <w:t xml:space="preserve">Ms Wilma: </w:t>
      </w:r>
      <w:r>
        <w:rPr>
          <w:rFonts w:ascii="Calibri" w:hAnsi="Calibri"/>
          <w:sz w:val="22"/>
        </w:rPr>
        <w:t xml:space="preserve">Sounds fun, let us go check it out.  </w:t>
      </w:r>
      <w:r>
        <w:rPr>
          <w:rFonts w:ascii="Calibri" w:hAnsi="Calibri"/>
          <w:i/>
          <w:sz w:val="22"/>
        </w:rPr>
        <w:t>Nghe vui đấy, mình đi thử xem.</w:t>
      </w:r>
    </w:p>
    <w:p>
      <w:pPr>
        <w:spacing w:after="160" w:line="312" w:lineRule="auto"/>
      </w:pPr>
      <w:r>
        <w:rPr>
          <w:rFonts w:ascii="Calibri" w:hAnsi="Calibri"/>
          <w:b/>
          <w:sz w:val="22"/>
        </w:rPr>
        <w:t xml:space="preserve">Ms Lan: </w:t>
      </w:r>
      <w:r>
        <w:rPr>
          <w:rFonts w:ascii="Calibri" w:hAnsi="Calibri"/>
          <w:sz w:val="22"/>
        </w:rPr>
        <w:t xml:space="preserve">Should we have bread or porridge for breakfast?  </w:t>
      </w:r>
      <w:r>
        <w:rPr>
          <w:rFonts w:ascii="Calibri" w:hAnsi="Calibri"/>
          <w:i/>
          <w:sz w:val="22"/>
        </w:rPr>
        <w:t>Bữa sáng mình ăn bánh mì hay cháo vậy?</w:t>
      </w:r>
    </w:p>
    <w:p>
      <w:pPr>
        <w:spacing w:after="160" w:line="312" w:lineRule="auto"/>
      </w:pPr>
      <w:r>
        <w:rPr>
          <w:rFonts w:ascii="Calibri" w:hAnsi="Calibri"/>
          <w:b/>
          <w:sz w:val="22"/>
        </w:rPr>
        <w:t xml:space="preserve">Ms Wilma: </w:t>
      </w:r>
      <w:r>
        <w:rPr>
          <w:rFonts w:ascii="Calibri" w:hAnsi="Calibri"/>
          <w:sz w:val="22"/>
        </w:rPr>
        <w:t xml:space="preserve">Porridge sounds gentle on the stomach today.  </w:t>
      </w:r>
      <w:r>
        <w:rPr>
          <w:rFonts w:ascii="Calibri" w:hAnsi="Calibri"/>
          <w:i/>
          <w:sz w:val="22"/>
        </w:rPr>
        <w:t>Cháo nghe dễ chịu cho bụng hôm nay đấy.</w:t>
      </w:r>
    </w:p>
    <w:p>
      <w:pPr>
        <w:spacing w:after="160" w:line="312" w:lineRule="auto"/>
      </w:pPr>
      <w:r>
        <w:rPr>
          <w:rFonts w:ascii="Calibri" w:hAnsi="Calibri"/>
          <w:b/>
          <w:sz w:val="22"/>
        </w:rPr>
        <w:t xml:space="preserve">Ms Lan: </w:t>
      </w:r>
      <w:r>
        <w:rPr>
          <w:rFonts w:ascii="Calibri" w:hAnsi="Calibri"/>
          <w:sz w:val="22"/>
        </w:rPr>
        <w:t xml:space="preserve">Good idea, let us go with that.  </w:t>
      </w:r>
      <w:r>
        <w:rPr>
          <w:rFonts w:ascii="Calibri" w:hAnsi="Calibri"/>
          <w:i/>
          <w:sz w:val="22"/>
        </w:rPr>
        <w:t>Ý hay, mình chọn cái đó.</w:t>
      </w:r>
    </w:p>
    <w:p>
      <w:pPr>
        <w:spacing w:after="160" w:line="312" w:lineRule="auto"/>
      </w:pPr>
      <w:r>
        <w:rPr>
          <w:rFonts w:ascii="Calibri" w:hAnsi="Calibri"/>
          <w:b/>
          <w:sz w:val="22"/>
        </w:rPr>
        <w:t xml:space="preserve">Ms Wilma: </w:t>
      </w:r>
      <w:r>
        <w:rPr>
          <w:rFonts w:ascii="Calibri" w:hAnsi="Calibri"/>
          <w:sz w:val="22"/>
        </w:rPr>
        <w:t xml:space="preserve">Should we get this grilled or fried?  </w:t>
      </w:r>
      <w:r>
        <w:rPr>
          <w:rFonts w:ascii="Calibri" w:hAnsi="Calibri"/>
          <w:i/>
          <w:sz w:val="22"/>
        </w:rPr>
        <w:t>Mình gọi món này nướng hay chiên vậy?</w:t>
      </w:r>
    </w:p>
    <w:p>
      <w:pPr>
        <w:spacing w:after="160" w:line="312" w:lineRule="auto"/>
      </w:pPr>
      <w:r>
        <w:rPr>
          <w:rFonts w:ascii="Calibri" w:hAnsi="Calibri"/>
          <w:b/>
          <w:sz w:val="22"/>
        </w:rPr>
        <w:t xml:space="preserve">Ms Lan: </w:t>
      </w:r>
      <w:r>
        <w:rPr>
          <w:rFonts w:ascii="Calibri" w:hAnsi="Calibri"/>
          <w:sz w:val="22"/>
        </w:rPr>
        <w:t xml:space="preserve">Grilled, it is a bit healthier that way.  </w:t>
      </w:r>
      <w:r>
        <w:rPr>
          <w:rFonts w:ascii="Calibri" w:hAnsi="Calibri"/>
          <w:i/>
          <w:sz w:val="22"/>
        </w:rPr>
        <w:t>Nướng đi, vậy lành mạnh hơn chút.</w:t>
      </w:r>
    </w:p>
    <w:p>
      <w:pPr>
        <w:spacing w:after="160" w:line="312" w:lineRule="auto"/>
      </w:pPr>
      <w:r>
        <w:rPr>
          <w:rFonts w:ascii="Calibri" w:hAnsi="Calibri"/>
          <w:b/>
          <w:sz w:val="22"/>
        </w:rPr>
        <w:t xml:space="preserve">Ms Wilma: </w:t>
      </w:r>
      <w:r>
        <w:rPr>
          <w:rFonts w:ascii="Calibri" w:hAnsi="Calibri"/>
          <w:sz w:val="22"/>
        </w:rPr>
        <w:t xml:space="preserve">Good point, let us order it grilled.  </w:t>
      </w:r>
      <w:r>
        <w:rPr>
          <w:rFonts w:ascii="Calibri" w:hAnsi="Calibri"/>
          <w:i/>
          <w:sz w:val="22"/>
        </w:rPr>
        <w:t>Chị nói đúng, mình gọi nướng vậy.</w:t>
      </w:r>
    </w:p>
    <w:p>
      <w:pPr>
        <w:spacing w:after="160" w:line="312" w:lineRule="auto"/>
      </w:pPr>
      <w:r>
        <w:rPr>
          <w:rFonts w:ascii="Calibri" w:hAnsi="Calibri"/>
          <w:b/>
          <w:sz w:val="22"/>
        </w:rPr>
        <w:t xml:space="preserve">Ms Lan: </w:t>
      </w:r>
      <w:r>
        <w:rPr>
          <w:rFonts w:ascii="Calibri" w:hAnsi="Calibri"/>
          <w:sz w:val="22"/>
        </w:rPr>
        <w:t xml:space="preserve">Should we have a full meal or just a snack now?  </w:t>
      </w:r>
      <w:r>
        <w:rPr>
          <w:rFonts w:ascii="Calibri" w:hAnsi="Calibri"/>
          <w:i/>
          <w:sz w:val="22"/>
        </w:rPr>
        <w:t>Bây giờ mình ăn bữa chính hay chỉ ăn vặt vậy?</w:t>
      </w:r>
    </w:p>
    <w:p>
      <w:pPr>
        <w:spacing w:after="160" w:line="312" w:lineRule="auto"/>
      </w:pPr>
      <w:r>
        <w:rPr>
          <w:rFonts w:ascii="Calibri" w:hAnsi="Calibri"/>
          <w:b/>
          <w:sz w:val="22"/>
        </w:rPr>
        <w:t xml:space="preserve">Ms Wilma: </w:t>
      </w:r>
      <w:r>
        <w:rPr>
          <w:rFonts w:ascii="Calibri" w:hAnsi="Calibri"/>
          <w:sz w:val="22"/>
        </w:rPr>
        <w:t xml:space="preserve">Just a snack, dinner is coming up soon.  </w:t>
      </w:r>
      <w:r>
        <w:rPr>
          <w:rFonts w:ascii="Calibri" w:hAnsi="Calibri"/>
          <w:i/>
          <w:sz w:val="22"/>
        </w:rPr>
        <w:t>Chỉ ăn vặt thôi, sắp tới bữa tối rồi.</w:t>
      </w:r>
    </w:p>
    <w:p>
      <w:pPr>
        <w:spacing w:after="160" w:line="312" w:lineRule="auto"/>
      </w:pPr>
      <w:r>
        <w:rPr>
          <w:rFonts w:ascii="Calibri" w:hAnsi="Calibri"/>
          <w:b/>
          <w:sz w:val="22"/>
        </w:rPr>
        <w:t xml:space="preserve">Ms Lan: </w:t>
      </w:r>
      <w:r>
        <w:rPr>
          <w:rFonts w:ascii="Calibri" w:hAnsi="Calibri"/>
          <w:sz w:val="22"/>
        </w:rPr>
        <w:t xml:space="preserve">Good thinking, let us grab something small.  </w:t>
      </w:r>
      <w:r>
        <w:rPr>
          <w:rFonts w:ascii="Calibri" w:hAnsi="Calibri"/>
          <w:i/>
          <w:sz w:val="22"/>
        </w:rPr>
        <w:t>Nghĩ hay đấy, mình ăn nhẹ chút thôi.</w:t>
      </w:r>
    </w:p>
    <w:p>
      <w:pPr>
        <w:spacing w:after="160" w:line="312" w:lineRule="auto"/>
      </w:pPr>
      <w:r>
        <w:rPr>
          <w:rFonts w:ascii="Calibri" w:hAnsi="Calibri"/>
          <w:b/>
          <w:sz w:val="22"/>
        </w:rPr>
        <w:t xml:space="preserve">Ms Wilma: </w:t>
      </w:r>
      <w:r>
        <w:rPr>
          <w:rFonts w:ascii="Calibri" w:hAnsi="Calibri"/>
          <w:sz w:val="22"/>
        </w:rPr>
        <w:t xml:space="preserve">Do you want something hot or something cold today?  </w:t>
      </w:r>
      <w:r>
        <w:rPr>
          <w:rFonts w:ascii="Calibri" w:hAnsi="Calibri"/>
          <w:i/>
          <w:sz w:val="22"/>
        </w:rPr>
        <w:t>Hôm nay chị muốn ăn gì đó nóng hay lạnh vậy?</w:t>
      </w:r>
    </w:p>
    <w:p>
      <w:pPr>
        <w:spacing w:after="160" w:line="312" w:lineRule="auto"/>
      </w:pPr>
      <w:r>
        <w:rPr>
          <w:rFonts w:ascii="Calibri" w:hAnsi="Calibri"/>
          <w:b/>
          <w:sz w:val="22"/>
        </w:rPr>
        <w:t xml:space="preserve">Ms Lan: </w:t>
      </w:r>
      <w:r>
        <w:rPr>
          <w:rFonts w:ascii="Calibri" w:hAnsi="Calibri"/>
          <w:sz w:val="22"/>
        </w:rPr>
        <w:t xml:space="preserve">Something hot, it is quite cool outside.  </w:t>
      </w:r>
      <w:r>
        <w:rPr>
          <w:rFonts w:ascii="Calibri" w:hAnsi="Calibri"/>
          <w:i/>
          <w:sz w:val="22"/>
        </w:rPr>
        <w:t>Đồ nóng đi, bên ngoài khá lạnh.</w:t>
      </w:r>
    </w:p>
    <w:p>
      <w:pPr>
        <w:spacing w:after="160" w:line="312" w:lineRule="auto"/>
      </w:pPr>
      <w:r>
        <w:rPr>
          <w:rFonts w:ascii="Calibri" w:hAnsi="Calibri"/>
          <w:b/>
          <w:sz w:val="22"/>
        </w:rPr>
        <w:t xml:space="preserve">Ms Wilma: </w:t>
      </w:r>
      <w:r>
        <w:rPr>
          <w:rFonts w:ascii="Calibri" w:hAnsi="Calibri"/>
          <w:sz w:val="22"/>
        </w:rPr>
        <w:t xml:space="preserve">Agreed, let us get soup then.  </w:t>
      </w:r>
      <w:r>
        <w:rPr>
          <w:rFonts w:ascii="Calibri" w:hAnsi="Calibri"/>
          <w:i/>
          <w:sz w:val="22"/>
        </w:rPr>
        <w:t>Đồng ý, mình gọi canh vậy.</w:t>
      </w:r>
    </w:p>
    <w:p>
      <w:pPr>
        <w:spacing w:after="160" w:line="312" w:lineRule="auto"/>
      </w:pPr>
      <w:r>
        <w:rPr>
          <w:rFonts w:ascii="Calibri" w:hAnsi="Calibri"/>
          <w:b/>
          <w:sz w:val="22"/>
        </w:rPr>
        <w:t xml:space="preserve">Ms Lan: </w:t>
      </w:r>
      <w:r>
        <w:rPr>
          <w:rFonts w:ascii="Calibri" w:hAnsi="Calibri"/>
          <w:sz w:val="22"/>
        </w:rPr>
        <w:t xml:space="preserve">Should we order a small portion or a large one?  </w:t>
      </w:r>
      <w:r>
        <w:rPr>
          <w:rFonts w:ascii="Calibri" w:hAnsi="Calibri"/>
          <w:i/>
          <w:sz w:val="22"/>
        </w:rPr>
        <w:t>Mình gọi phần nhỏ hay phần lớn vậy?</w:t>
      </w:r>
    </w:p>
    <w:p>
      <w:pPr>
        <w:spacing w:after="160" w:line="312" w:lineRule="auto"/>
      </w:pPr>
      <w:r>
        <w:rPr>
          <w:rFonts w:ascii="Calibri" w:hAnsi="Calibri"/>
          <w:b/>
          <w:sz w:val="22"/>
        </w:rPr>
        <w:t xml:space="preserve">Ms Wilma: </w:t>
      </w:r>
      <w:r>
        <w:rPr>
          <w:rFonts w:ascii="Calibri" w:hAnsi="Calibri"/>
          <w:sz w:val="22"/>
        </w:rPr>
        <w:t xml:space="preserve">A small portion, we can always order more.  </w:t>
      </w:r>
      <w:r>
        <w:rPr>
          <w:rFonts w:ascii="Calibri" w:hAnsi="Calibri"/>
          <w:i/>
          <w:sz w:val="22"/>
        </w:rPr>
        <w:t>Phần nhỏ đi, lúc nào cũng gọi thêm được.</w:t>
      </w:r>
    </w:p>
    <w:p>
      <w:pPr>
        <w:spacing w:after="160" w:line="312" w:lineRule="auto"/>
      </w:pPr>
      <w:r>
        <w:rPr>
          <w:rFonts w:ascii="Calibri" w:hAnsi="Calibri"/>
          <w:b/>
          <w:sz w:val="22"/>
        </w:rPr>
        <w:t xml:space="preserve">Ms Lan: </w:t>
      </w:r>
      <w:r>
        <w:rPr>
          <w:rFonts w:ascii="Calibri" w:hAnsi="Calibri"/>
          <w:sz w:val="22"/>
        </w:rPr>
        <w:t xml:space="preserve">Good idea, that avoids wasting food.  </w:t>
      </w:r>
      <w:r>
        <w:rPr>
          <w:rFonts w:ascii="Calibri" w:hAnsi="Calibri"/>
          <w:i/>
          <w:sz w:val="22"/>
        </w:rPr>
        <w:t>Ý hay, vậy tránh lãng phí đồ ăn.</w:t>
      </w:r>
    </w:p>
    <w:p>
      <w:pPr>
        <w:spacing w:after="160" w:line="312" w:lineRule="auto"/>
      </w:pPr>
      <w:r>
        <w:rPr>
          <w:rFonts w:ascii="Calibri" w:hAnsi="Calibri"/>
          <w:b/>
          <w:sz w:val="22"/>
        </w:rPr>
        <w:t xml:space="preserve">Ms Wilma: </w:t>
      </w:r>
      <w:r>
        <w:rPr>
          <w:rFonts w:ascii="Calibri" w:hAnsi="Calibri"/>
          <w:sz w:val="22"/>
        </w:rPr>
        <w:t xml:space="preserve">Should we get the sour soup or the sweet one?  </w:t>
      </w:r>
      <w:r>
        <w:rPr>
          <w:rFonts w:ascii="Calibri" w:hAnsi="Calibri"/>
          <w:i/>
          <w:sz w:val="22"/>
        </w:rPr>
        <w:t>Mình gọi canh chua hay canh ngọt vậy?</w:t>
      </w:r>
    </w:p>
    <w:p>
      <w:pPr>
        <w:spacing w:after="160" w:line="312" w:lineRule="auto"/>
      </w:pPr>
      <w:r>
        <w:rPr>
          <w:rFonts w:ascii="Calibri" w:hAnsi="Calibri"/>
          <w:b/>
          <w:sz w:val="22"/>
        </w:rPr>
        <w:t xml:space="preserve">Ms Lan: </w:t>
      </w:r>
      <w:r>
        <w:rPr>
          <w:rFonts w:ascii="Calibri" w:hAnsi="Calibri"/>
          <w:sz w:val="22"/>
        </w:rPr>
        <w:t xml:space="preserve">The sour one, it sounds more refreshing.  </w:t>
      </w:r>
      <w:r>
        <w:rPr>
          <w:rFonts w:ascii="Calibri" w:hAnsi="Calibri"/>
          <w:i/>
          <w:sz w:val="22"/>
        </w:rPr>
        <w:t>Canh chua đi, nghe mát miệng hơn.</w:t>
      </w:r>
    </w:p>
    <w:p>
      <w:pPr>
        <w:spacing w:after="160" w:line="312" w:lineRule="auto"/>
      </w:pPr>
      <w:r>
        <w:rPr>
          <w:rFonts w:ascii="Calibri" w:hAnsi="Calibri"/>
          <w:b/>
          <w:sz w:val="22"/>
        </w:rPr>
        <w:t xml:space="preserve">Ms Wilma: </w:t>
      </w:r>
      <w:r>
        <w:rPr>
          <w:rFonts w:ascii="Calibri" w:hAnsi="Calibri"/>
          <w:sz w:val="22"/>
        </w:rPr>
        <w:t xml:space="preserve">Good choice, let us order that.  </w:t>
      </w:r>
      <w:r>
        <w:rPr>
          <w:rFonts w:ascii="Calibri" w:hAnsi="Calibri"/>
          <w:i/>
          <w:sz w:val="22"/>
        </w:rPr>
        <w:t>Chọn hay đấy, mình gọi cái đó.</w:t>
      </w:r>
    </w:p>
    <w:p>
      <w:pPr>
        <w:spacing w:after="160" w:line="312" w:lineRule="auto"/>
      </w:pPr>
      <w:r>
        <w:rPr>
          <w:rFonts w:ascii="Calibri" w:hAnsi="Calibri"/>
          <w:b/>
          <w:sz w:val="22"/>
        </w:rPr>
        <w:t xml:space="preserve">Ms Lan: </w:t>
      </w:r>
      <w:r>
        <w:rPr>
          <w:rFonts w:ascii="Calibri" w:hAnsi="Calibri"/>
          <w:sz w:val="22"/>
        </w:rPr>
        <w:t xml:space="preserve">Should we add pickled vegetables or plain greens as a side?  </w:t>
      </w:r>
      <w:r>
        <w:rPr>
          <w:rFonts w:ascii="Calibri" w:hAnsi="Calibri"/>
          <w:i/>
          <w:sz w:val="22"/>
        </w:rPr>
        <w:t>Mình gọi thêm rau ngâm chua hay rau xanh thường làm món ăn kèm vậy?</w:t>
      </w:r>
    </w:p>
    <w:p>
      <w:pPr>
        <w:spacing w:after="160" w:line="312" w:lineRule="auto"/>
      </w:pPr>
      <w:r>
        <w:rPr>
          <w:rFonts w:ascii="Calibri" w:hAnsi="Calibri"/>
          <w:b/>
          <w:sz w:val="22"/>
        </w:rPr>
        <w:t xml:space="preserve">Ms Wilma: </w:t>
      </w:r>
      <w:r>
        <w:rPr>
          <w:rFonts w:ascii="Calibri" w:hAnsi="Calibri"/>
          <w:sz w:val="22"/>
        </w:rPr>
        <w:t xml:space="preserve">The pickled vegetables would balance the meal nicely.  </w:t>
      </w:r>
      <w:r>
        <w:rPr>
          <w:rFonts w:ascii="Calibri" w:hAnsi="Calibri"/>
          <w:i/>
          <w:sz w:val="22"/>
        </w:rPr>
        <w:t>Rau ngâm chua sẽ cân bằng bữa ăn tốt hơn.</w:t>
      </w:r>
    </w:p>
    <w:p>
      <w:pPr>
        <w:spacing w:after="160" w:line="312" w:lineRule="auto"/>
      </w:pPr>
      <w:r>
        <w:rPr>
          <w:rFonts w:ascii="Calibri" w:hAnsi="Calibri"/>
          <w:b/>
          <w:sz w:val="22"/>
        </w:rPr>
        <w:t xml:space="preserve">Ms Lan: </w:t>
      </w:r>
      <w:r>
        <w:rPr>
          <w:rFonts w:ascii="Calibri" w:hAnsi="Calibri"/>
          <w:sz w:val="22"/>
        </w:rPr>
        <w:t xml:space="preserve">Good point, let us add those then.  </w:t>
      </w:r>
      <w:r>
        <w:rPr>
          <w:rFonts w:ascii="Calibri" w:hAnsi="Calibri"/>
          <w:i/>
          <w:sz w:val="22"/>
        </w:rPr>
        <w:t>Chị nói đúng, mình thêm cái đó vậy.</w:t>
      </w:r>
    </w:p>
    <w:p>
      <w:pPr>
        <w:spacing w:after="160" w:line="312" w:lineRule="auto"/>
      </w:pPr>
      <w:r>
        <w:rPr>
          <w:rFonts w:ascii="Calibri" w:hAnsi="Calibri"/>
          <w:b/>
          <w:sz w:val="22"/>
        </w:rPr>
        <w:t xml:space="preserve">Ms Wilma: </w:t>
      </w:r>
      <w:r>
        <w:rPr>
          <w:rFonts w:ascii="Calibri" w:hAnsi="Calibri"/>
          <w:sz w:val="22"/>
        </w:rPr>
        <w:t xml:space="preserve">Should we eat here or get this as takeout?  </w:t>
      </w:r>
      <w:r>
        <w:rPr>
          <w:rFonts w:ascii="Calibri" w:hAnsi="Calibri"/>
          <w:i/>
          <w:sz w:val="22"/>
        </w:rPr>
        <w:t>Mình ăn tại đây hay mang về vậy?</w:t>
      </w:r>
    </w:p>
    <w:p>
      <w:pPr>
        <w:spacing w:after="160" w:line="312" w:lineRule="auto"/>
      </w:pPr>
      <w:r>
        <w:rPr>
          <w:rFonts w:ascii="Calibri" w:hAnsi="Calibri"/>
          <w:b/>
          <w:sz w:val="22"/>
        </w:rPr>
        <w:t xml:space="preserve">Ms Lan: </w:t>
      </w:r>
      <w:r>
        <w:rPr>
          <w:rFonts w:ascii="Calibri" w:hAnsi="Calibri"/>
          <w:sz w:val="22"/>
        </w:rPr>
        <w:t xml:space="preserve">Let us eat here, we have enough time.  </w:t>
      </w:r>
      <w:r>
        <w:rPr>
          <w:rFonts w:ascii="Calibri" w:hAnsi="Calibri"/>
          <w:i/>
          <w:sz w:val="22"/>
        </w:rPr>
        <w:t>Ăn tại đây đi, mình còn đủ thời gian.</w:t>
      </w:r>
    </w:p>
    <w:p>
      <w:pPr>
        <w:spacing w:after="160" w:line="312" w:lineRule="auto"/>
      </w:pPr>
      <w:r>
        <w:rPr>
          <w:rFonts w:ascii="Calibri" w:hAnsi="Calibri"/>
          <w:b/>
          <w:sz w:val="22"/>
        </w:rPr>
        <w:t xml:space="preserve">Ms Wilma: </w:t>
      </w:r>
      <w:r>
        <w:rPr>
          <w:rFonts w:ascii="Calibri" w:hAnsi="Calibri"/>
          <w:sz w:val="22"/>
        </w:rPr>
        <w:t xml:space="preserve">Good idea, no rush to head back.  </w:t>
      </w:r>
      <w:r>
        <w:rPr>
          <w:rFonts w:ascii="Calibri" w:hAnsi="Calibri"/>
          <w:i/>
          <w:sz w:val="22"/>
        </w:rPr>
        <w:t>Ý hay, không cần vội quay lại.</w:t>
      </w:r>
    </w:p>
    <w:p>
      <w:pPr>
        <w:spacing w:after="160" w:line="312" w:lineRule="auto"/>
      </w:pPr>
      <w:r>
        <w:rPr>
          <w:rFonts w:ascii="Calibri" w:hAnsi="Calibri"/>
          <w:b/>
          <w:sz w:val="22"/>
        </w:rPr>
        <w:t xml:space="preserve">Ms Lan: </w:t>
      </w:r>
      <w:r>
        <w:rPr>
          <w:rFonts w:ascii="Calibri" w:hAnsi="Calibri"/>
          <w:sz w:val="22"/>
        </w:rPr>
        <w:t xml:space="preserve">Should we use the peanut sauce or the fish sauce dip?  </w:t>
      </w:r>
      <w:r>
        <w:rPr>
          <w:rFonts w:ascii="Calibri" w:hAnsi="Calibri"/>
          <w:i/>
          <w:sz w:val="22"/>
        </w:rPr>
        <w:t>Mình dùng nước sốt đậu phộng hay nước mắm chấm vậy?</w:t>
      </w:r>
    </w:p>
    <w:p>
      <w:pPr>
        <w:spacing w:after="160" w:line="312" w:lineRule="auto"/>
      </w:pPr>
      <w:r>
        <w:rPr>
          <w:rFonts w:ascii="Calibri" w:hAnsi="Calibri"/>
          <w:b/>
          <w:sz w:val="22"/>
        </w:rPr>
        <w:t xml:space="preserve">Ms Wilma: </w:t>
      </w:r>
      <w:r>
        <w:rPr>
          <w:rFonts w:ascii="Calibri" w:hAnsi="Calibri"/>
          <w:sz w:val="22"/>
        </w:rPr>
        <w:t xml:space="preserve">The fish sauce dip, it goes better with this dish.  </w:t>
      </w:r>
      <w:r>
        <w:rPr>
          <w:rFonts w:ascii="Calibri" w:hAnsi="Calibri"/>
          <w:i/>
          <w:sz w:val="22"/>
        </w:rPr>
        <w:t>Nước mắm chấm đi, hợp với món này hơn.</w:t>
      </w:r>
    </w:p>
    <w:p>
      <w:pPr>
        <w:spacing w:after="160" w:line="312" w:lineRule="auto"/>
      </w:pPr>
      <w:r>
        <w:rPr>
          <w:rFonts w:ascii="Calibri" w:hAnsi="Calibri"/>
          <w:b/>
          <w:sz w:val="22"/>
        </w:rPr>
        <w:t xml:space="preserve">Ms Lan: </w:t>
      </w:r>
      <w:r>
        <w:rPr>
          <w:rFonts w:ascii="Calibri" w:hAnsi="Calibri"/>
          <w:sz w:val="22"/>
        </w:rPr>
        <w:t xml:space="preserve">Good call, let us get that instead.  </w:t>
      </w:r>
      <w:r>
        <w:rPr>
          <w:rFonts w:ascii="Calibri" w:hAnsi="Calibri"/>
          <w:i/>
          <w:sz w:val="22"/>
        </w:rPr>
        <w:t>Chọn hay đấy, mình lấy cái đó vậy.</w:t>
      </w:r>
    </w:p>
    <w:p>
      <w:pPr>
        <w:spacing w:after="160" w:line="312" w:lineRule="auto"/>
      </w:pPr>
      <w:r>
        <w:rPr>
          <w:rFonts w:ascii="Calibri" w:hAnsi="Calibri"/>
          <w:b/>
          <w:sz w:val="22"/>
        </w:rPr>
        <w:t xml:space="preserve">Ms Wilma: </w:t>
      </w:r>
      <w:r>
        <w:rPr>
          <w:rFonts w:ascii="Calibri" w:hAnsi="Calibri"/>
          <w:sz w:val="22"/>
        </w:rPr>
        <w:t xml:space="preserve">Should we try that stall or the one we usually go to?  </w:t>
      </w:r>
      <w:r>
        <w:rPr>
          <w:rFonts w:ascii="Calibri" w:hAnsi="Calibri"/>
          <w:i/>
          <w:sz w:val="22"/>
        </w:rPr>
        <w:t>Mình thử quầy đó hay quán mình hay ghé vậy?</w:t>
      </w:r>
    </w:p>
    <w:p>
      <w:pPr>
        <w:spacing w:after="160" w:line="312" w:lineRule="auto"/>
      </w:pPr>
      <w:r>
        <w:rPr>
          <w:rFonts w:ascii="Calibri" w:hAnsi="Calibri"/>
          <w:b/>
          <w:sz w:val="22"/>
        </w:rPr>
        <w:t xml:space="preserve">Ms Lan: </w:t>
      </w:r>
      <w:r>
        <w:rPr>
          <w:rFonts w:ascii="Calibri" w:hAnsi="Calibri"/>
          <w:sz w:val="22"/>
        </w:rPr>
        <w:t xml:space="preserve">Let us try the new stall, it smells amazing.  </w:t>
      </w:r>
      <w:r>
        <w:rPr>
          <w:rFonts w:ascii="Calibri" w:hAnsi="Calibri"/>
          <w:i/>
          <w:sz w:val="22"/>
        </w:rPr>
        <w:t>Thử quầy mới đi, mùi thơm quá.</w:t>
      </w:r>
    </w:p>
    <w:p>
      <w:pPr>
        <w:spacing w:after="160" w:line="312" w:lineRule="auto"/>
      </w:pPr>
      <w:r>
        <w:rPr>
          <w:rFonts w:ascii="Calibri" w:hAnsi="Calibri"/>
          <w:b/>
          <w:sz w:val="22"/>
        </w:rPr>
        <w:t xml:space="preserve">Ms Wilma: </w:t>
      </w:r>
      <w:r>
        <w:rPr>
          <w:rFonts w:ascii="Calibri" w:hAnsi="Calibri"/>
          <w:sz w:val="22"/>
        </w:rPr>
        <w:t xml:space="preserve">Sounds tempting, let us go check it out.  </w:t>
      </w:r>
      <w:r>
        <w:rPr>
          <w:rFonts w:ascii="Calibri" w:hAnsi="Calibri"/>
          <w:i/>
          <w:sz w:val="22"/>
        </w:rPr>
        <w:t>Nghe hấp dẫn đấy, mình đi thử xem.</w:t>
      </w:r>
    </w:p>
    <w:p>
      <w:pPr>
        <w:spacing w:after="160" w:line="312" w:lineRule="auto"/>
      </w:pPr>
      <w:r>
        <w:rPr>
          <w:rFonts w:ascii="Calibri" w:hAnsi="Calibri"/>
          <w:b/>
          <w:sz w:val="22"/>
        </w:rPr>
        <w:t xml:space="preserve">Ms Lan: </w:t>
      </w:r>
      <w:r>
        <w:rPr>
          <w:rFonts w:ascii="Calibri" w:hAnsi="Calibri"/>
          <w:sz w:val="22"/>
        </w:rPr>
        <w:t xml:space="preserve">Should we bring sandwiches or sticky rice for the picnic?  </w:t>
      </w:r>
      <w:r>
        <w:rPr>
          <w:rFonts w:ascii="Calibri" w:hAnsi="Calibri"/>
          <w:i/>
          <w:sz w:val="22"/>
        </w:rPr>
        <w:t>Cho buổi dã ngoại, mình mang bánh mì sandwich hay xôi vậy?</w:t>
      </w:r>
    </w:p>
    <w:p>
      <w:pPr>
        <w:spacing w:after="160" w:line="312" w:lineRule="auto"/>
      </w:pPr>
      <w:r>
        <w:rPr>
          <w:rFonts w:ascii="Calibri" w:hAnsi="Calibri"/>
          <w:b/>
          <w:sz w:val="22"/>
        </w:rPr>
        <w:t xml:space="preserve">Ms Wilma: </w:t>
      </w:r>
      <w:r>
        <w:rPr>
          <w:rFonts w:ascii="Calibri" w:hAnsi="Calibri"/>
          <w:sz w:val="22"/>
        </w:rPr>
        <w:t xml:space="preserve">Sticky rice travels better and stays fresh longer.  </w:t>
      </w:r>
      <w:r>
        <w:rPr>
          <w:rFonts w:ascii="Calibri" w:hAnsi="Calibri"/>
          <w:i/>
          <w:sz w:val="22"/>
        </w:rPr>
        <w:t>Xôi dễ mang theo và giữ tươi lâu hơn.</w:t>
      </w:r>
    </w:p>
    <w:p>
      <w:pPr>
        <w:spacing w:after="160" w:line="312" w:lineRule="auto"/>
      </w:pPr>
      <w:r>
        <w:rPr>
          <w:rFonts w:ascii="Calibri" w:hAnsi="Calibri"/>
          <w:b/>
          <w:sz w:val="22"/>
        </w:rPr>
        <w:t xml:space="preserve">Ms Lan: </w:t>
      </w:r>
      <w:r>
        <w:rPr>
          <w:rFonts w:ascii="Calibri" w:hAnsi="Calibri"/>
          <w:sz w:val="22"/>
        </w:rPr>
        <w:t xml:space="preserve">Good point, let us pack that then.  </w:t>
      </w:r>
      <w:r>
        <w:rPr>
          <w:rFonts w:ascii="Calibri" w:hAnsi="Calibri"/>
          <w:i/>
          <w:sz w:val="22"/>
        </w:rPr>
        <w:t>Chị nói đúng, mình đóng gói cái đó vậy.</w:t>
      </w:r>
    </w:p>
    <w:p>
      <w:pPr>
        <w:spacing w:after="160" w:line="312" w:lineRule="auto"/>
      </w:pPr>
      <w:r>
        <w:rPr>
          <w:rFonts w:ascii="Calibri" w:hAnsi="Calibri"/>
          <w:b/>
          <w:sz w:val="22"/>
        </w:rPr>
        <w:t xml:space="preserve">Ms Wilma: </w:t>
      </w:r>
      <w:r>
        <w:rPr>
          <w:rFonts w:ascii="Calibri" w:hAnsi="Calibri"/>
          <w:sz w:val="22"/>
        </w:rPr>
        <w:t xml:space="preserve">What should we cook for our guest who does not eat meat?  </w:t>
      </w:r>
      <w:r>
        <w:rPr>
          <w:rFonts w:ascii="Calibri" w:hAnsi="Calibri"/>
          <w:i/>
          <w:sz w:val="22"/>
        </w:rPr>
        <w:t>Mình nên nấu gì cho khách không ăn thịt vậy?</w:t>
      </w:r>
    </w:p>
    <w:p>
      <w:pPr>
        <w:spacing w:after="160" w:line="312" w:lineRule="auto"/>
      </w:pPr>
      <w:r>
        <w:rPr>
          <w:rFonts w:ascii="Calibri" w:hAnsi="Calibri"/>
          <w:b/>
          <w:sz w:val="22"/>
        </w:rPr>
        <w:t xml:space="preserve">Ms Lan: </w:t>
      </w:r>
      <w:r>
        <w:rPr>
          <w:rFonts w:ascii="Calibri" w:hAnsi="Calibri"/>
          <w:sz w:val="22"/>
        </w:rPr>
        <w:t xml:space="preserve">Let us make a nice tofu stir-fry for her.  </w:t>
      </w:r>
      <w:r>
        <w:rPr>
          <w:rFonts w:ascii="Calibri" w:hAnsi="Calibri"/>
          <w:i/>
          <w:sz w:val="22"/>
        </w:rPr>
        <w:t>Mình làm món đậu hũ xào ngon cho cô ấy đi.</w:t>
      </w:r>
    </w:p>
    <w:p>
      <w:pPr>
        <w:spacing w:after="160" w:line="312" w:lineRule="auto"/>
      </w:pPr>
      <w:r>
        <w:rPr>
          <w:rFonts w:ascii="Calibri" w:hAnsi="Calibri"/>
          <w:b/>
          <w:sz w:val="22"/>
        </w:rPr>
        <w:t xml:space="preserve">Ms Wilma: </w:t>
      </w:r>
      <w:r>
        <w:rPr>
          <w:rFonts w:ascii="Calibri" w:hAnsi="Calibri"/>
          <w:sz w:val="22"/>
        </w:rPr>
        <w:t xml:space="preserve">Great idea, that should satisfy everyone.  </w:t>
      </w:r>
      <w:r>
        <w:rPr>
          <w:rFonts w:ascii="Calibri" w:hAnsi="Calibri"/>
          <w:i/>
          <w:sz w:val="22"/>
        </w:rPr>
        <w:t>Ý hay, vậy sẽ hợp khẩu vị mọi người.</w:t>
      </w:r>
    </w:p>
    <w:p>
      <w:pPr>
        <w:spacing w:after="160" w:line="312" w:lineRule="auto"/>
      </w:pPr>
      <w:r>
        <w:rPr>
          <w:rFonts w:ascii="Calibri" w:hAnsi="Calibri"/>
          <w:b/>
          <w:sz w:val="22"/>
        </w:rPr>
        <w:t xml:space="preserve">Ms Lan: </w:t>
      </w:r>
      <w:r>
        <w:rPr>
          <w:rFonts w:ascii="Calibri" w:hAnsi="Calibri"/>
          <w:sz w:val="22"/>
        </w:rPr>
        <w:t xml:space="preserve">Should we grab something quick before heading to work?  </w:t>
      </w:r>
      <w:r>
        <w:rPr>
          <w:rFonts w:ascii="Calibri" w:hAnsi="Calibri"/>
          <w:i/>
          <w:sz w:val="22"/>
        </w:rPr>
        <w:t>Mình ăn gì đó nhanh trước khi đi làm vậy?</w:t>
      </w:r>
    </w:p>
    <w:p>
      <w:pPr>
        <w:spacing w:after="160" w:line="312" w:lineRule="auto"/>
      </w:pPr>
      <w:r>
        <w:rPr>
          <w:rFonts w:ascii="Calibri" w:hAnsi="Calibri"/>
          <w:b/>
          <w:sz w:val="22"/>
        </w:rPr>
        <w:t xml:space="preserve">Ms Wilma: </w:t>
      </w:r>
      <w:r>
        <w:rPr>
          <w:rFonts w:ascii="Calibri" w:hAnsi="Calibri"/>
          <w:sz w:val="22"/>
        </w:rPr>
        <w:t xml:space="preserve">Let us just grab bread from that stall.  </w:t>
      </w:r>
      <w:r>
        <w:rPr>
          <w:rFonts w:ascii="Calibri" w:hAnsi="Calibri"/>
          <w:i/>
          <w:sz w:val="22"/>
        </w:rPr>
        <w:t>Mình mua bánh mì ở quầy đó thôi.</w:t>
      </w:r>
    </w:p>
    <w:p>
      <w:pPr>
        <w:spacing w:after="160" w:line="312" w:lineRule="auto"/>
      </w:pPr>
      <w:r>
        <w:rPr>
          <w:rFonts w:ascii="Calibri" w:hAnsi="Calibri"/>
          <w:b/>
          <w:sz w:val="22"/>
        </w:rPr>
        <w:t xml:space="preserve">Ms Lan: </w:t>
      </w:r>
      <w:r>
        <w:rPr>
          <w:rFonts w:ascii="Calibri" w:hAnsi="Calibri"/>
          <w:sz w:val="22"/>
        </w:rPr>
        <w:t xml:space="preserve">Good idea, that will be quick enough.  </w:t>
      </w:r>
      <w:r>
        <w:rPr>
          <w:rFonts w:ascii="Calibri" w:hAnsi="Calibri"/>
          <w:i/>
          <w:sz w:val="22"/>
        </w:rPr>
        <w:t>Ý hay, vậy đủ nhanh rồi.</w:t>
      </w:r>
    </w:p>
    <w:p>
      <w:pPr>
        <w:spacing w:after="160" w:line="312" w:lineRule="auto"/>
      </w:pPr>
      <w:r>
        <w:rPr>
          <w:rFonts w:ascii="Calibri" w:hAnsi="Calibri"/>
          <w:b/>
          <w:sz w:val="22"/>
        </w:rPr>
        <w:t xml:space="preserve">Ms Wilma: </w:t>
      </w:r>
      <w:r>
        <w:rPr>
          <w:rFonts w:ascii="Calibri" w:hAnsi="Calibri"/>
          <w:sz w:val="22"/>
        </w:rPr>
        <w:t xml:space="preserve">Should we order this family-style or as individual plates?  </w:t>
      </w:r>
      <w:r>
        <w:rPr>
          <w:rFonts w:ascii="Calibri" w:hAnsi="Calibri"/>
          <w:i/>
          <w:sz w:val="22"/>
        </w:rPr>
        <w:t>Mình gọi món này kiểu chia sẻ hay từng đĩa riêng vậy?</w:t>
      </w:r>
    </w:p>
    <w:p>
      <w:pPr>
        <w:spacing w:after="160" w:line="312" w:lineRule="auto"/>
      </w:pPr>
      <w:r>
        <w:rPr>
          <w:rFonts w:ascii="Calibri" w:hAnsi="Calibri"/>
          <w:b/>
          <w:sz w:val="22"/>
        </w:rPr>
        <w:t xml:space="preserve">Ms Lan: </w:t>
      </w:r>
      <w:r>
        <w:rPr>
          <w:rFonts w:ascii="Calibri" w:hAnsi="Calibri"/>
          <w:sz w:val="22"/>
        </w:rPr>
        <w:t xml:space="preserve">Family-style, it is more fun to share.  </w:t>
      </w:r>
      <w:r>
        <w:rPr>
          <w:rFonts w:ascii="Calibri" w:hAnsi="Calibri"/>
          <w:i/>
          <w:sz w:val="22"/>
        </w:rPr>
        <w:t>Kiểu chia sẻ đi, chia nhau ăn vui hơn.</w:t>
      </w:r>
    </w:p>
    <w:p>
      <w:pPr>
        <w:spacing w:after="160" w:line="312" w:lineRule="auto"/>
      </w:pPr>
      <w:r>
        <w:rPr>
          <w:rFonts w:ascii="Calibri" w:hAnsi="Calibri"/>
          <w:b/>
          <w:sz w:val="22"/>
        </w:rPr>
        <w:t xml:space="preserve">Ms Wilma: </w:t>
      </w:r>
      <w:r>
        <w:rPr>
          <w:rFonts w:ascii="Calibri" w:hAnsi="Calibri"/>
          <w:sz w:val="22"/>
        </w:rPr>
        <w:t xml:space="preserve">Good idea, let us order it that way.  </w:t>
      </w:r>
      <w:r>
        <w:rPr>
          <w:rFonts w:ascii="Calibri" w:hAnsi="Calibri"/>
          <w:i/>
          <w:sz w:val="22"/>
        </w:rPr>
        <w:t>Ý hay, mình gọi kiểu đó vậy.</w:t>
      </w:r>
    </w:p>
    <w:p>
      <w:pPr>
        <w:spacing w:after="160" w:line="312" w:lineRule="auto"/>
      </w:pPr>
      <w:r>
        <w:rPr>
          <w:rFonts w:ascii="Calibri" w:hAnsi="Calibri"/>
          <w:b/>
          <w:sz w:val="22"/>
        </w:rPr>
        <w:t xml:space="preserve">Ms Lan: </w:t>
      </w:r>
      <w:r>
        <w:rPr>
          <w:rFonts w:ascii="Calibri" w:hAnsi="Calibri"/>
          <w:sz w:val="22"/>
        </w:rPr>
        <w:t xml:space="preserve">Should we get the mango sticky rice or the pudding?  </w:t>
      </w:r>
      <w:r>
        <w:rPr>
          <w:rFonts w:ascii="Calibri" w:hAnsi="Calibri"/>
          <w:i/>
          <w:sz w:val="22"/>
        </w:rPr>
        <w:t>Mình gọi xôi xoài hay bánh pudding vậy?</w:t>
      </w:r>
    </w:p>
    <w:p>
      <w:pPr>
        <w:spacing w:after="160" w:line="312" w:lineRule="auto"/>
      </w:pPr>
      <w:r>
        <w:rPr>
          <w:rFonts w:ascii="Calibri" w:hAnsi="Calibri"/>
          <w:b/>
          <w:sz w:val="22"/>
        </w:rPr>
        <w:t xml:space="preserve">Ms Wilma: </w:t>
      </w:r>
      <w:r>
        <w:rPr>
          <w:rFonts w:ascii="Calibri" w:hAnsi="Calibri"/>
          <w:sz w:val="22"/>
        </w:rPr>
        <w:t xml:space="preserve">The mango sticky rice, it looks so fresh.  </w:t>
      </w:r>
      <w:r>
        <w:rPr>
          <w:rFonts w:ascii="Calibri" w:hAnsi="Calibri"/>
          <w:i/>
          <w:sz w:val="22"/>
        </w:rPr>
        <w:t>Xôi xoài đi, trông tươi ngon quá.</w:t>
      </w:r>
    </w:p>
    <w:p>
      <w:pPr>
        <w:spacing w:after="160" w:line="312" w:lineRule="auto"/>
      </w:pPr>
      <w:r>
        <w:rPr>
          <w:rFonts w:ascii="Calibri" w:hAnsi="Calibri"/>
          <w:b/>
          <w:sz w:val="22"/>
        </w:rPr>
        <w:t xml:space="preserve">Ms Lan: </w:t>
      </w:r>
      <w:r>
        <w:rPr>
          <w:rFonts w:ascii="Calibri" w:hAnsi="Calibri"/>
          <w:sz w:val="22"/>
        </w:rPr>
        <w:t xml:space="preserve">Perfect, mango season makes it even better.  </w:t>
      </w:r>
      <w:r>
        <w:rPr>
          <w:rFonts w:ascii="Calibri" w:hAnsi="Calibri"/>
          <w:i/>
          <w:sz w:val="22"/>
        </w:rPr>
        <w:t>Tuyệt, đúng mùa xoài nên càng ngon hơn.</w:t>
      </w:r>
    </w:p>
    <w:p>
      <w:pPr>
        <w:spacing w:after="160" w:line="312" w:lineRule="auto"/>
      </w:pPr>
      <w:r>
        <w:rPr>
          <w:rFonts w:ascii="Calibri" w:hAnsi="Calibri"/>
          <w:b/>
          <w:sz w:val="22"/>
        </w:rPr>
        <w:t xml:space="preserve">Ms Wilma: </w:t>
      </w:r>
      <w:r>
        <w:rPr>
          <w:rFonts w:ascii="Calibri" w:hAnsi="Calibri"/>
          <w:sz w:val="22"/>
        </w:rPr>
        <w:t xml:space="preserve">Should we pick the fried dish or the steamed one?  </w:t>
      </w:r>
      <w:r>
        <w:rPr>
          <w:rFonts w:ascii="Calibri" w:hAnsi="Calibri"/>
          <w:i/>
          <w:sz w:val="22"/>
        </w:rPr>
        <w:t>Mình chọn món chiên hay món hấp vậy?</w:t>
      </w:r>
    </w:p>
    <w:p>
      <w:pPr>
        <w:spacing w:after="160" w:line="312" w:lineRule="auto"/>
      </w:pPr>
      <w:r>
        <w:rPr>
          <w:rFonts w:ascii="Calibri" w:hAnsi="Calibri"/>
          <w:b/>
          <w:sz w:val="22"/>
        </w:rPr>
        <w:t xml:space="preserve">Ms Lan: </w:t>
      </w:r>
      <w:r>
        <w:rPr>
          <w:rFonts w:ascii="Calibri" w:hAnsi="Calibri"/>
          <w:sz w:val="22"/>
        </w:rPr>
        <w:t xml:space="preserve">The steamed one, it is much healthier for us.  </w:t>
      </w:r>
      <w:r>
        <w:rPr>
          <w:rFonts w:ascii="Calibri" w:hAnsi="Calibri"/>
          <w:i/>
          <w:sz w:val="22"/>
        </w:rPr>
        <w:t>Món hấp đi, lành mạnh hơn nhiều cho mình.</w:t>
      </w:r>
    </w:p>
    <w:p>
      <w:pPr>
        <w:spacing w:after="160" w:line="312" w:lineRule="auto"/>
      </w:pPr>
      <w:r>
        <w:rPr>
          <w:rFonts w:ascii="Calibri" w:hAnsi="Calibri"/>
          <w:b/>
          <w:sz w:val="22"/>
        </w:rPr>
        <w:t xml:space="preserve">Ms Wilma: </w:t>
      </w:r>
      <w:r>
        <w:rPr>
          <w:rFonts w:ascii="Calibri" w:hAnsi="Calibri"/>
          <w:sz w:val="22"/>
        </w:rPr>
        <w:t xml:space="preserve">Good point, let us go healthier today.  </w:t>
      </w:r>
      <w:r>
        <w:rPr>
          <w:rFonts w:ascii="Calibri" w:hAnsi="Calibri"/>
          <w:i/>
          <w:sz w:val="22"/>
        </w:rPr>
        <w:t>Chị nói đúng, hôm nay mình chọn lành mạnh.</w:t>
      </w:r>
    </w:p>
    <w:p>
      <w:pPr>
        <w:spacing w:after="160" w:line="312" w:lineRule="auto"/>
      </w:pPr>
      <w:r>
        <w:rPr>
          <w:rFonts w:ascii="Calibri" w:hAnsi="Calibri"/>
          <w:b/>
          <w:sz w:val="22"/>
        </w:rPr>
        <w:t xml:space="preserve">Ms Lan: </w:t>
      </w:r>
      <w:r>
        <w:rPr>
          <w:rFonts w:ascii="Calibri" w:hAnsi="Calibri"/>
          <w:sz w:val="22"/>
        </w:rPr>
        <w:t xml:space="preserve">I have had a rough day, could we get something comforting?  </w:t>
      </w:r>
      <w:r>
        <w:rPr>
          <w:rFonts w:ascii="Calibri" w:hAnsi="Calibri"/>
          <w:i/>
          <w:sz w:val="22"/>
        </w:rPr>
        <w:t>Hôm nay tôi mệt quá, mình ăn gì đó xoa dịu được không?</w:t>
      </w:r>
    </w:p>
    <w:p>
      <w:pPr>
        <w:spacing w:after="160" w:line="312" w:lineRule="auto"/>
      </w:pPr>
      <w:r>
        <w:rPr>
          <w:rFonts w:ascii="Calibri" w:hAnsi="Calibri"/>
          <w:b/>
          <w:sz w:val="22"/>
        </w:rPr>
        <w:t xml:space="preserve">Ms Wilma: </w:t>
      </w:r>
      <w:r>
        <w:rPr>
          <w:rFonts w:ascii="Calibri" w:hAnsi="Calibri"/>
          <w:sz w:val="22"/>
        </w:rPr>
        <w:t xml:space="preserve">Of course, let us get you a warm bowl of noodles.  </w:t>
      </w:r>
      <w:r>
        <w:rPr>
          <w:rFonts w:ascii="Calibri" w:hAnsi="Calibri"/>
          <w:i/>
          <w:sz w:val="22"/>
        </w:rPr>
        <w:t>Được chứ, mình gọi cho chị một tô mì nóng.</w:t>
      </w:r>
    </w:p>
    <w:p>
      <w:pPr>
        <w:spacing w:after="160" w:line="312" w:lineRule="auto"/>
      </w:pPr>
      <w:r>
        <w:rPr>
          <w:rFonts w:ascii="Calibri" w:hAnsi="Calibri"/>
          <w:b/>
          <w:sz w:val="22"/>
        </w:rPr>
        <w:t xml:space="preserve">Ms Lan: </w:t>
      </w:r>
      <w:r>
        <w:rPr>
          <w:rFonts w:ascii="Calibri" w:hAnsi="Calibri"/>
          <w:sz w:val="22"/>
        </w:rPr>
        <w:t xml:space="preserve">Thank you, that sounds exactly right.  </w:t>
      </w:r>
      <w:r>
        <w:rPr>
          <w:rFonts w:ascii="Calibri" w:hAnsi="Calibri"/>
          <w:i/>
          <w:sz w:val="22"/>
        </w:rPr>
        <w:t>Cảm ơn chị, nghe đúng ý tôi quá.</w:t>
      </w:r>
    </w:p>
    <w:p>
      <w:pPr>
        <w:spacing w:after="160" w:line="312" w:lineRule="auto"/>
      </w:pPr>
      <w:r>
        <w:rPr>
          <w:rFonts w:ascii="Calibri" w:hAnsi="Calibri"/>
          <w:b/>
          <w:sz w:val="22"/>
        </w:rPr>
        <w:t xml:space="preserve">Ms Wilma: </w:t>
      </w:r>
      <w:r>
        <w:rPr>
          <w:rFonts w:ascii="Calibri" w:hAnsi="Calibri"/>
          <w:sz w:val="22"/>
        </w:rPr>
        <w:t xml:space="preserve">Should we cook something that reheats well for leftovers?  </w:t>
      </w:r>
      <w:r>
        <w:rPr>
          <w:rFonts w:ascii="Calibri" w:hAnsi="Calibri"/>
          <w:i/>
          <w:sz w:val="22"/>
        </w:rPr>
        <w:t>Mình nên nấu món dễ hâm lại cho phần ăn dư không?</w:t>
      </w:r>
    </w:p>
    <w:p>
      <w:pPr>
        <w:spacing w:after="160" w:line="312" w:lineRule="auto"/>
      </w:pPr>
      <w:r>
        <w:rPr>
          <w:rFonts w:ascii="Calibri" w:hAnsi="Calibri"/>
          <w:b/>
          <w:sz w:val="22"/>
        </w:rPr>
        <w:t xml:space="preserve">Ms Lan: </w:t>
      </w:r>
      <w:r>
        <w:rPr>
          <w:rFonts w:ascii="Calibri" w:hAnsi="Calibri"/>
          <w:sz w:val="22"/>
        </w:rPr>
        <w:t xml:space="preserve">Yes, let us make a curry, it tastes even better later.  </w:t>
      </w:r>
      <w:r>
        <w:rPr>
          <w:rFonts w:ascii="Calibri" w:hAnsi="Calibri"/>
          <w:i/>
          <w:sz w:val="22"/>
        </w:rPr>
        <w:t>Được, mình nấu cà ri đi, để lại còn ngon hơn.</w:t>
      </w:r>
    </w:p>
    <w:p>
      <w:pPr>
        <w:spacing w:after="160" w:line="312" w:lineRule="auto"/>
      </w:pPr>
      <w:r>
        <w:rPr>
          <w:rFonts w:ascii="Calibri" w:hAnsi="Calibri"/>
          <w:b/>
          <w:sz w:val="22"/>
        </w:rPr>
        <w:t xml:space="preserve">Ms Wilma: </w:t>
      </w:r>
      <w:r>
        <w:rPr>
          <w:rFonts w:ascii="Calibri" w:hAnsi="Calibri"/>
          <w:sz w:val="22"/>
        </w:rPr>
        <w:t xml:space="preserve">Great idea, that solves tomorrow's lunch too.  </w:t>
      </w:r>
      <w:r>
        <w:rPr>
          <w:rFonts w:ascii="Calibri" w:hAnsi="Calibri"/>
          <w:i/>
          <w:sz w:val="22"/>
        </w:rPr>
        <w:t>Ý hay, vậy giải quyết luôn bữa trưa mai.</w:t>
      </w:r>
    </w:p>
    <w:p>
      <w:pPr>
        <w:spacing w:after="160" w:line="312" w:lineRule="auto"/>
      </w:pPr>
      <w:r>
        <w:rPr>
          <w:rFonts w:ascii="Calibri" w:hAnsi="Calibri"/>
          <w:b/>
          <w:sz w:val="22"/>
        </w:rPr>
        <w:t xml:space="preserve">Ms Lan: </w:t>
      </w:r>
      <w:r>
        <w:rPr>
          <w:rFonts w:ascii="Calibri" w:hAnsi="Calibri"/>
          <w:sz w:val="22"/>
        </w:rPr>
        <w:t xml:space="preserve">Should we order iced coffee or hot coffee today?  </w:t>
      </w:r>
      <w:r>
        <w:rPr>
          <w:rFonts w:ascii="Calibri" w:hAnsi="Calibri"/>
          <w:i/>
          <w:sz w:val="22"/>
        </w:rPr>
        <w:t>Hôm nay mình gọi cà phê đá hay nóng vậy?</w:t>
      </w:r>
    </w:p>
    <w:p>
      <w:pPr>
        <w:spacing w:after="160" w:line="312" w:lineRule="auto"/>
      </w:pPr>
      <w:r>
        <w:rPr>
          <w:rFonts w:ascii="Calibri" w:hAnsi="Calibri"/>
          <w:b/>
          <w:sz w:val="22"/>
        </w:rPr>
        <w:t xml:space="preserve">Ms Wilma: </w:t>
      </w:r>
      <w:r>
        <w:rPr>
          <w:rFonts w:ascii="Calibri" w:hAnsi="Calibri"/>
          <w:sz w:val="22"/>
        </w:rPr>
        <w:t xml:space="preserve">Iced, it is quite warm outside right now.  </w:t>
      </w:r>
      <w:r>
        <w:rPr>
          <w:rFonts w:ascii="Calibri" w:hAnsi="Calibri"/>
          <w:i/>
          <w:sz w:val="22"/>
        </w:rPr>
        <w:t>Cà phê đá đi, ngoài trời đang nóng lắm.</w:t>
      </w:r>
    </w:p>
    <w:p>
      <w:pPr>
        <w:spacing w:after="160" w:line="312" w:lineRule="auto"/>
      </w:pPr>
      <w:r>
        <w:rPr>
          <w:rFonts w:ascii="Calibri" w:hAnsi="Calibri"/>
          <w:b/>
          <w:sz w:val="22"/>
        </w:rPr>
        <w:t xml:space="preserve">Ms Lan: </w:t>
      </w:r>
      <w:r>
        <w:rPr>
          <w:rFonts w:ascii="Calibri" w:hAnsi="Calibri"/>
          <w:sz w:val="22"/>
        </w:rPr>
        <w:t xml:space="preserve">Good idea, iced sounds refreshing.  </w:t>
      </w:r>
      <w:r>
        <w:rPr>
          <w:rFonts w:ascii="Calibri" w:hAnsi="Calibri"/>
          <w:i/>
          <w:sz w:val="22"/>
        </w:rPr>
        <w:t>Ý hay, cà phê đá nghe mát lạnh đấy.</w:t>
      </w:r>
    </w:p>
    <w:p>
      <w:pPr>
        <w:spacing w:after="160" w:line="312" w:lineRule="auto"/>
      </w:pPr>
      <w:r>
        <w:rPr>
          <w:rFonts w:ascii="Calibri" w:hAnsi="Calibri"/>
          <w:b/>
          <w:sz w:val="22"/>
        </w:rPr>
        <w:t xml:space="preserve">Ms Wilma: </w:t>
      </w:r>
      <w:r>
        <w:rPr>
          <w:rFonts w:ascii="Calibri" w:hAnsi="Calibri"/>
          <w:sz w:val="22"/>
        </w:rPr>
        <w:t xml:space="preserve">Should we order one large dish to share between us?  </w:t>
      </w:r>
      <w:r>
        <w:rPr>
          <w:rFonts w:ascii="Calibri" w:hAnsi="Calibri"/>
          <w:i/>
          <w:sz w:val="22"/>
        </w:rPr>
        <w:t>Mình gọi một món lớn để chia nhau ăn không?</w:t>
      </w:r>
    </w:p>
    <w:p>
      <w:pPr>
        <w:spacing w:after="160" w:line="312" w:lineRule="auto"/>
      </w:pPr>
      <w:r>
        <w:rPr>
          <w:rFonts w:ascii="Calibri" w:hAnsi="Calibri"/>
          <w:b/>
          <w:sz w:val="22"/>
        </w:rPr>
        <w:t xml:space="preserve">Ms Lan: </w:t>
      </w:r>
      <w:r>
        <w:rPr>
          <w:rFonts w:ascii="Calibri" w:hAnsi="Calibri"/>
          <w:sz w:val="22"/>
        </w:rPr>
        <w:t xml:space="preserve">Sure, that way we can try more flavours.  </w:t>
      </w:r>
      <w:r>
        <w:rPr>
          <w:rFonts w:ascii="Calibri" w:hAnsi="Calibri"/>
          <w:i/>
          <w:sz w:val="22"/>
        </w:rPr>
        <w:t>Được, vậy mình thử được nhiều vị hơn.</w:t>
      </w:r>
    </w:p>
    <w:p>
      <w:pPr>
        <w:spacing w:after="160" w:line="312" w:lineRule="auto"/>
      </w:pPr>
      <w:r>
        <w:rPr>
          <w:rFonts w:ascii="Calibri" w:hAnsi="Calibri"/>
          <w:b/>
          <w:sz w:val="22"/>
        </w:rPr>
        <w:t xml:space="preserve">Ms Wilma: </w:t>
      </w:r>
      <w:r>
        <w:rPr>
          <w:rFonts w:ascii="Calibri" w:hAnsi="Calibri"/>
          <w:sz w:val="22"/>
        </w:rPr>
        <w:t xml:space="preserve">Good idea, let us order the seafood platter then.  </w:t>
      </w:r>
      <w:r>
        <w:rPr>
          <w:rFonts w:ascii="Calibri" w:hAnsi="Calibri"/>
          <w:i/>
          <w:sz w:val="22"/>
        </w:rPr>
        <w:t>Ý hay, mình gọi đĩa hải sản vậy.</w:t>
      </w:r>
    </w:p>
    <w:p>
      <w:pPr>
        <w:spacing w:after="160" w:line="312" w:lineRule="auto"/>
      </w:pPr>
      <w:r>
        <w:rPr>
          <w:rFonts w:ascii="Calibri" w:hAnsi="Calibri"/>
          <w:b/>
          <w:sz w:val="22"/>
        </w:rPr>
        <w:t xml:space="preserve">Ms Lan: </w:t>
      </w:r>
      <w:r>
        <w:rPr>
          <w:rFonts w:ascii="Calibri" w:hAnsi="Calibri"/>
          <w:sz w:val="22"/>
        </w:rPr>
        <w:t xml:space="preserve">Should we keep this meal within a tight budget today?  </w:t>
      </w:r>
      <w:r>
        <w:rPr>
          <w:rFonts w:ascii="Calibri" w:hAnsi="Calibri"/>
          <w:i/>
          <w:sz w:val="22"/>
        </w:rPr>
        <w:t>Hôm nay mình giữ bữa ăn trong ngân sách hạn hẹp nhé?</w:t>
      </w:r>
    </w:p>
    <w:p>
      <w:pPr>
        <w:spacing w:after="160" w:line="312" w:lineRule="auto"/>
      </w:pPr>
      <w:r>
        <w:rPr>
          <w:rFonts w:ascii="Calibri" w:hAnsi="Calibri"/>
          <w:b/>
          <w:sz w:val="22"/>
        </w:rPr>
        <w:t xml:space="preserve">Ms Wilma: </w:t>
      </w:r>
      <w:r>
        <w:rPr>
          <w:rFonts w:ascii="Calibri" w:hAnsi="Calibri"/>
          <w:sz w:val="22"/>
        </w:rPr>
        <w:t xml:space="preserve">Sure, let us pick something simple and affordable.  </w:t>
      </w:r>
      <w:r>
        <w:rPr>
          <w:rFonts w:ascii="Calibri" w:hAnsi="Calibri"/>
          <w:i/>
          <w:sz w:val="22"/>
        </w:rPr>
        <w:t>Được, mình chọn món đơn giản và rẻ tiền đi.</w:t>
      </w:r>
    </w:p>
    <w:p>
      <w:pPr>
        <w:spacing w:after="160" w:line="312" w:lineRule="auto"/>
      </w:pPr>
      <w:r>
        <w:rPr>
          <w:rFonts w:ascii="Calibri" w:hAnsi="Calibri"/>
          <w:b/>
          <w:sz w:val="22"/>
        </w:rPr>
        <w:t xml:space="preserve">Ms Lan: </w:t>
      </w:r>
      <w:r>
        <w:rPr>
          <w:rFonts w:ascii="Calibri" w:hAnsi="Calibri"/>
          <w:sz w:val="22"/>
        </w:rPr>
        <w:t xml:space="preserve">Good idea, that rice dish looks reasonable.  </w:t>
      </w:r>
      <w:r>
        <w:rPr>
          <w:rFonts w:ascii="Calibri" w:hAnsi="Calibri"/>
          <w:i/>
          <w:sz w:val="22"/>
        </w:rPr>
        <w:t>Ý hay, món cơm đó trông hợp lý đấy.</w:t>
      </w:r>
    </w:p>
    <w:p>
      <w:pPr>
        <w:spacing w:after="160" w:line="312" w:lineRule="auto"/>
      </w:pPr>
      <w:r>
        <w:rPr>
          <w:rFonts w:ascii="Calibri" w:hAnsi="Calibri"/>
          <w:b/>
          <w:sz w:val="22"/>
        </w:rPr>
        <w:t xml:space="preserve">Ms Wilma: </w:t>
      </w:r>
      <w:r>
        <w:rPr>
          <w:rFonts w:ascii="Calibri" w:hAnsi="Calibri"/>
          <w:sz w:val="22"/>
        </w:rPr>
        <w:t xml:space="preserve">What dish would everyone at the table actually agree on?  </w:t>
      </w:r>
      <w:r>
        <w:rPr>
          <w:rFonts w:ascii="Calibri" w:hAnsi="Calibri"/>
          <w:i/>
          <w:sz w:val="22"/>
        </w:rPr>
        <w:t>Món nào mà mọi người ở bàn thật sự đồng ý được vậy?</w:t>
      </w:r>
    </w:p>
    <w:p>
      <w:pPr>
        <w:spacing w:after="160" w:line="312" w:lineRule="auto"/>
      </w:pPr>
      <w:r>
        <w:rPr>
          <w:rFonts w:ascii="Calibri" w:hAnsi="Calibri"/>
          <w:b/>
          <w:sz w:val="22"/>
        </w:rPr>
        <w:t xml:space="preserve">Ms Lan: </w:t>
      </w:r>
      <w:r>
        <w:rPr>
          <w:rFonts w:ascii="Calibri" w:hAnsi="Calibri"/>
          <w:sz w:val="22"/>
        </w:rPr>
        <w:t xml:space="preserve">Fried rice usually works for everyone, honestly.  </w:t>
      </w:r>
      <w:r>
        <w:rPr>
          <w:rFonts w:ascii="Calibri" w:hAnsi="Calibri"/>
          <w:i/>
          <w:sz w:val="22"/>
        </w:rPr>
        <w:t>Thật lòng cơm chiên thường hợp với mọi người.</w:t>
      </w:r>
    </w:p>
    <w:p>
      <w:pPr>
        <w:spacing w:after="160" w:line="312" w:lineRule="auto"/>
      </w:pPr>
      <w:r>
        <w:rPr>
          <w:rFonts w:ascii="Calibri" w:hAnsi="Calibri"/>
          <w:b/>
          <w:sz w:val="22"/>
        </w:rPr>
        <w:t xml:space="preserve">Ms Wilma: </w:t>
      </w:r>
      <w:r>
        <w:rPr>
          <w:rFonts w:ascii="Calibri" w:hAnsi="Calibri"/>
          <w:sz w:val="22"/>
        </w:rPr>
        <w:t xml:space="preserve">Good point, let us just order that then.  </w:t>
      </w:r>
      <w:r>
        <w:rPr>
          <w:rFonts w:ascii="Calibri" w:hAnsi="Calibri"/>
          <w:i/>
          <w:sz w:val="22"/>
        </w:rPr>
        <w:t>Chị nói đúng, mình gọi cái đó vậy.</w:t>
      </w:r>
    </w:p>
    <w:p>
      <w:pPr>
        <w:spacing w:after="160" w:line="312" w:lineRule="auto"/>
      </w:pPr>
      <w:r>
        <w:rPr>
          <w:rFonts w:ascii="Calibri" w:hAnsi="Calibri"/>
          <w:b/>
          <w:sz w:val="22"/>
        </w:rPr>
        <w:t xml:space="preserve">Ms Lan: </w:t>
      </w:r>
      <w:r>
        <w:rPr>
          <w:rFonts w:ascii="Calibri" w:hAnsi="Calibri"/>
          <w:sz w:val="22"/>
        </w:rPr>
        <w:t xml:space="preserve">What should we cook for tonight's little celebration?  </w:t>
      </w:r>
      <w:r>
        <w:rPr>
          <w:rFonts w:ascii="Calibri" w:hAnsi="Calibri"/>
          <w:i/>
          <w:sz w:val="22"/>
        </w:rPr>
        <w:t>Mình nên nấu gì cho buổi ăn mừng nhỏ tối nay vậy?</w:t>
      </w:r>
    </w:p>
    <w:p>
      <w:pPr>
        <w:spacing w:after="160" w:line="312" w:lineRule="auto"/>
      </w:pPr>
      <w:r>
        <w:rPr>
          <w:rFonts w:ascii="Calibri" w:hAnsi="Calibri"/>
          <w:b/>
          <w:sz w:val="22"/>
        </w:rPr>
        <w:t xml:space="preserve">Ms Wilma: </w:t>
      </w:r>
      <w:r>
        <w:rPr>
          <w:rFonts w:ascii="Calibri" w:hAnsi="Calibri"/>
          <w:sz w:val="22"/>
        </w:rPr>
        <w:t xml:space="preserve">Let us make something special, like roasted duck.  </w:t>
      </w:r>
      <w:r>
        <w:rPr>
          <w:rFonts w:ascii="Calibri" w:hAnsi="Calibri"/>
          <w:i/>
          <w:sz w:val="22"/>
        </w:rPr>
        <w:t>Mình làm món gì đặc biệt đi, như vịt quay chẳng hạn.</w:t>
      </w:r>
    </w:p>
    <w:p>
      <w:pPr>
        <w:spacing w:after="160" w:line="312" w:lineRule="auto"/>
      </w:pPr>
      <w:r>
        <w:rPr>
          <w:rFonts w:ascii="Calibri" w:hAnsi="Calibri"/>
          <w:b/>
          <w:sz w:val="22"/>
        </w:rPr>
        <w:t xml:space="preserve">Ms Lan: </w:t>
      </w:r>
      <w:r>
        <w:rPr>
          <w:rFonts w:ascii="Calibri" w:hAnsi="Calibri"/>
          <w:sz w:val="22"/>
        </w:rPr>
        <w:t xml:space="preserve">That sounds perfect for the occasion.  </w:t>
      </w:r>
      <w:r>
        <w:rPr>
          <w:rFonts w:ascii="Calibri" w:hAnsi="Calibri"/>
          <w:i/>
          <w:sz w:val="22"/>
        </w:rPr>
        <w:t>Nghe hợp với dịp này quá.</w:t>
      </w:r>
    </w:p>
    <w:p>
      <w:pPr>
        <w:spacing w:after="160" w:line="312" w:lineRule="auto"/>
      </w:pPr>
      <w:r>
        <w:rPr>
          <w:rFonts w:ascii="Calibri" w:hAnsi="Calibri"/>
          <w:b/>
          <w:sz w:val="22"/>
        </w:rPr>
        <w:t xml:space="preserve">Ms Wilma: </w:t>
      </w:r>
      <w:r>
        <w:rPr>
          <w:rFonts w:ascii="Calibri" w:hAnsi="Calibri"/>
          <w:sz w:val="22"/>
        </w:rPr>
        <w:t xml:space="preserve">Should we buy watermelon or mango for dessert today?  </w:t>
      </w:r>
      <w:r>
        <w:rPr>
          <w:rFonts w:ascii="Calibri" w:hAnsi="Calibri"/>
          <w:i/>
          <w:sz w:val="22"/>
        </w:rPr>
        <w:t>Hôm nay mình mua dưa hấu hay xoài để tráng miệng vậy?</w:t>
      </w:r>
    </w:p>
    <w:p>
      <w:pPr>
        <w:spacing w:after="160" w:line="312" w:lineRule="auto"/>
      </w:pPr>
      <w:r>
        <w:rPr>
          <w:rFonts w:ascii="Calibri" w:hAnsi="Calibri"/>
          <w:b/>
          <w:sz w:val="22"/>
        </w:rPr>
        <w:t xml:space="preserve">Ms Lan: </w:t>
      </w:r>
      <w:r>
        <w:rPr>
          <w:rFonts w:ascii="Calibri" w:hAnsi="Calibri"/>
          <w:sz w:val="22"/>
        </w:rPr>
        <w:t xml:space="preserve">Mango, it is perfectly in season right now.  </w:t>
      </w:r>
      <w:r>
        <w:rPr>
          <w:rFonts w:ascii="Calibri" w:hAnsi="Calibri"/>
          <w:i/>
          <w:sz w:val="22"/>
        </w:rPr>
        <w:t>Xoài đi, đúng mùa lắm bây giờ.</w:t>
      </w:r>
    </w:p>
    <w:p>
      <w:pPr>
        <w:spacing w:after="160" w:line="312" w:lineRule="auto"/>
      </w:pPr>
      <w:r>
        <w:rPr>
          <w:rFonts w:ascii="Calibri" w:hAnsi="Calibri"/>
          <w:b/>
          <w:sz w:val="22"/>
        </w:rPr>
        <w:t xml:space="preserve">Ms Wilma: </w:t>
      </w:r>
      <w:r>
        <w:rPr>
          <w:rFonts w:ascii="Calibri" w:hAnsi="Calibri"/>
          <w:sz w:val="22"/>
        </w:rPr>
        <w:t xml:space="preserve">Good choice, let us buy a few then.  </w:t>
      </w:r>
      <w:r>
        <w:rPr>
          <w:rFonts w:ascii="Calibri" w:hAnsi="Calibri"/>
          <w:i/>
          <w:sz w:val="22"/>
        </w:rPr>
        <w:t>Chọn hay đấy, mình mua vài trái vậy.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0097</w:t>
            </w:r>
          </w:p>
        </w:tc>
        <w:tc>
          <w:tcPr>
            <w:tcW w:type="dxa" w:w="7824"/>
            <w:shd w:val="clear" w:color="auto" w:fill="D9E2F3"/>
          </w:tcPr>
          <w:p>
            <w:r>
              <w:rPr>
                <w:rFonts w:ascii="Arial" w:hAnsi="Arial"/>
                <w:b/>
                <w:color w:val="1F3864"/>
                <w:sz w:val="30"/>
              </w:rPr>
              <w:t>Recognising and Responding to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and Mr Herbert are neighbours who often run into small misunderstandings and problems while shopping together. Across many everyday moments -- being charged twice for an item, receiving the wrong change, a card being declined unexpectedly, a discount not being applied, a price tag not matching the receipt, a wrong item being packed, a promised item being out of stock, a receipt going missing, a coupon not being accepted, a delivery arriving with the wrong order, an item arriving damaged, a refund taking too long, a staff member misunderstanding a request, a queue mix-up at checkout, a payment app freezing mid-transaction, a size mix-up at checkout, a bag being packed with someone else's items, a misheard order at a counter, a total amount that seems wrong, a receipt printed in the wrong language, a wrong quantity being charged, a return being refused unfairly, a warranty being denied by mistake, a gift wrap being forgotten, a loyalty point not being added, an online order showing a different price at checkout, a payment going through twice, a shop assistant misunderstanding an allergy request, an item being placed in the wrong bag, a cashier undercharging by mistake, a delivery address being entered incorrectly, a promised discount code not working, an item being scanned twice by accident, a misunderstanding about a return policy, a card machine running out of paper mid-transaction, explaining why resolving a shopping problem politely matters, and finally why staying calm during a misunderstanding matters so much for everyday conversation -- one of them explains a misunderstanding or problem, and the other responds helpfully each time.</w:t>
      </w:r>
      <w:r>
        <w:rPr>
          <w:rFonts w:ascii="Calibri" w:hAnsi="Calibri"/>
          <w:i/>
          <w:sz w:val="19"/>
        </w:rPr>
        <w:t xml:space="preserve">  Chị Lan và anh Herbert là hàng xóm, thường gặp những hiểu lầm và vấn đề nhỏ khi đi mua sắm cùng nhau. Qua nhiều khoảnh khắc đời thường -- bị tính tiền hai lần cho một món, nhận nhầm tiền thối, thẻ bị từ chối bất ngờ, không được áp dụng giảm giá, bảng giá không khớp với hóa đơn, đóng gói nhầm món hàng, món hàng đã hứa hết hàng, hóa đơn bị mất, phiếu giảm giá không được chấp nhận, giao hàng tới sai đơn, món hàng tới bị hư hỏng, hoàn tiền lâu quá, nhân viên hiểu nhầm yêu cầu, nhầm lẫn hàng chờ ở quầy thanh toán, ứng dụng thanh toán bị treo giữa giao dịch, nhầm size ở quầy thanh toán, túi hàng bị đóng gói lẫn đồ của người khác, nghe nhầm đơn hàng ở quầy, tổng tiền có vẻ sai, hóa đơn in sai ngôn ngữ, tính nhầm số lượng, bị từ chối trả hàng không công bằng, bị từ chối bảo hành nhầm, quên gói quà, không được cộng điểm tích lũy, đơn hàng trực tuyến hiện giá khác lúc thanh toán, thanh toán bị trừ hai lần, nhân viên hiểu nhầm yêu cầu về dị ứng, món hàng bị để nhầm túi, thu ngân tính thiếu tiền nhầm, địa chỉ giao hàng bị nhập sai, mã giảm giá đã hứa không dùng được, món hàng bị quét mã hai lần nhầm, hiểu lầm về chính sách trả hàng, máy quẹt thẻ hết giấy giữa giao dịch, giải thích vì sao giải quyết vấn đề mua sắm một cách lịch sự lại quan trọng, và cuối cùng là vì sao giữ bình tĩnh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I was charged twice for this item.  </w:t>
      </w:r>
      <w:r>
        <w:rPr>
          <w:rFonts w:ascii="Calibri" w:hAnsi="Calibri"/>
          <w:i/>
          <w:sz w:val="22"/>
        </w:rPr>
        <w:t>Xin lỗi, tôi nghĩ mình bị tính tiền hai lần cho món này.</w:t>
      </w:r>
    </w:p>
    <w:p>
      <w:pPr>
        <w:spacing w:after="160" w:line="312" w:lineRule="auto"/>
      </w:pPr>
      <w:r>
        <w:rPr>
          <w:rFonts w:ascii="Calibri" w:hAnsi="Calibri"/>
          <w:b/>
          <w:sz w:val="22"/>
        </w:rPr>
        <w:t xml:space="preserve">Mr Herbert: </w:t>
      </w:r>
      <w:r>
        <w:rPr>
          <w:rFonts w:ascii="Calibri" w:hAnsi="Calibri"/>
          <w:sz w:val="22"/>
        </w:rPr>
        <w:t xml:space="preserve">Let me check the receipt, you are right, sorry about that.  </w:t>
      </w:r>
      <w:r>
        <w:rPr>
          <w:rFonts w:ascii="Calibri" w:hAnsi="Calibri"/>
          <w:i/>
          <w:sz w:val="22"/>
        </w:rPr>
        <w:t>Để tôi xem hóa đơn, chị nói đúng, xin lỗi chị.</w:t>
      </w:r>
    </w:p>
    <w:p>
      <w:pPr>
        <w:spacing w:after="160" w:line="312" w:lineRule="auto"/>
      </w:pPr>
      <w:r>
        <w:rPr>
          <w:rFonts w:ascii="Calibri" w:hAnsi="Calibri"/>
          <w:b/>
          <w:sz w:val="22"/>
        </w:rPr>
        <w:t xml:space="preserve">Ms Lan: </w:t>
      </w:r>
      <w:r>
        <w:rPr>
          <w:rFonts w:ascii="Calibri" w:hAnsi="Calibri"/>
          <w:sz w:val="22"/>
        </w:rPr>
        <w:t xml:space="preserve">Thank you for fixing it so quickly.  </w:t>
      </w:r>
      <w:r>
        <w:rPr>
          <w:rFonts w:ascii="Calibri" w:hAnsi="Calibri"/>
          <w:i/>
          <w:sz w:val="22"/>
        </w:rPr>
        <w:t>Cảm ơn anh đã sửa nhanh vậy.</w:t>
      </w:r>
    </w:p>
    <w:p>
      <w:pPr>
        <w:spacing w:after="160" w:line="312" w:lineRule="auto"/>
      </w:pPr>
      <w:r>
        <w:rPr>
          <w:rFonts w:ascii="Calibri" w:hAnsi="Calibri"/>
          <w:b/>
          <w:sz w:val="22"/>
        </w:rPr>
        <w:t xml:space="preserve">Mr Herbert: </w:t>
      </w:r>
      <w:r>
        <w:rPr>
          <w:rFonts w:ascii="Calibri" w:hAnsi="Calibri"/>
          <w:sz w:val="22"/>
        </w:rPr>
        <w:t xml:space="preserve">Excuse me, I believe this change is not quite right.  </w:t>
      </w:r>
      <w:r>
        <w:rPr>
          <w:rFonts w:ascii="Calibri" w:hAnsi="Calibri"/>
          <w:i/>
          <w:sz w:val="22"/>
        </w:rPr>
        <w:t>Xin lỗi, tôi nghĩ tiền thối này chưa đúng.</w:t>
      </w:r>
    </w:p>
    <w:p>
      <w:pPr>
        <w:spacing w:after="160" w:line="312" w:lineRule="auto"/>
      </w:pPr>
      <w:r>
        <w:rPr>
          <w:rFonts w:ascii="Calibri" w:hAnsi="Calibri"/>
          <w:b/>
          <w:sz w:val="22"/>
        </w:rPr>
        <w:t xml:space="preserve">Ms Lan: </w:t>
      </w:r>
      <w:r>
        <w:rPr>
          <w:rFonts w:ascii="Calibri" w:hAnsi="Calibri"/>
          <w:sz w:val="22"/>
        </w:rPr>
        <w:t xml:space="preserve">Let me recount that for you, my apologies.  </w:t>
      </w:r>
      <w:r>
        <w:rPr>
          <w:rFonts w:ascii="Calibri" w:hAnsi="Calibri"/>
          <w:i/>
          <w:sz w:val="22"/>
        </w:rPr>
        <w:t>Để tôi đếm lại cho anh, tôi xin lỗi.</w:t>
      </w:r>
    </w:p>
    <w:p>
      <w:pPr>
        <w:spacing w:after="160" w:line="312" w:lineRule="auto"/>
      </w:pPr>
      <w:r>
        <w:rPr>
          <w:rFonts w:ascii="Calibri" w:hAnsi="Calibri"/>
          <w:b/>
          <w:sz w:val="22"/>
        </w:rPr>
        <w:t xml:space="preserve">Mr Herbert: </w:t>
      </w:r>
      <w:r>
        <w:rPr>
          <w:rFonts w:ascii="Calibri" w:hAnsi="Calibri"/>
          <w:sz w:val="22"/>
        </w:rPr>
        <w:t xml:space="preserve">No worries, mistakes happen with cash.  </w:t>
      </w:r>
      <w:r>
        <w:rPr>
          <w:rFonts w:ascii="Calibri" w:hAnsi="Calibri"/>
          <w:i/>
          <w:sz w:val="22"/>
        </w:rPr>
        <w:t>Không sao đâu, tiền mặt hay bị nhầm lắm.</w:t>
      </w:r>
    </w:p>
    <w:p>
      <w:pPr>
        <w:spacing w:after="160" w:line="312" w:lineRule="auto"/>
      </w:pPr>
      <w:r>
        <w:rPr>
          <w:rFonts w:ascii="Calibri" w:hAnsi="Calibri"/>
          <w:b/>
          <w:sz w:val="22"/>
        </w:rPr>
        <w:t xml:space="preserve">Ms Lan: </w:t>
      </w:r>
      <w:r>
        <w:rPr>
          <w:rFonts w:ascii="Calibri" w:hAnsi="Calibri"/>
          <w:sz w:val="22"/>
        </w:rPr>
        <w:t xml:space="preserve">That is strange, my card just got declined.  </w:t>
      </w:r>
      <w:r>
        <w:rPr>
          <w:rFonts w:ascii="Calibri" w:hAnsi="Calibri"/>
          <w:i/>
          <w:sz w:val="22"/>
        </w:rPr>
        <w:t>Lạ thật, thẻ tôi vừa bị từ chối.</w:t>
      </w:r>
    </w:p>
    <w:p>
      <w:pPr>
        <w:spacing w:after="160" w:line="312" w:lineRule="auto"/>
      </w:pPr>
      <w:r>
        <w:rPr>
          <w:rFonts w:ascii="Calibri" w:hAnsi="Calibri"/>
          <w:b/>
          <w:sz w:val="22"/>
        </w:rPr>
        <w:t xml:space="preserve">Mr Herbert: </w:t>
      </w:r>
      <w:r>
        <w:rPr>
          <w:rFonts w:ascii="Calibri" w:hAnsi="Calibri"/>
          <w:sz w:val="22"/>
        </w:rPr>
        <w:t xml:space="preserve">Try again, sometimes the machine glitches.  </w:t>
      </w:r>
      <w:r>
        <w:rPr>
          <w:rFonts w:ascii="Calibri" w:hAnsi="Calibri"/>
          <w:i/>
          <w:sz w:val="22"/>
        </w:rPr>
        <w:t>Thử lại xem, đôi khi máy bị lỗi vặt.</w:t>
      </w:r>
    </w:p>
    <w:p>
      <w:pPr>
        <w:spacing w:after="160" w:line="312" w:lineRule="auto"/>
      </w:pPr>
      <w:r>
        <w:rPr>
          <w:rFonts w:ascii="Calibri" w:hAnsi="Calibri"/>
          <w:b/>
          <w:sz w:val="22"/>
        </w:rPr>
        <w:t xml:space="preserve">Ms Lan: </w:t>
      </w:r>
      <w:r>
        <w:rPr>
          <w:rFonts w:ascii="Calibri" w:hAnsi="Calibri"/>
          <w:sz w:val="22"/>
        </w:rPr>
        <w:t xml:space="preserve">The card went through fine, thank you.  </w:t>
      </w:r>
      <w:r>
        <w:rPr>
          <w:rFonts w:ascii="Calibri" w:hAnsi="Calibri"/>
          <w:i/>
          <w:sz w:val="22"/>
        </w:rPr>
        <w:t>Thẻ quẹt được rồi, cảm ơn anh.</w:t>
      </w:r>
    </w:p>
    <w:p>
      <w:pPr>
        <w:spacing w:after="160" w:line="312" w:lineRule="auto"/>
      </w:pPr>
      <w:r>
        <w:rPr>
          <w:rFonts w:ascii="Calibri" w:hAnsi="Calibri"/>
          <w:b/>
          <w:sz w:val="22"/>
        </w:rPr>
        <w:t xml:space="preserve">Mr Herbert: </w:t>
      </w:r>
      <w:r>
        <w:rPr>
          <w:rFonts w:ascii="Calibri" w:hAnsi="Calibri"/>
          <w:sz w:val="22"/>
        </w:rPr>
        <w:t xml:space="preserve">Excuse me, the discount does not seem to be applied here.  </w:t>
      </w:r>
      <w:r>
        <w:rPr>
          <w:rFonts w:ascii="Calibri" w:hAnsi="Calibri"/>
          <w:i/>
          <w:sz w:val="22"/>
        </w:rPr>
        <w:t>Xin lỗi, giảm giá có vẻ chưa được áp dụng ở đây.</w:t>
      </w:r>
    </w:p>
    <w:p>
      <w:pPr>
        <w:spacing w:after="160" w:line="312" w:lineRule="auto"/>
      </w:pPr>
      <w:r>
        <w:rPr>
          <w:rFonts w:ascii="Calibri" w:hAnsi="Calibri"/>
          <w:b/>
          <w:sz w:val="22"/>
        </w:rPr>
        <w:t xml:space="preserve">Ms Lan: </w:t>
      </w:r>
      <w:r>
        <w:rPr>
          <w:rFonts w:ascii="Calibri" w:hAnsi="Calibri"/>
          <w:sz w:val="22"/>
        </w:rPr>
        <w:t xml:space="preserve">Let me apply that code manually for you.  </w:t>
      </w:r>
      <w:r>
        <w:rPr>
          <w:rFonts w:ascii="Calibri" w:hAnsi="Calibri"/>
          <w:i/>
          <w:sz w:val="22"/>
        </w:rPr>
        <w:t>Để tôi nhập mã đó thủ công cho anh.</w:t>
      </w:r>
    </w:p>
    <w:p>
      <w:pPr>
        <w:spacing w:after="160" w:line="312" w:lineRule="auto"/>
      </w:pPr>
      <w:r>
        <w:rPr>
          <w:rFonts w:ascii="Calibri" w:hAnsi="Calibri"/>
          <w:b/>
          <w:sz w:val="22"/>
        </w:rPr>
        <w:t xml:space="preserve">Mr Herbert: </w:t>
      </w:r>
      <w:r>
        <w:rPr>
          <w:rFonts w:ascii="Calibri" w:hAnsi="Calibri"/>
          <w:sz w:val="22"/>
        </w:rPr>
        <w:t xml:space="preserve">Thank you, that saved me some money.  </w:t>
      </w:r>
      <w:r>
        <w:rPr>
          <w:rFonts w:ascii="Calibri" w:hAnsi="Calibri"/>
          <w:i/>
          <w:sz w:val="22"/>
        </w:rPr>
        <w:t>Cảm ơn chị, vậy tiết kiệm được ít tiền.</w:t>
      </w:r>
    </w:p>
    <w:p>
      <w:pPr>
        <w:spacing w:after="160" w:line="312" w:lineRule="auto"/>
      </w:pPr>
      <w:r>
        <w:rPr>
          <w:rFonts w:ascii="Calibri" w:hAnsi="Calibri"/>
          <w:b/>
          <w:sz w:val="22"/>
        </w:rPr>
        <w:t xml:space="preserve">Ms Lan: </w:t>
      </w:r>
      <w:r>
        <w:rPr>
          <w:rFonts w:ascii="Calibri" w:hAnsi="Calibri"/>
          <w:sz w:val="22"/>
        </w:rPr>
        <w:t xml:space="preserve">This price tag says one price, but the receipt shows another.  </w:t>
      </w:r>
      <w:r>
        <w:rPr>
          <w:rFonts w:ascii="Calibri" w:hAnsi="Calibri"/>
          <w:i/>
          <w:sz w:val="22"/>
        </w:rPr>
        <w:t>Bảng giá ghi một giá, nhưng hóa đơn hiện giá khác.</w:t>
      </w:r>
    </w:p>
    <w:p>
      <w:pPr>
        <w:spacing w:after="160" w:line="312" w:lineRule="auto"/>
      </w:pPr>
      <w:r>
        <w:rPr>
          <w:rFonts w:ascii="Calibri" w:hAnsi="Calibri"/>
          <w:b/>
          <w:sz w:val="22"/>
        </w:rPr>
        <w:t xml:space="preserve">Mr Herbert: </w:t>
      </w:r>
      <w:r>
        <w:rPr>
          <w:rFonts w:ascii="Calibri" w:hAnsi="Calibri"/>
          <w:sz w:val="22"/>
        </w:rPr>
        <w:t xml:space="preserve">Let me check the system, you are right, apologies.  </w:t>
      </w:r>
      <w:r>
        <w:rPr>
          <w:rFonts w:ascii="Calibri" w:hAnsi="Calibri"/>
          <w:i/>
          <w:sz w:val="22"/>
        </w:rPr>
        <w:t>Để tôi kiểm tra hệ thống, chị nói đúng, xin lỗi.</w:t>
      </w:r>
    </w:p>
    <w:p>
      <w:pPr>
        <w:spacing w:after="160" w:line="312" w:lineRule="auto"/>
      </w:pPr>
      <w:r>
        <w:rPr>
          <w:rFonts w:ascii="Calibri" w:hAnsi="Calibri"/>
          <w:b/>
          <w:sz w:val="22"/>
        </w:rPr>
        <w:t xml:space="preserve">Ms Lan: </w:t>
      </w:r>
      <w:r>
        <w:rPr>
          <w:rFonts w:ascii="Calibri" w:hAnsi="Calibri"/>
          <w:sz w:val="22"/>
        </w:rPr>
        <w:t xml:space="preserve">Thank you for correcting that.  </w:t>
      </w:r>
      <w:r>
        <w:rPr>
          <w:rFonts w:ascii="Calibri" w:hAnsi="Calibri"/>
          <w:i/>
          <w:sz w:val="22"/>
        </w:rPr>
        <w:t>Cảm ơn anh đã sửa lại.</w:t>
      </w:r>
    </w:p>
    <w:p>
      <w:pPr>
        <w:spacing w:after="160" w:line="312" w:lineRule="auto"/>
      </w:pPr>
      <w:r>
        <w:rPr>
          <w:rFonts w:ascii="Calibri" w:hAnsi="Calibri"/>
          <w:b/>
          <w:sz w:val="22"/>
        </w:rPr>
        <w:t xml:space="preserve">Mr Herbert: </w:t>
      </w:r>
      <w:r>
        <w:rPr>
          <w:rFonts w:ascii="Calibri" w:hAnsi="Calibri"/>
          <w:sz w:val="22"/>
        </w:rPr>
        <w:t xml:space="preserve">This is not what I ordered, I think it got packed wrong.  </w:t>
      </w:r>
      <w:r>
        <w:rPr>
          <w:rFonts w:ascii="Calibri" w:hAnsi="Calibri"/>
          <w:i/>
          <w:sz w:val="22"/>
        </w:rPr>
        <w:t>Đây không phải món tôi đặt, tôi nghĩ bị đóng gói nhầm rồi.</w:t>
      </w:r>
    </w:p>
    <w:p>
      <w:pPr>
        <w:spacing w:after="160" w:line="312" w:lineRule="auto"/>
      </w:pPr>
      <w:r>
        <w:rPr>
          <w:rFonts w:ascii="Calibri" w:hAnsi="Calibri"/>
          <w:b/>
          <w:sz w:val="22"/>
        </w:rPr>
        <w:t xml:space="preserve">Ms Lan: </w:t>
      </w:r>
      <w:r>
        <w:rPr>
          <w:rFonts w:ascii="Calibri" w:hAnsi="Calibri"/>
          <w:sz w:val="22"/>
        </w:rPr>
        <w:t xml:space="preserve">Let me check and swap it for the right one.  </w:t>
      </w:r>
      <w:r>
        <w:rPr>
          <w:rFonts w:ascii="Calibri" w:hAnsi="Calibri"/>
          <w:i/>
          <w:sz w:val="22"/>
        </w:rPr>
        <w:t>Để tôi kiểm tra và đổi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quick fix.  </w:t>
      </w:r>
      <w:r>
        <w:rPr>
          <w:rFonts w:ascii="Calibri" w:hAnsi="Calibri"/>
          <w:i/>
          <w:sz w:val="22"/>
        </w:rPr>
        <w:t>Cảm ơn chị, tôi cảm kích vì đã sửa nhanh.</w:t>
      </w:r>
    </w:p>
    <w:p>
      <w:pPr>
        <w:spacing w:after="160" w:line="312" w:lineRule="auto"/>
      </w:pPr>
      <w:r>
        <w:rPr>
          <w:rFonts w:ascii="Calibri" w:hAnsi="Calibri"/>
          <w:b/>
          <w:sz w:val="22"/>
        </w:rPr>
        <w:t xml:space="preserve">Ms Lan: </w:t>
      </w:r>
      <w:r>
        <w:rPr>
          <w:rFonts w:ascii="Calibri" w:hAnsi="Calibri"/>
          <w:sz w:val="22"/>
        </w:rPr>
        <w:t xml:space="preserve">I was told this would be in stock, but it is not here.  </w:t>
      </w:r>
      <w:r>
        <w:rPr>
          <w:rFonts w:ascii="Calibri" w:hAnsi="Calibri"/>
          <w:i/>
          <w:sz w:val="22"/>
        </w:rPr>
        <w:t>Tôi được báo món này còn hàng, nhưng không thấy đâu.</w:t>
      </w:r>
    </w:p>
    <w:p>
      <w:pPr>
        <w:spacing w:after="160" w:line="312" w:lineRule="auto"/>
      </w:pPr>
      <w:r>
        <w:rPr>
          <w:rFonts w:ascii="Calibri" w:hAnsi="Calibri"/>
          <w:b/>
          <w:sz w:val="22"/>
        </w:rPr>
        <w:t xml:space="preserve">Mr Herbert: </w:t>
      </w:r>
      <w:r>
        <w:rPr>
          <w:rFonts w:ascii="Calibri" w:hAnsi="Calibri"/>
          <w:sz w:val="22"/>
        </w:rPr>
        <w:t xml:space="preserve">I am sorry, let me check the storeroom for you.  </w:t>
      </w:r>
      <w:r>
        <w:rPr>
          <w:rFonts w:ascii="Calibri" w:hAnsi="Calibri"/>
          <w:i/>
          <w:sz w:val="22"/>
        </w:rPr>
        <w:t>Xin lỗi chị, để tôi kiểm tra kho hàng.</w:t>
      </w:r>
    </w:p>
    <w:p>
      <w:pPr>
        <w:spacing w:after="160" w:line="312" w:lineRule="auto"/>
      </w:pPr>
      <w:r>
        <w:rPr>
          <w:rFonts w:ascii="Calibri" w:hAnsi="Calibri"/>
          <w:b/>
          <w:sz w:val="22"/>
        </w:rPr>
        <w:t xml:space="preserve">Ms Lan: </w:t>
      </w:r>
      <w:r>
        <w:rPr>
          <w:rFonts w:ascii="Calibri" w:hAnsi="Calibri"/>
          <w:sz w:val="22"/>
        </w:rPr>
        <w:t xml:space="preserve">Thank you, I really need this today.  </w:t>
      </w:r>
      <w:r>
        <w:rPr>
          <w:rFonts w:ascii="Calibri" w:hAnsi="Calibri"/>
          <w:i/>
          <w:sz w:val="22"/>
        </w:rPr>
        <w:t>Cảm ơn anh, hôm nay tôi thật sự cần món này.</w:t>
      </w:r>
    </w:p>
    <w:p>
      <w:pPr>
        <w:spacing w:after="160" w:line="312" w:lineRule="auto"/>
      </w:pPr>
      <w:r>
        <w:rPr>
          <w:rFonts w:ascii="Calibri" w:hAnsi="Calibri"/>
          <w:b/>
          <w:sz w:val="22"/>
        </w:rPr>
        <w:t xml:space="preserve">Mr Herbert: </w:t>
      </w:r>
      <w:r>
        <w:rPr>
          <w:rFonts w:ascii="Calibri" w:hAnsi="Calibri"/>
          <w:sz w:val="22"/>
        </w:rPr>
        <w:t xml:space="preserve">I seem to have lost my receipt, could you reprint it?  </w:t>
      </w:r>
      <w:r>
        <w:rPr>
          <w:rFonts w:ascii="Calibri" w:hAnsi="Calibri"/>
          <w:i/>
          <w:sz w:val="22"/>
        </w:rPr>
        <w:t>Tôi có vẻ làm mất hóa đơn, chị in lại giúp được không?</w:t>
      </w:r>
    </w:p>
    <w:p>
      <w:pPr>
        <w:spacing w:after="160" w:line="312" w:lineRule="auto"/>
      </w:pPr>
      <w:r>
        <w:rPr>
          <w:rFonts w:ascii="Calibri" w:hAnsi="Calibri"/>
          <w:b/>
          <w:sz w:val="22"/>
        </w:rPr>
        <w:t xml:space="preserve">Ms Lan: </w:t>
      </w:r>
      <w:r>
        <w:rPr>
          <w:rFonts w:ascii="Calibri" w:hAnsi="Calibri"/>
          <w:sz w:val="22"/>
        </w:rPr>
        <w:t xml:space="preserve">Sure, let me look it up by your card.  </w:t>
      </w:r>
      <w:r>
        <w:rPr>
          <w:rFonts w:ascii="Calibri" w:hAnsi="Calibri"/>
          <w:i/>
          <w:sz w:val="22"/>
        </w:rPr>
        <w:t>Được, để tôi tra theo thẻ của anh.</w:t>
      </w:r>
    </w:p>
    <w:p>
      <w:pPr>
        <w:spacing w:after="160" w:line="312" w:lineRule="auto"/>
      </w:pPr>
      <w:r>
        <w:rPr>
          <w:rFonts w:ascii="Calibri" w:hAnsi="Calibri"/>
          <w:b/>
          <w:sz w:val="22"/>
        </w:rPr>
        <w:t xml:space="preserve">Mr Herbert: </w:t>
      </w:r>
      <w:r>
        <w:rPr>
          <w:rFonts w:ascii="Calibri" w:hAnsi="Calibri"/>
          <w:sz w:val="22"/>
        </w:rPr>
        <w:t xml:space="preserve">Thank you, I need it for a return.  </w:t>
      </w:r>
      <w:r>
        <w:rPr>
          <w:rFonts w:ascii="Calibri" w:hAnsi="Calibri"/>
          <w:i/>
          <w:sz w:val="22"/>
        </w:rPr>
        <w:t>Cảm ơn chị, tôi cần nó để trả hàng.</w:t>
      </w:r>
    </w:p>
    <w:p>
      <w:pPr>
        <w:spacing w:after="160" w:line="312" w:lineRule="auto"/>
      </w:pPr>
      <w:r>
        <w:rPr>
          <w:rFonts w:ascii="Calibri" w:hAnsi="Calibri"/>
          <w:b/>
          <w:sz w:val="22"/>
        </w:rPr>
        <w:t xml:space="preserve">Ms Lan: </w:t>
      </w:r>
      <w:r>
        <w:rPr>
          <w:rFonts w:ascii="Calibri" w:hAnsi="Calibri"/>
          <w:sz w:val="22"/>
        </w:rPr>
        <w:t xml:space="preserve">This coupon does not seem to be working at checkout.  </w:t>
      </w:r>
      <w:r>
        <w:rPr>
          <w:rFonts w:ascii="Calibri" w:hAnsi="Calibri"/>
          <w:i/>
          <w:sz w:val="22"/>
        </w:rPr>
        <w:t>Phiếu giảm giá này có vẻ không dùng được lúc thanh toán.</w:t>
      </w:r>
    </w:p>
    <w:p>
      <w:pPr>
        <w:spacing w:after="160" w:line="312" w:lineRule="auto"/>
      </w:pPr>
      <w:r>
        <w:rPr>
          <w:rFonts w:ascii="Calibri" w:hAnsi="Calibri"/>
          <w:b/>
          <w:sz w:val="22"/>
        </w:rPr>
        <w:t xml:space="preserve">Mr Herbert: </w:t>
      </w:r>
      <w:r>
        <w:rPr>
          <w:rFonts w:ascii="Calibri" w:hAnsi="Calibri"/>
          <w:sz w:val="22"/>
        </w:rPr>
        <w:t xml:space="preserve">Let me check the expiry date on it.  </w:t>
      </w:r>
      <w:r>
        <w:rPr>
          <w:rFonts w:ascii="Calibri" w:hAnsi="Calibri"/>
          <w:i/>
          <w:sz w:val="22"/>
        </w:rPr>
        <w:t>Để tôi kiểm tra hạn sử dụng của nó.</w:t>
      </w:r>
    </w:p>
    <w:p>
      <w:pPr>
        <w:spacing w:after="160" w:line="312" w:lineRule="auto"/>
      </w:pPr>
      <w:r>
        <w:rPr>
          <w:rFonts w:ascii="Calibri" w:hAnsi="Calibri"/>
          <w:b/>
          <w:sz w:val="22"/>
        </w:rPr>
        <w:t xml:space="preserve">Ms Lan: </w:t>
      </w:r>
      <w:r>
        <w:rPr>
          <w:rFonts w:ascii="Calibri" w:hAnsi="Calibri"/>
          <w:sz w:val="22"/>
        </w:rPr>
        <w:t xml:space="preserve">Ah, it expired yesterday, my mistake.  </w:t>
      </w:r>
      <w:r>
        <w:rPr>
          <w:rFonts w:ascii="Calibri" w:hAnsi="Calibri"/>
          <w:i/>
          <w:sz w:val="22"/>
        </w:rPr>
        <w:t>À, nó hết hạn hôm qua, lỗi của tôi.</w:t>
      </w:r>
    </w:p>
    <w:p>
      <w:pPr>
        <w:spacing w:after="160" w:line="312" w:lineRule="auto"/>
      </w:pPr>
      <w:r>
        <w:rPr>
          <w:rFonts w:ascii="Calibri" w:hAnsi="Calibri"/>
          <w:b/>
          <w:sz w:val="22"/>
        </w:rPr>
        <w:t xml:space="preserve">Mr Herbert: </w:t>
      </w:r>
      <w:r>
        <w:rPr>
          <w:rFonts w:ascii="Calibri" w:hAnsi="Calibri"/>
          <w:sz w:val="22"/>
        </w:rPr>
        <w:t xml:space="preserve">This delivery has the wrong items inside, not what I ordered.  </w:t>
      </w:r>
      <w:r>
        <w:rPr>
          <w:rFonts w:ascii="Calibri" w:hAnsi="Calibri"/>
          <w:i/>
          <w:sz w:val="22"/>
        </w:rPr>
        <w:t>Đơn giao hàng này có món hàng sai, không phải tôi đặt.</w:t>
      </w:r>
    </w:p>
    <w:p>
      <w:pPr>
        <w:spacing w:after="160" w:line="312" w:lineRule="auto"/>
      </w:pPr>
      <w:r>
        <w:rPr>
          <w:rFonts w:ascii="Calibri" w:hAnsi="Calibri"/>
          <w:b/>
          <w:sz w:val="22"/>
        </w:rPr>
        <w:t xml:space="preserve">Ms Lan: </w:t>
      </w:r>
      <w:r>
        <w:rPr>
          <w:rFonts w:ascii="Calibri" w:hAnsi="Calibri"/>
          <w:sz w:val="22"/>
        </w:rPr>
        <w:t xml:space="preserve">I am so sorry, let me arrange a correction right away.  </w:t>
      </w:r>
      <w:r>
        <w:rPr>
          <w:rFonts w:ascii="Calibri" w:hAnsi="Calibri"/>
          <w:i/>
          <w:sz w:val="22"/>
        </w:rPr>
        <w:t>Tôi thành thật xin lỗi, để tôi sắp xếp sửa lại ngay.</w:t>
      </w:r>
    </w:p>
    <w:p>
      <w:pPr>
        <w:spacing w:after="160" w:line="312" w:lineRule="auto"/>
      </w:pPr>
      <w:r>
        <w:rPr>
          <w:rFonts w:ascii="Calibri" w:hAnsi="Calibri"/>
          <w:b/>
          <w:sz w:val="22"/>
        </w:rPr>
        <w:t xml:space="preserve">Mr Herbert: </w:t>
      </w:r>
      <w:r>
        <w:rPr>
          <w:rFonts w:ascii="Calibri" w:hAnsi="Calibri"/>
          <w:sz w:val="22"/>
        </w:rPr>
        <w:t xml:space="preserve">Thank you, I hope it arrives soon.  </w:t>
      </w:r>
      <w:r>
        <w:rPr>
          <w:rFonts w:ascii="Calibri" w:hAnsi="Calibri"/>
          <w:i/>
          <w:sz w:val="22"/>
        </w:rPr>
        <w:t>Cảm ơn chị, mong nó tới sớm.</w:t>
      </w:r>
    </w:p>
    <w:p>
      <w:pPr>
        <w:spacing w:after="160" w:line="312" w:lineRule="auto"/>
      </w:pPr>
      <w:r>
        <w:rPr>
          <w:rFonts w:ascii="Calibri" w:hAnsi="Calibri"/>
          <w:b/>
          <w:sz w:val="22"/>
        </w:rPr>
        <w:t xml:space="preserve">Ms Lan: </w:t>
      </w:r>
      <w:r>
        <w:rPr>
          <w:rFonts w:ascii="Calibri" w:hAnsi="Calibri"/>
          <w:sz w:val="22"/>
        </w:rPr>
        <w:t xml:space="preserve">This item arrived with a crack in it, unfortunately.  </w:t>
      </w:r>
      <w:r>
        <w:rPr>
          <w:rFonts w:ascii="Calibri" w:hAnsi="Calibri"/>
          <w:i/>
          <w:sz w:val="22"/>
        </w:rPr>
        <w:t>Món hàng này tới bị nứt, tiếc quá.</w:t>
      </w:r>
    </w:p>
    <w:p>
      <w:pPr>
        <w:spacing w:after="160" w:line="312" w:lineRule="auto"/>
      </w:pPr>
      <w:r>
        <w:rPr>
          <w:rFonts w:ascii="Calibri" w:hAnsi="Calibri"/>
          <w:b/>
          <w:sz w:val="22"/>
        </w:rPr>
        <w:t xml:space="preserve">Mr Herbert: </w:t>
      </w:r>
      <w:r>
        <w:rPr>
          <w:rFonts w:ascii="Calibri" w:hAnsi="Calibri"/>
          <w:sz w:val="22"/>
        </w:rPr>
        <w:t xml:space="preserve">I am sorry to hear that, let us process an exchange.  </w:t>
      </w:r>
      <w:r>
        <w:rPr>
          <w:rFonts w:ascii="Calibri" w:hAnsi="Calibri"/>
          <w:i/>
          <w:sz w:val="22"/>
        </w:rPr>
        <w:t>Tôi rất tiếc khi nghe vậy, mình xử lý đổi hàng nhé.</w:t>
      </w:r>
    </w:p>
    <w:p>
      <w:pPr>
        <w:spacing w:after="160" w:line="312" w:lineRule="auto"/>
      </w:pPr>
      <w:r>
        <w:rPr>
          <w:rFonts w:ascii="Calibri" w:hAnsi="Calibri"/>
          <w:b/>
          <w:sz w:val="22"/>
        </w:rPr>
        <w:t xml:space="preserve">Ms Lan: </w:t>
      </w:r>
      <w:r>
        <w:rPr>
          <w:rFonts w:ascii="Calibri" w:hAnsi="Calibri"/>
          <w:sz w:val="22"/>
        </w:rPr>
        <w:t xml:space="preserve">Thank you, I appreciate the quick response.  </w:t>
      </w:r>
      <w:r>
        <w:rPr>
          <w:rFonts w:ascii="Calibri" w:hAnsi="Calibri"/>
          <w:i/>
          <w:sz w:val="22"/>
        </w:rPr>
        <w:t>Cảm ơn anh, tôi cảm kích vì phản hồi nhanh.</w:t>
      </w:r>
    </w:p>
    <w:p>
      <w:pPr>
        <w:spacing w:after="160" w:line="312" w:lineRule="auto"/>
      </w:pPr>
      <w:r>
        <w:rPr>
          <w:rFonts w:ascii="Calibri" w:hAnsi="Calibri"/>
          <w:b/>
          <w:sz w:val="22"/>
        </w:rPr>
        <w:t xml:space="preserve">Mr Herbert: </w:t>
      </w:r>
      <w:r>
        <w:rPr>
          <w:rFonts w:ascii="Calibri" w:hAnsi="Calibri"/>
          <w:sz w:val="22"/>
        </w:rPr>
        <w:t xml:space="preserve">My refund still has not shown up after a week.  </w:t>
      </w:r>
      <w:r>
        <w:rPr>
          <w:rFonts w:ascii="Calibri" w:hAnsi="Calibri"/>
          <w:i/>
          <w:sz w:val="22"/>
        </w:rPr>
        <w:t>Tiền hoàn của tôi vẫn chưa về sau một tuần.</w:t>
      </w:r>
    </w:p>
    <w:p>
      <w:pPr>
        <w:spacing w:after="160" w:line="312" w:lineRule="auto"/>
      </w:pPr>
      <w:r>
        <w:rPr>
          <w:rFonts w:ascii="Calibri" w:hAnsi="Calibri"/>
          <w:b/>
          <w:sz w:val="22"/>
        </w:rPr>
        <w:t xml:space="preserve">Ms Lan: </w:t>
      </w:r>
      <w:r>
        <w:rPr>
          <w:rFonts w:ascii="Calibri" w:hAnsi="Calibri"/>
          <w:sz w:val="22"/>
        </w:rPr>
        <w:t xml:space="preserve">Let me check the status of that for you now.  </w:t>
      </w:r>
      <w:r>
        <w:rPr>
          <w:rFonts w:ascii="Calibri" w:hAnsi="Calibri"/>
          <w:i/>
          <w:sz w:val="22"/>
        </w:rPr>
        <w:t>Để tôi kiểm tra tình trạng cho anh ngay.</w:t>
      </w:r>
    </w:p>
    <w:p>
      <w:pPr>
        <w:spacing w:after="160" w:line="312" w:lineRule="auto"/>
      </w:pPr>
      <w:r>
        <w:rPr>
          <w:rFonts w:ascii="Calibri" w:hAnsi="Calibri"/>
          <w:b/>
          <w:sz w:val="22"/>
        </w:rPr>
        <w:t xml:space="preserve">Mr Herbert: </w:t>
      </w:r>
      <w:r>
        <w:rPr>
          <w:rFonts w:ascii="Calibri" w:hAnsi="Calibri"/>
          <w:sz w:val="22"/>
        </w:rPr>
        <w:t xml:space="preserve">Thank you, I have been a bit worried about it.  </w:t>
      </w:r>
      <w:r>
        <w:rPr>
          <w:rFonts w:ascii="Calibri" w:hAnsi="Calibri"/>
          <w:i/>
          <w:sz w:val="22"/>
        </w:rPr>
        <w:t>Cảm ơn chị, tôi hơi lo về việc đó.</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what I asked for.  </w:t>
      </w:r>
      <w:r>
        <w:rPr>
          <w:rFonts w:ascii="Calibri" w:hAnsi="Calibri"/>
          <w:i/>
          <w:sz w:val="22"/>
        </w:rPr>
        <w:t>Tôi nghĩ có hiểu lầm về điều tôi yêu cầu.</w:t>
      </w:r>
    </w:p>
    <w:p>
      <w:pPr>
        <w:spacing w:after="160" w:line="312" w:lineRule="auto"/>
      </w:pPr>
      <w:r>
        <w:rPr>
          <w:rFonts w:ascii="Calibri" w:hAnsi="Calibri"/>
          <w:b/>
          <w:sz w:val="22"/>
        </w:rPr>
        <w:t xml:space="preserve">Mr Herbert: </w:t>
      </w:r>
      <w:r>
        <w:rPr>
          <w:rFonts w:ascii="Calibri" w:hAnsi="Calibri"/>
          <w:sz w:val="22"/>
        </w:rPr>
        <w:t xml:space="preserve">My apologies, could you explain it again?  </w:t>
      </w:r>
      <w:r>
        <w:rPr>
          <w:rFonts w:ascii="Calibri" w:hAnsi="Calibri"/>
          <w:i/>
          <w:sz w:val="22"/>
        </w:rPr>
        <w:t>Xin lỗi chị, chị giải thích lại được không?</w:t>
      </w:r>
    </w:p>
    <w:p>
      <w:pPr>
        <w:spacing w:after="160" w:line="312" w:lineRule="auto"/>
      </w:pPr>
      <w:r>
        <w:rPr>
          <w:rFonts w:ascii="Calibri" w:hAnsi="Calibri"/>
          <w:b/>
          <w:sz w:val="22"/>
        </w:rPr>
        <w:t xml:space="preserve">Ms Lan: </w:t>
      </w:r>
      <w:r>
        <w:rPr>
          <w:rFonts w:ascii="Calibri" w:hAnsi="Calibri"/>
          <w:sz w:val="22"/>
        </w:rPr>
        <w:t xml:space="preserve">Of course, let me clarify what I meant.  </w:t>
      </w:r>
      <w:r>
        <w:rPr>
          <w:rFonts w:ascii="Calibri" w:hAnsi="Calibri"/>
          <w:i/>
          <w:sz w:val="22"/>
        </w:rPr>
        <w:t>Được chứ, để tôi làm rõ ý tôi.</w:t>
      </w:r>
    </w:p>
    <w:p>
      <w:pPr>
        <w:spacing w:after="160" w:line="312" w:lineRule="auto"/>
      </w:pPr>
      <w:r>
        <w:rPr>
          <w:rFonts w:ascii="Calibri" w:hAnsi="Calibri"/>
          <w:b/>
          <w:sz w:val="22"/>
        </w:rPr>
        <w:t xml:space="preserve">Mr Herbert: </w:t>
      </w:r>
      <w:r>
        <w:rPr>
          <w:rFonts w:ascii="Calibri" w:hAnsi="Calibri"/>
          <w:sz w:val="22"/>
        </w:rPr>
        <w:t xml:space="preserve">I think there has been a mix-up, I was here first.  </w:t>
      </w:r>
      <w:r>
        <w:rPr>
          <w:rFonts w:ascii="Calibri" w:hAnsi="Calibri"/>
          <w:i/>
          <w:sz w:val="22"/>
        </w:rPr>
        <w:t>Tôi nghĩ có nhầm lẫn, tôi tới trước mà.</w:t>
      </w:r>
    </w:p>
    <w:p>
      <w:pPr>
        <w:spacing w:after="160" w:line="312" w:lineRule="auto"/>
      </w:pPr>
      <w:r>
        <w:rPr>
          <w:rFonts w:ascii="Calibri" w:hAnsi="Calibri"/>
          <w:b/>
          <w:sz w:val="22"/>
        </w:rPr>
        <w:t xml:space="preserve">Ms Lan: </w:t>
      </w:r>
      <w:r>
        <w:rPr>
          <w:rFonts w:ascii="Calibri" w:hAnsi="Calibri"/>
          <w:sz w:val="22"/>
        </w:rPr>
        <w:t xml:space="preserve">You are right, I am sorry, please go ahead.  </w:t>
      </w:r>
      <w:r>
        <w:rPr>
          <w:rFonts w:ascii="Calibri" w:hAnsi="Calibri"/>
          <w:i/>
          <w:sz w:val="22"/>
        </w:rPr>
        <w:t>Anh nói đúng, tôi xin lỗi, anh cứ đi trước.</w:t>
      </w:r>
    </w:p>
    <w:p>
      <w:pPr>
        <w:spacing w:after="160" w:line="312" w:lineRule="auto"/>
      </w:pPr>
      <w:r>
        <w:rPr>
          <w:rFonts w:ascii="Calibri" w:hAnsi="Calibri"/>
          <w:b/>
          <w:sz w:val="22"/>
        </w:rPr>
        <w:t xml:space="preserve">Mr Herbert: </w:t>
      </w:r>
      <w:r>
        <w:rPr>
          <w:rFonts w:ascii="Calibri" w:hAnsi="Calibri"/>
          <w:sz w:val="22"/>
        </w:rPr>
        <w:t xml:space="preserve">Thank you, I appreciate you sorting that out.  </w:t>
      </w:r>
      <w:r>
        <w:rPr>
          <w:rFonts w:ascii="Calibri" w:hAnsi="Calibri"/>
          <w:i/>
          <w:sz w:val="22"/>
        </w:rPr>
        <w:t>Cảm ơn chị đã xử lý việc đó.</w:t>
      </w:r>
    </w:p>
    <w:p>
      <w:pPr>
        <w:spacing w:after="160" w:line="312" w:lineRule="auto"/>
      </w:pPr>
      <w:r>
        <w:rPr>
          <w:rFonts w:ascii="Calibri" w:hAnsi="Calibri"/>
          <w:b/>
          <w:sz w:val="22"/>
        </w:rPr>
        <w:t xml:space="preserve">Ms Lan: </w:t>
      </w:r>
      <w:r>
        <w:rPr>
          <w:rFonts w:ascii="Calibri" w:hAnsi="Calibri"/>
          <w:sz w:val="22"/>
        </w:rPr>
        <w:t xml:space="preserve">My payment app just froze in the middle of paying.  </w:t>
      </w:r>
      <w:r>
        <w:rPr>
          <w:rFonts w:ascii="Calibri" w:hAnsi="Calibri"/>
          <w:i/>
          <w:sz w:val="22"/>
        </w:rPr>
        <w:t>Ứng dụng thanh toán của tôi vừa bị treo giữa chừng.</w:t>
      </w:r>
    </w:p>
    <w:p>
      <w:pPr>
        <w:spacing w:after="160" w:line="312" w:lineRule="auto"/>
      </w:pPr>
      <w:r>
        <w:rPr>
          <w:rFonts w:ascii="Calibri" w:hAnsi="Calibri"/>
          <w:b/>
          <w:sz w:val="22"/>
        </w:rPr>
        <w:t xml:space="preserve">Mr Herbert: </w:t>
      </w:r>
      <w:r>
        <w:rPr>
          <w:rFonts w:ascii="Calibri" w:hAnsi="Calibri"/>
          <w:sz w:val="22"/>
        </w:rPr>
        <w:t xml:space="preserve">Try restarting it, that usually fixes the issue.  </w:t>
      </w:r>
      <w:r>
        <w:rPr>
          <w:rFonts w:ascii="Calibri" w:hAnsi="Calibri"/>
          <w:i/>
          <w:sz w:val="22"/>
        </w:rPr>
        <w:t>Thử khởi động lại xem, thường là được đấy.</w:t>
      </w:r>
    </w:p>
    <w:p>
      <w:pPr>
        <w:spacing w:after="160" w:line="312" w:lineRule="auto"/>
      </w:pPr>
      <w:r>
        <w:rPr>
          <w:rFonts w:ascii="Calibri" w:hAnsi="Calibri"/>
          <w:b/>
          <w:sz w:val="22"/>
        </w:rPr>
        <w:t xml:space="preserve">Ms Lan: </w:t>
      </w:r>
      <w:r>
        <w:rPr>
          <w:rFonts w:ascii="Calibri" w:hAnsi="Calibri"/>
          <w:sz w:val="22"/>
        </w:rPr>
        <w:t xml:space="preserve">That worked, thank you for the suggestion.  </w:t>
      </w:r>
      <w:r>
        <w:rPr>
          <w:rFonts w:ascii="Calibri" w:hAnsi="Calibri"/>
          <w:i/>
          <w:sz w:val="22"/>
        </w:rPr>
        <w:t>Được rồi, cảm ơn gợi ý của anh.</w:t>
      </w:r>
    </w:p>
    <w:p>
      <w:pPr>
        <w:spacing w:after="160" w:line="312" w:lineRule="auto"/>
      </w:pPr>
      <w:r>
        <w:rPr>
          <w:rFonts w:ascii="Calibri" w:hAnsi="Calibri"/>
          <w:b/>
          <w:sz w:val="22"/>
        </w:rPr>
        <w:t xml:space="preserve">Mr Herbert: </w:t>
      </w:r>
      <w:r>
        <w:rPr>
          <w:rFonts w:ascii="Calibri" w:hAnsi="Calibri"/>
          <w:sz w:val="22"/>
        </w:rPr>
        <w:t xml:space="preserve">I think this bag has the wrong size in it.  </w:t>
      </w:r>
      <w:r>
        <w:rPr>
          <w:rFonts w:ascii="Calibri" w:hAnsi="Calibri"/>
          <w:i/>
          <w:sz w:val="22"/>
        </w:rPr>
        <w:t>Tôi nghĩ túi này có sai size trong đó.</w:t>
      </w:r>
    </w:p>
    <w:p>
      <w:pPr>
        <w:spacing w:after="160" w:line="312" w:lineRule="auto"/>
      </w:pPr>
      <w:r>
        <w:rPr>
          <w:rFonts w:ascii="Calibri" w:hAnsi="Calibri"/>
          <w:b/>
          <w:sz w:val="22"/>
        </w:rPr>
        <w:t xml:space="preserve">Ms Lan: </w:t>
      </w:r>
      <w:r>
        <w:rPr>
          <w:rFonts w:ascii="Calibri" w:hAnsi="Calibri"/>
          <w:sz w:val="22"/>
        </w:rPr>
        <w:t xml:space="preserve">Let me swap that for the correct size now.  </w:t>
      </w:r>
      <w:r>
        <w:rPr>
          <w:rFonts w:ascii="Calibri" w:hAnsi="Calibri"/>
          <w:i/>
          <w:sz w:val="22"/>
        </w:rPr>
        <w:t>Để tôi đổi lại đúng size ngay.</w:t>
      </w:r>
    </w:p>
    <w:p>
      <w:pPr>
        <w:spacing w:after="160" w:line="312" w:lineRule="auto"/>
      </w:pPr>
      <w:r>
        <w:rPr>
          <w:rFonts w:ascii="Calibri" w:hAnsi="Calibri"/>
          <w:b/>
          <w:sz w:val="22"/>
        </w:rPr>
        <w:t xml:space="preserve">Mr Herbert: </w:t>
      </w:r>
      <w:r>
        <w:rPr>
          <w:rFonts w:ascii="Calibri" w:hAnsi="Calibri"/>
          <w:sz w:val="22"/>
        </w:rPr>
        <w:t xml:space="preserve">Thank you, I would have noticed too late otherwise.  </w:t>
      </w:r>
      <w:r>
        <w:rPr>
          <w:rFonts w:ascii="Calibri" w:hAnsi="Calibri"/>
          <w:i/>
          <w:sz w:val="22"/>
        </w:rPr>
        <w:t>Cảm ơn chị, không thì tôi phát hiện quá trễ mất.</w:t>
      </w:r>
    </w:p>
    <w:p>
      <w:pPr>
        <w:spacing w:after="160" w:line="312" w:lineRule="auto"/>
      </w:pPr>
      <w:r>
        <w:rPr>
          <w:rFonts w:ascii="Calibri" w:hAnsi="Calibri"/>
          <w:b/>
          <w:sz w:val="22"/>
        </w:rPr>
        <w:t xml:space="preserve">Ms Lan: </w:t>
      </w:r>
      <w:r>
        <w:rPr>
          <w:rFonts w:ascii="Calibri" w:hAnsi="Calibri"/>
          <w:sz w:val="22"/>
        </w:rPr>
        <w:t xml:space="preserve">I think this bag has someone else's items mixed in.  </w:t>
      </w:r>
      <w:r>
        <w:rPr>
          <w:rFonts w:ascii="Calibri" w:hAnsi="Calibri"/>
          <w:i/>
          <w:sz w:val="22"/>
        </w:rPr>
        <w:t>Tôi nghĩ túi này bị lẫn đồ của người khác vào.</w:t>
      </w:r>
    </w:p>
    <w:p>
      <w:pPr>
        <w:spacing w:after="160" w:line="312" w:lineRule="auto"/>
      </w:pPr>
      <w:r>
        <w:rPr>
          <w:rFonts w:ascii="Calibri" w:hAnsi="Calibri"/>
          <w:b/>
          <w:sz w:val="22"/>
        </w:rPr>
        <w:t xml:space="preserve">Mr Herbert: </w:t>
      </w:r>
      <w:r>
        <w:rPr>
          <w:rFonts w:ascii="Calibri" w:hAnsi="Calibri"/>
          <w:sz w:val="22"/>
        </w:rPr>
        <w:t xml:space="preserve">Let me sort that out and fix your bag.  </w:t>
      </w:r>
      <w:r>
        <w:rPr>
          <w:rFonts w:ascii="Calibri" w:hAnsi="Calibri"/>
          <w:i/>
          <w:sz w:val="22"/>
        </w:rPr>
        <w:t>Để tôi xử lý và sửa lại túi của chị.</w:t>
      </w:r>
    </w:p>
    <w:p>
      <w:pPr>
        <w:spacing w:after="160" w:line="312" w:lineRule="auto"/>
      </w:pPr>
      <w:r>
        <w:rPr>
          <w:rFonts w:ascii="Calibri" w:hAnsi="Calibri"/>
          <w:b/>
          <w:sz w:val="22"/>
        </w:rPr>
        <w:t xml:space="preserve">Ms Lan: </w:t>
      </w:r>
      <w:r>
        <w:rPr>
          <w:rFonts w:ascii="Calibri" w:hAnsi="Calibri"/>
          <w:sz w:val="22"/>
        </w:rPr>
        <w:t xml:space="preserve">Thank you, I almost took the wrong things home.  </w:t>
      </w:r>
      <w:r>
        <w:rPr>
          <w:rFonts w:ascii="Calibri" w:hAnsi="Calibri"/>
          <w:i/>
          <w:sz w:val="22"/>
        </w:rPr>
        <w:t>Cảm ơn anh, suýt tôi mang nhầm đồ về nhà.</w:t>
      </w:r>
    </w:p>
    <w:p>
      <w:pPr>
        <w:spacing w:after="160" w:line="312" w:lineRule="auto"/>
      </w:pPr>
      <w:r>
        <w:rPr>
          <w:rFonts w:ascii="Calibri" w:hAnsi="Calibri"/>
          <w:b/>
          <w:sz w:val="22"/>
        </w:rPr>
        <w:t xml:space="preserve">Mr Herbert: </w:t>
      </w:r>
      <w:r>
        <w:rPr>
          <w:rFonts w:ascii="Calibri" w:hAnsi="Calibri"/>
          <w:sz w:val="22"/>
        </w:rPr>
        <w:t xml:space="preserve">I think you misheard my order, this is not what I asked for.  </w:t>
      </w:r>
      <w:r>
        <w:rPr>
          <w:rFonts w:ascii="Calibri" w:hAnsi="Calibri"/>
          <w:i/>
          <w:sz w:val="22"/>
        </w:rPr>
        <w:t>Tôi nghĩ chị nghe nhầm đơn của tôi, đây không phải tôi gọi.</w:t>
      </w:r>
    </w:p>
    <w:p>
      <w:pPr>
        <w:spacing w:after="160" w:line="312" w:lineRule="auto"/>
      </w:pPr>
      <w:r>
        <w:rPr>
          <w:rFonts w:ascii="Calibri" w:hAnsi="Calibri"/>
          <w:b/>
          <w:sz w:val="22"/>
        </w:rPr>
        <w:t xml:space="preserve">Ms Lan: </w:t>
      </w:r>
      <w:r>
        <w:rPr>
          <w:rFonts w:ascii="Calibri" w:hAnsi="Calibri"/>
          <w:sz w:val="22"/>
        </w:rPr>
        <w:t xml:space="preserve">I am sorry, let me redo that for you.  </w:t>
      </w:r>
      <w:r>
        <w:rPr>
          <w:rFonts w:ascii="Calibri" w:hAnsi="Calibri"/>
          <w:i/>
          <w:sz w:val="22"/>
        </w:rPr>
        <w:t>Tôi xin lỗi, để tôi làm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This total seems higher than what I expected.  </w:t>
      </w:r>
      <w:r>
        <w:rPr>
          <w:rFonts w:ascii="Calibri" w:hAnsi="Calibri"/>
          <w:i/>
          <w:sz w:val="22"/>
        </w:rPr>
        <w:t>Tổng tiền này có vẻ cao hơn tôi tưởng.</w:t>
      </w:r>
    </w:p>
    <w:p>
      <w:pPr>
        <w:spacing w:after="160" w:line="312" w:lineRule="auto"/>
      </w:pPr>
      <w:r>
        <w:rPr>
          <w:rFonts w:ascii="Calibri" w:hAnsi="Calibri"/>
          <w:b/>
          <w:sz w:val="22"/>
        </w:rPr>
        <w:t xml:space="preserve">Mr Herbert: </w:t>
      </w:r>
      <w:r>
        <w:rPr>
          <w:rFonts w:ascii="Calibri" w:hAnsi="Calibri"/>
          <w:sz w:val="22"/>
        </w:rPr>
        <w:t xml:space="preserve">Let me go through the items with you again.  </w:t>
      </w:r>
      <w:r>
        <w:rPr>
          <w:rFonts w:ascii="Calibri" w:hAnsi="Calibri"/>
          <w:i/>
          <w:sz w:val="22"/>
        </w:rPr>
        <w:t>Để tôi xem lại từng món với chị.</w:t>
      </w:r>
    </w:p>
    <w:p>
      <w:pPr>
        <w:spacing w:after="160" w:line="312" w:lineRule="auto"/>
      </w:pPr>
      <w:r>
        <w:rPr>
          <w:rFonts w:ascii="Calibri" w:hAnsi="Calibri"/>
          <w:b/>
          <w:sz w:val="22"/>
        </w:rPr>
        <w:t xml:space="preserve">Ms Lan: </w:t>
      </w:r>
      <w:r>
        <w:rPr>
          <w:rFonts w:ascii="Calibri" w:hAnsi="Calibri"/>
          <w:sz w:val="22"/>
        </w:rPr>
        <w:t xml:space="preserve">Ah, I see the extra charge now, thank you.  </w:t>
      </w:r>
      <w:r>
        <w:rPr>
          <w:rFonts w:ascii="Calibri" w:hAnsi="Calibri"/>
          <w:i/>
          <w:sz w:val="22"/>
        </w:rPr>
        <w:t>À, giờ tôi thấy khoản phí thêm rồi, cảm ơn anh.</w:t>
      </w:r>
    </w:p>
    <w:p>
      <w:pPr>
        <w:spacing w:after="160" w:line="312" w:lineRule="auto"/>
      </w:pPr>
      <w:r>
        <w:rPr>
          <w:rFonts w:ascii="Calibri" w:hAnsi="Calibri"/>
          <w:b/>
          <w:sz w:val="22"/>
        </w:rPr>
        <w:t xml:space="preserve">Mr Herbert: </w:t>
      </w:r>
      <w:r>
        <w:rPr>
          <w:rFonts w:ascii="Calibri" w:hAnsi="Calibri"/>
          <w:sz w:val="22"/>
        </w:rPr>
        <w:t xml:space="preserve">This receipt printed in the wrong language by mistake.  </w:t>
      </w:r>
      <w:r>
        <w:rPr>
          <w:rFonts w:ascii="Calibri" w:hAnsi="Calibri"/>
          <w:i/>
          <w:sz w:val="22"/>
        </w:rPr>
        <w:t>Hóa đơn này bị in sai ngôn ngữ nhầm rồi.</w:t>
      </w:r>
    </w:p>
    <w:p>
      <w:pPr>
        <w:spacing w:after="160" w:line="312" w:lineRule="auto"/>
      </w:pPr>
      <w:r>
        <w:rPr>
          <w:rFonts w:ascii="Calibri" w:hAnsi="Calibri"/>
          <w:b/>
          <w:sz w:val="22"/>
        </w:rPr>
        <w:t xml:space="preserve">Ms Lan: </w:t>
      </w:r>
      <w:r>
        <w:rPr>
          <w:rFonts w:ascii="Calibri" w:hAnsi="Calibri"/>
          <w:sz w:val="22"/>
        </w:rPr>
        <w:t xml:space="preserve">Let me print a new one in the correct language.  </w:t>
      </w:r>
      <w:r>
        <w:rPr>
          <w:rFonts w:ascii="Calibri" w:hAnsi="Calibri"/>
          <w:i/>
          <w:sz w:val="22"/>
        </w:rPr>
        <w:t>Để tôi in lại bản đúng ngôn ngữ.</w:t>
      </w:r>
    </w:p>
    <w:p>
      <w:pPr>
        <w:spacing w:after="160" w:line="312" w:lineRule="auto"/>
      </w:pPr>
      <w:r>
        <w:rPr>
          <w:rFonts w:ascii="Calibri" w:hAnsi="Calibri"/>
          <w:b/>
          <w:sz w:val="22"/>
        </w:rPr>
        <w:t xml:space="preserve">Mr Herbert: </w:t>
      </w:r>
      <w:r>
        <w:rPr>
          <w:rFonts w:ascii="Calibri" w:hAnsi="Calibri"/>
          <w:sz w:val="22"/>
        </w:rPr>
        <w:t xml:space="preserve">Thank you, that is much easier to read now.  </w:t>
      </w:r>
      <w:r>
        <w:rPr>
          <w:rFonts w:ascii="Calibri" w:hAnsi="Calibri"/>
          <w:i/>
          <w:sz w:val="22"/>
        </w:rPr>
        <w:t>Cảm ơn chị, giờ dễ đọc hơn nhiều.</w:t>
      </w:r>
    </w:p>
    <w:p>
      <w:pPr>
        <w:spacing w:after="160" w:line="312" w:lineRule="auto"/>
      </w:pPr>
      <w:r>
        <w:rPr>
          <w:rFonts w:ascii="Calibri" w:hAnsi="Calibri"/>
          <w:b/>
          <w:sz w:val="22"/>
        </w:rPr>
        <w:t xml:space="preserve">Ms Lan: </w:t>
      </w:r>
      <w:r>
        <w:rPr>
          <w:rFonts w:ascii="Calibri" w:hAnsi="Calibri"/>
          <w:sz w:val="22"/>
        </w:rPr>
        <w:t xml:space="preserve">I think I was charged for three, but I only bought two.  </w:t>
      </w:r>
      <w:r>
        <w:rPr>
          <w:rFonts w:ascii="Calibri" w:hAnsi="Calibri"/>
          <w:i/>
          <w:sz w:val="22"/>
        </w:rPr>
        <w:t>Tôi nghĩ mình bị tính tiền ba cái, nhưng chỉ mua hai.</w:t>
      </w:r>
    </w:p>
    <w:p>
      <w:pPr>
        <w:spacing w:after="160" w:line="312" w:lineRule="auto"/>
      </w:pPr>
      <w:r>
        <w:rPr>
          <w:rFonts w:ascii="Calibri" w:hAnsi="Calibri"/>
          <w:b/>
          <w:sz w:val="22"/>
        </w:rPr>
        <w:t xml:space="preserve">Mr Herbert: </w:t>
      </w:r>
      <w:r>
        <w:rPr>
          <w:rFonts w:ascii="Calibri" w:hAnsi="Calibri"/>
          <w:sz w:val="22"/>
        </w:rPr>
        <w:t xml:space="preserve">You are right, let me correct that charge now.  </w:t>
      </w:r>
      <w:r>
        <w:rPr>
          <w:rFonts w:ascii="Calibri" w:hAnsi="Calibri"/>
          <w:i/>
          <w:sz w:val="22"/>
        </w:rPr>
        <w:t>Chị nói đúng, để tôi sửa lại khoản tính tiền ngay.</w:t>
      </w:r>
    </w:p>
    <w:p>
      <w:pPr>
        <w:spacing w:after="160" w:line="312" w:lineRule="auto"/>
      </w:pPr>
      <w:r>
        <w:rPr>
          <w:rFonts w:ascii="Calibri" w:hAnsi="Calibri"/>
          <w:b/>
          <w:sz w:val="22"/>
        </w:rPr>
        <w:t xml:space="preserve">Ms Lan: </w:t>
      </w:r>
      <w:r>
        <w:rPr>
          <w:rFonts w:ascii="Calibri" w:hAnsi="Calibri"/>
          <w:sz w:val="22"/>
        </w:rPr>
        <w:t xml:space="preserve">Thank you, I appreciate you double-checking.  </w:t>
      </w:r>
      <w:r>
        <w:rPr>
          <w:rFonts w:ascii="Calibri" w:hAnsi="Calibri"/>
          <w:i/>
          <w:sz w:val="22"/>
        </w:rPr>
        <w:t>Cảm ơn anh đã kiểm tra lại.</w:t>
      </w:r>
    </w:p>
    <w:p>
      <w:pPr>
        <w:spacing w:after="160" w:line="312" w:lineRule="auto"/>
      </w:pPr>
      <w:r>
        <w:rPr>
          <w:rFonts w:ascii="Calibri" w:hAnsi="Calibri"/>
          <w:b/>
          <w:sz w:val="22"/>
        </w:rPr>
        <w:t xml:space="preserve">Mr Herbert: </w:t>
      </w:r>
      <w:r>
        <w:rPr>
          <w:rFonts w:ascii="Calibri" w:hAnsi="Calibri"/>
          <w:sz w:val="22"/>
        </w:rPr>
        <w:t xml:space="preserve">I was told I could not return this, but the policy says otherwise.  </w:t>
      </w:r>
      <w:r>
        <w:rPr>
          <w:rFonts w:ascii="Calibri" w:hAnsi="Calibri"/>
          <w:i/>
          <w:sz w:val="22"/>
        </w:rPr>
        <w:t>Tôi được báo không thể trả món này, nhưng chính sách lại nói khác.</w:t>
      </w:r>
    </w:p>
    <w:p>
      <w:pPr>
        <w:spacing w:after="160" w:line="312" w:lineRule="auto"/>
      </w:pPr>
      <w:r>
        <w:rPr>
          <w:rFonts w:ascii="Calibri" w:hAnsi="Calibri"/>
          <w:b/>
          <w:sz w:val="22"/>
        </w:rPr>
        <w:t xml:space="preserve">Ms Lan: </w:t>
      </w:r>
      <w:r>
        <w:rPr>
          <w:rFonts w:ascii="Calibri" w:hAnsi="Calibri"/>
          <w:sz w:val="22"/>
        </w:rPr>
        <w:t xml:space="preserve">Let me check the policy again with you.  </w:t>
      </w:r>
      <w:r>
        <w:rPr>
          <w:rFonts w:ascii="Calibri" w:hAnsi="Calibri"/>
          <w:i/>
          <w:sz w:val="22"/>
        </w:rPr>
        <w:t>Để tôi xem lại chính sách với anh.</w:t>
      </w:r>
    </w:p>
    <w:p>
      <w:pPr>
        <w:spacing w:after="160" w:line="312" w:lineRule="auto"/>
      </w:pPr>
      <w:r>
        <w:rPr>
          <w:rFonts w:ascii="Calibri" w:hAnsi="Calibri"/>
          <w:b/>
          <w:sz w:val="22"/>
        </w:rPr>
        <w:t xml:space="preserve">Mr Herbert: </w:t>
      </w:r>
      <w:r>
        <w:rPr>
          <w:rFonts w:ascii="Calibri" w:hAnsi="Calibri"/>
          <w:sz w:val="22"/>
        </w:rPr>
        <w:t xml:space="preserve">Thank you, I appreciate you looking into it.  </w:t>
      </w:r>
      <w:r>
        <w:rPr>
          <w:rFonts w:ascii="Calibri" w:hAnsi="Calibri"/>
          <w:i/>
          <w:sz w:val="22"/>
        </w:rPr>
        <w:t>Cảm ơn chị đã kiểm tra lại việc này.</w:t>
      </w:r>
    </w:p>
    <w:p>
      <w:pPr>
        <w:spacing w:after="160" w:line="312" w:lineRule="auto"/>
      </w:pPr>
      <w:r>
        <w:rPr>
          <w:rFonts w:ascii="Calibri" w:hAnsi="Calibri"/>
          <w:b/>
          <w:sz w:val="22"/>
        </w:rPr>
        <w:t xml:space="preserve">Ms Lan: </w:t>
      </w:r>
      <w:r>
        <w:rPr>
          <w:rFonts w:ascii="Calibri" w:hAnsi="Calibri"/>
          <w:sz w:val="22"/>
        </w:rPr>
        <w:t xml:space="preserve">My warranty claim was denied, but this item should be covered.  </w:t>
      </w:r>
      <w:r>
        <w:rPr>
          <w:rFonts w:ascii="Calibri" w:hAnsi="Calibri"/>
          <w:i/>
          <w:sz w:val="22"/>
        </w:rPr>
        <w:t>Yêu cầu bảo hành của tôi bị từ chối, nhưng món này lẽ ra được bảo hành.</w:t>
      </w:r>
    </w:p>
    <w:p>
      <w:pPr>
        <w:spacing w:after="160" w:line="312" w:lineRule="auto"/>
      </w:pPr>
      <w:r>
        <w:rPr>
          <w:rFonts w:ascii="Calibri" w:hAnsi="Calibri"/>
          <w:b/>
          <w:sz w:val="22"/>
        </w:rPr>
        <w:t xml:space="preserve">Mr Herbert: </w:t>
      </w:r>
      <w:r>
        <w:rPr>
          <w:rFonts w:ascii="Calibri" w:hAnsi="Calibri"/>
          <w:sz w:val="22"/>
        </w:rPr>
        <w:t xml:space="preserve">Let me look into that error for you.  </w:t>
      </w:r>
      <w:r>
        <w:rPr>
          <w:rFonts w:ascii="Calibri" w:hAnsi="Calibri"/>
          <w:i/>
          <w:sz w:val="22"/>
        </w:rPr>
        <w:t>Để tôi kiểm tra lỗi đó cho chị.</w:t>
      </w:r>
    </w:p>
    <w:p>
      <w:pPr>
        <w:spacing w:after="160" w:line="312" w:lineRule="auto"/>
      </w:pPr>
      <w:r>
        <w:rPr>
          <w:rFonts w:ascii="Calibri" w:hAnsi="Calibri"/>
          <w:b/>
          <w:sz w:val="22"/>
        </w:rPr>
        <w:t xml:space="preserve">Ms Lan: </w:t>
      </w:r>
      <w:r>
        <w:rPr>
          <w:rFonts w:ascii="Calibri" w:hAnsi="Calibri"/>
          <w:sz w:val="22"/>
        </w:rPr>
        <w:t xml:space="preserve">Thank you, I hope it gets resolved soon.  </w:t>
      </w:r>
      <w:r>
        <w:rPr>
          <w:rFonts w:ascii="Calibri" w:hAnsi="Calibri"/>
          <w:i/>
          <w:sz w:val="22"/>
        </w:rPr>
        <w:t>Cảm ơn anh, mong sớm được giải quyết.</w:t>
      </w:r>
    </w:p>
    <w:p>
      <w:pPr>
        <w:spacing w:after="160" w:line="312" w:lineRule="auto"/>
      </w:pPr>
      <w:r>
        <w:rPr>
          <w:rFonts w:ascii="Calibri" w:hAnsi="Calibri"/>
          <w:b/>
          <w:sz w:val="22"/>
        </w:rPr>
        <w:t xml:space="preserve">Mr Herbert: </w:t>
      </w:r>
      <w:r>
        <w:rPr>
          <w:rFonts w:ascii="Calibri" w:hAnsi="Calibri"/>
          <w:sz w:val="22"/>
        </w:rPr>
        <w:t xml:space="preserve">I asked for this to be gift wrapped, but it was forgotten.  </w:t>
      </w:r>
      <w:r>
        <w:rPr>
          <w:rFonts w:ascii="Calibri" w:hAnsi="Calibri"/>
          <w:i/>
          <w:sz w:val="22"/>
        </w:rPr>
        <w:t>Tôi nhờ gói quà cái này, nhưng bị quên mất rồi.</w:t>
      </w:r>
    </w:p>
    <w:p>
      <w:pPr>
        <w:spacing w:after="160" w:line="312" w:lineRule="auto"/>
      </w:pPr>
      <w:r>
        <w:rPr>
          <w:rFonts w:ascii="Calibri" w:hAnsi="Calibri"/>
          <w:b/>
          <w:sz w:val="22"/>
        </w:rPr>
        <w:t xml:space="preserve">Ms Lan: </w:t>
      </w:r>
      <w:r>
        <w:rPr>
          <w:rFonts w:ascii="Calibri" w:hAnsi="Calibri"/>
          <w:sz w:val="22"/>
        </w:rPr>
        <w:t xml:space="preserve">I am so sorry, let me wrap it right now.  </w:t>
      </w:r>
      <w:r>
        <w:rPr>
          <w:rFonts w:ascii="Calibri" w:hAnsi="Calibri"/>
          <w:i/>
          <w:sz w:val="22"/>
        </w:rPr>
        <w:t>Tôi thành thật xin lỗi, để tôi gói ngay.</w:t>
      </w:r>
    </w:p>
    <w:p>
      <w:pPr>
        <w:spacing w:after="160" w:line="312" w:lineRule="auto"/>
      </w:pPr>
      <w:r>
        <w:rPr>
          <w:rFonts w:ascii="Calibri" w:hAnsi="Calibri"/>
          <w:b/>
          <w:sz w:val="22"/>
        </w:rPr>
        <w:t xml:space="preserve">Mr Herbert: </w:t>
      </w:r>
      <w:r>
        <w:rPr>
          <w:rFonts w:ascii="Calibri" w:hAnsi="Calibri"/>
          <w:sz w:val="22"/>
        </w:rPr>
        <w:t xml:space="preserve">Thank you, I need it before this evening.  </w:t>
      </w:r>
      <w:r>
        <w:rPr>
          <w:rFonts w:ascii="Calibri" w:hAnsi="Calibri"/>
          <w:i/>
          <w:sz w:val="22"/>
        </w:rPr>
        <w:t>Cảm ơn chị, tôi cần nó trước tối nay.</w:t>
      </w:r>
    </w:p>
    <w:p>
      <w:pPr>
        <w:spacing w:after="160" w:line="312" w:lineRule="auto"/>
      </w:pPr>
      <w:r>
        <w:rPr>
          <w:rFonts w:ascii="Calibri" w:hAnsi="Calibri"/>
          <w:b/>
          <w:sz w:val="22"/>
        </w:rPr>
        <w:t xml:space="preserve">Ms Lan: </w:t>
      </w:r>
      <w:r>
        <w:rPr>
          <w:rFonts w:ascii="Calibri" w:hAnsi="Calibri"/>
          <w:sz w:val="22"/>
        </w:rPr>
        <w:t xml:space="preserve">My loyalty points from last visit were not added.  </w:t>
      </w:r>
      <w:r>
        <w:rPr>
          <w:rFonts w:ascii="Calibri" w:hAnsi="Calibri"/>
          <w:i/>
          <w:sz w:val="22"/>
        </w:rPr>
        <w:t>Điểm tích lũy từ lần trước của tôi chưa được cộng.</w:t>
      </w:r>
    </w:p>
    <w:p>
      <w:pPr>
        <w:spacing w:after="160" w:line="312" w:lineRule="auto"/>
      </w:pPr>
      <w:r>
        <w:rPr>
          <w:rFonts w:ascii="Calibri" w:hAnsi="Calibri"/>
          <w:b/>
          <w:sz w:val="22"/>
        </w:rPr>
        <w:t xml:space="preserve">Mr Herbert: </w:t>
      </w:r>
      <w:r>
        <w:rPr>
          <w:rFonts w:ascii="Calibri" w:hAnsi="Calibri"/>
          <w:sz w:val="22"/>
        </w:rPr>
        <w:t xml:space="preserve">Let me check your account and add them now.  </w:t>
      </w:r>
      <w:r>
        <w:rPr>
          <w:rFonts w:ascii="Calibri" w:hAnsi="Calibri"/>
          <w:i/>
          <w:sz w:val="22"/>
        </w:rPr>
        <w:t>Để tôi kiểm tra tài khoản và cộng vào ngay.</w:t>
      </w:r>
    </w:p>
    <w:p>
      <w:pPr>
        <w:spacing w:after="160" w:line="312" w:lineRule="auto"/>
      </w:pPr>
      <w:r>
        <w:rPr>
          <w:rFonts w:ascii="Calibri" w:hAnsi="Calibri"/>
          <w:b/>
          <w:sz w:val="22"/>
        </w:rPr>
        <w:t xml:space="preserve">Ms Lan: </w:t>
      </w:r>
      <w:r>
        <w:rPr>
          <w:rFonts w:ascii="Calibri" w:hAnsi="Calibri"/>
          <w:sz w:val="22"/>
        </w:rPr>
        <w:t xml:space="preserve">Thank you, I was wondering about that.  </w:t>
      </w:r>
      <w:r>
        <w:rPr>
          <w:rFonts w:ascii="Calibri" w:hAnsi="Calibri"/>
          <w:i/>
          <w:sz w:val="22"/>
        </w:rPr>
        <w:t>Cảm ơn anh, tôi đang thắc mắc về việc đó.</w:t>
      </w:r>
    </w:p>
    <w:p>
      <w:pPr>
        <w:spacing w:after="160" w:line="312" w:lineRule="auto"/>
      </w:pPr>
      <w:r>
        <w:rPr>
          <w:rFonts w:ascii="Calibri" w:hAnsi="Calibri"/>
          <w:b/>
          <w:sz w:val="22"/>
        </w:rPr>
        <w:t xml:space="preserve">Mr Herbert: </w:t>
      </w:r>
      <w:r>
        <w:rPr>
          <w:rFonts w:ascii="Calibri" w:hAnsi="Calibri"/>
          <w:sz w:val="22"/>
        </w:rPr>
        <w:t xml:space="preserve">This item showed a different price online than at checkout.  </w:t>
      </w:r>
      <w:r>
        <w:rPr>
          <w:rFonts w:ascii="Calibri" w:hAnsi="Calibri"/>
          <w:i/>
          <w:sz w:val="22"/>
        </w:rPr>
        <w:t>Món này hiện giá khác trên mạng so với lúc thanh toán.</w:t>
      </w:r>
    </w:p>
    <w:p>
      <w:pPr>
        <w:spacing w:after="160" w:line="312" w:lineRule="auto"/>
      </w:pPr>
      <w:r>
        <w:rPr>
          <w:rFonts w:ascii="Calibri" w:hAnsi="Calibri"/>
          <w:b/>
          <w:sz w:val="22"/>
        </w:rPr>
        <w:t xml:space="preserve">Ms Lan: </w:t>
      </w:r>
      <w:r>
        <w:rPr>
          <w:rFonts w:ascii="Calibri" w:hAnsi="Calibri"/>
          <w:sz w:val="22"/>
        </w:rPr>
        <w:t xml:space="preserve">Let me honour the original price for you.  </w:t>
      </w:r>
      <w:r>
        <w:rPr>
          <w:rFonts w:ascii="Calibri" w:hAnsi="Calibri"/>
          <w:i/>
          <w:sz w:val="22"/>
        </w:rPr>
        <w:t>Để tôi tính theo giá gốc cho anh.</w:t>
      </w:r>
    </w:p>
    <w:p>
      <w:pPr>
        <w:spacing w:after="160" w:line="312" w:lineRule="auto"/>
      </w:pPr>
      <w:r>
        <w:rPr>
          <w:rFonts w:ascii="Calibri" w:hAnsi="Calibri"/>
          <w:b/>
          <w:sz w:val="22"/>
        </w:rPr>
        <w:t xml:space="preserve">Mr Herbert: </w:t>
      </w:r>
      <w:r>
        <w:rPr>
          <w:rFonts w:ascii="Calibri" w:hAnsi="Calibri"/>
          <w:sz w:val="22"/>
        </w:rPr>
        <w:t xml:space="preserve">Thank you, that is very fair of you.  </w:t>
      </w:r>
      <w:r>
        <w:rPr>
          <w:rFonts w:ascii="Calibri" w:hAnsi="Calibri"/>
          <w:i/>
          <w:sz w:val="22"/>
        </w:rPr>
        <w:t>Cảm ơn chị, chị công bằng quá.</w:t>
      </w:r>
    </w:p>
    <w:p>
      <w:pPr>
        <w:spacing w:after="160" w:line="312" w:lineRule="auto"/>
      </w:pPr>
      <w:r>
        <w:rPr>
          <w:rFonts w:ascii="Calibri" w:hAnsi="Calibri"/>
          <w:b/>
          <w:sz w:val="22"/>
        </w:rPr>
        <w:t xml:space="preserve">Ms Lan: </w:t>
      </w:r>
      <w:r>
        <w:rPr>
          <w:rFonts w:ascii="Calibri" w:hAnsi="Calibri"/>
          <w:sz w:val="22"/>
        </w:rPr>
        <w:t xml:space="preserve">I think my payment went through twice by accident.  </w:t>
      </w:r>
      <w:r>
        <w:rPr>
          <w:rFonts w:ascii="Calibri" w:hAnsi="Calibri"/>
          <w:i/>
          <w:sz w:val="22"/>
        </w:rPr>
        <w:t>Tôi nghĩ thanh toán của mình bị trừ nhầm hai lần.</w:t>
      </w:r>
    </w:p>
    <w:p>
      <w:pPr>
        <w:spacing w:after="160" w:line="312" w:lineRule="auto"/>
      </w:pPr>
      <w:r>
        <w:rPr>
          <w:rFonts w:ascii="Calibri" w:hAnsi="Calibri"/>
          <w:b/>
          <w:sz w:val="22"/>
        </w:rPr>
        <w:t xml:space="preserve">Mr Herbert: </w:t>
      </w:r>
      <w:r>
        <w:rPr>
          <w:rFonts w:ascii="Calibri" w:hAnsi="Calibri"/>
          <w:sz w:val="22"/>
        </w:rPr>
        <w:t xml:space="preserve">Let me check and refund the extra charge.  </w:t>
      </w:r>
      <w:r>
        <w:rPr>
          <w:rFonts w:ascii="Calibri" w:hAnsi="Calibri"/>
          <w:i/>
          <w:sz w:val="22"/>
        </w:rPr>
        <w:t>Để tôi kiểm tra và hoàn lại khoản thừa.</w:t>
      </w:r>
    </w:p>
    <w:p>
      <w:pPr>
        <w:spacing w:after="160" w:line="312" w:lineRule="auto"/>
      </w:pPr>
      <w:r>
        <w:rPr>
          <w:rFonts w:ascii="Calibri" w:hAnsi="Calibri"/>
          <w:b/>
          <w:sz w:val="22"/>
        </w:rPr>
        <w:t xml:space="preserve">Ms Lan: </w:t>
      </w:r>
      <w:r>
        <w:rPr>
          <w:rFonts w:ascii="Calibri" w:hAnsi="Calibri"/>
          <w:sz w:val="22"/>
        </w:rPr>
        <w:t xml:space="preserve">Thank you, that extra charge was bothering me.  </w:t>
      </w:r>
      <w:r>
        <w:rPr>
          <w:rFonts w:ascii="Calibri" w:hAnsi="Calibri"/>
          <w:i/>
          <w:sz w:val="22"/>
        </w:rPr>
        <w:t>Cảm ơn anh, khoản tính thừa đó làm tôi khó chịu quá.</w:t>
      </w:r>
    </w:p>
    <w:p>
      <w:pPr>
        <w:spacing w:after="160" w:line="312" w:lineRule="auto"/>
      </w:pPr>
      <w:r>
        <w:rPr>
          <w:rFonts w:ascii="Calibri" w:hAnsi="Calibri"/>
          <w:b/>
          <w:sz w:val="22"/>
        </w:rPr>
        <w:t xml:space="preserve">Mr Herbert: </w:t>
      </w:r>
      <w:r>
        <w:rPr>
          <w:rFonts w:ascii="Calibri" w:hAnsi="Calibri"/>
          <w:sz w:val="22"/>
        </w:rPr>
        <w:t xml:space="preserve">I mentioned my nut allergy, but this still contains nuts.  </w:t>
      </w:r>
      <w:r>
        <w:rPr>
          <w:rFonts w:ascii="Calibri" w:hAnsi="Calibri"/>
          <w:i/>
          <w:sz w:val="22"/>
        </w:rPr>
        <w:t>Tôi nói mình dị ứng hạt, nhưng món này vẫn có hạt.</w:t>
      </w:r>
    </w:p>
    <w:p>
      <w:pPr>
        <w:spacing w:after="160" w:line="312" w:lineRule="auto"/>
      </w:pPr>
      <w:r>
        <w:rPr>
          <w:rFonts w:ascii="Calibri" w:hAnsi="Calibri"/>
          <w:b/>
          <w:sz w:val="22"/>
        </w:rPr>
        <w:t xml:space="preserve">Ms Lan: </w:t>
      </w:r>
      <w:r>
        <w:rPr>
          <w:rFonts w:ascii="Calibri" w:hAnsi="Calibri"/>
          <w:sz w:val="22"/>
        </w:rPr>
        <w:t xml:space="preserve">I am so sorry, let me get you a safe option right away.  </w:t>
      </w:r>
      <w:r>
        <w:rPr>
          <w:rFonts w:ascii="Calibri" w:hAnsi="Calibri"/>
          <w:i/>
          <w:sz w:val="22"/>
        </w:rPr>
        <w:t>Tôi thành thật xin lỗi, để tôi lấy món an toàn cho anh ngay.</w:t>
      </w:r>
    </w:p>
    <w:p>
      <w:pPr>
        <w:spacing w:after="160" w:line="312" w:lineRule="auto"/>
      </w:pPr>
      <w:r>
        <w:rPr>
          <w:rFonts w:ascii="Calibri" w:hAnsi="Calibri"/>
          <w:b/>
          <w:sz w:val="22"/>
        </w:rPr>
        <w:t xml:space="preserve">Mr Herbert: </w:t>
      </w:r>
      <w:r>
        <w:rPr>
          <w:rFonts w:ascii="Calibri" w:hAnsi="Calibri"/>
          <w:sz w:val="22"/>
        </w:rPr>
        <w:t xml:space="preserve">Thank you, I really appreciate the care.  </w:t>
      </w:r>
      <w:r>
        <w:rPr>
          <w:rFonts w:ascii="Calibri" w:hAnsi="Calibri"/>
          <w:i/>
          <w:sz w:val="22"/>
        </w:rPr>
        <w:t>Cảm ơn chị, tôi rất trân trọng sự cẩn thận đó.</w:t>
      </w:r>
    </w:p>
    <w:p>
      <w:pPr>
        <w:spacing w:after="160" w:line="312" w:lineRule="auto"/>
      </w:pPr>
      <w:r>
        <w:rPr>
          <w:rFonts w:ascii="Calibri" w:hAnsi="Calibri"/>
          <w:b/>
          <w:sz w:val="22"/>
        </w:rPr>
        <w:t xml:space="preserve">Ms Lan: </w:t>
      </w:r>
      <w:r>
        <w:rPr>
          <w:rFonts w:ascii="Calibri" w:hAnsi="Calibri"/>
          <w:sz w:val="22"/>
        </w:rPr>
        <w:t xml:space="preserve">I think my item got placed in someone else's bag by mistake.  </w:t>
      </w:r>
      <w:r>
        <w:rPr>
          <w:rFonts w:ascii="Calibri" w:hAnsi="Calibri"/>
          <w:i/>
          <w:sz w:val="22"/>
        </w:rPr>
        <w:t>Tôi nghĩ món hàng của tôi bị bỏ nhầm vào túi người khác.</w:t>
      </w:r>
    </w:p>
    <w:p>
      <w:pPr>
        <w:spacing w:after="160" w:line="312" w:lineRule="auto"/>
      </w:pPr>
      <w:r>
        <w:rPr>
          <w:rFonts w:ascii="Calibri" w:hAnsi="Calibri"/>
          <w:b/>
          <w:sz w:val="22"/>
        </w:rPr>
        <w:t xml:space="preserve">Mr Herbert: </w:t>
      </w:r>
      <w:r>
        <w:rPr>
          <w:rFonts w:ascii="Calibri" w:hAnsi="Calibri"/>
          <w:sz w:val="22"/>
        </w:rPr>
        <w:t xml:space="preserve">Let me track that down for you right away.  </w:t>
      </w:r>
      <w:r>
        <w:rPr>
          <w:rFonts w:ascii="Calibri" w:hAnsi="Calibri"/>
          <w:i/>
          <w:sz w:val="22"/>
        </w:rPr>
        <w:t>Để tôi tìm lại ngay cho chị.</w:t>
      </w:r>
    </w:p>
    <w:p>
      <w:pPr>
        <w:spacing w:after="160" w:line="312" w:lineRule="auto"/>
      </w:pPr>
      <w:r>
        <w:rPr>
          <w:rFonts w:ascii="Calibri" w:hAnsi="Calibri"/>
          <w:b/>
          <w:sz w:val="22"/>
        </w:rPr>
        <w:t xml:space="preserve">Ms Lan: </w:t>
      </w:r>
      <w:r>
        <w:rPr>
          <w:rFonts w:ascii="Calibri" w:hAnsi="Calibri"/>
          <w:sz w:val="22"/>
        </w:rPr>
        <w:t xml:space="preserve">Thank you, I hope it is not too hard to find.  </w:t>
      </w:r>
      <w:r>
        <w:rPr>
          <w:rFonts w:ascii="Calibri" w:hAnsi="Calibri"/>
          <w:i/>
          <w:sz w:val="22"/>
        </w:rPr>
        <w:t>Cảm ơn anh, mong không khó tìm lắm.</w:t>
      </w:r>
    </w:p>
    <w:p>
      <w:pPr>
        <w:spacing w:after="160" w:line="312" w:lineRule="auto"/>
      </w:pPr>
      <w:r>
        <w:rPr>
          <w:rFonts w:ascii="Calibri" w:hAnsi="Calibri"/>
          <w:b/>
          <w:sz w:val="22"/>
        </w:rPr>
        <w:t xml:space="preserve">Mr Herbert: </w:t>
      </w:r>
      <w:r>
        <w:rPr>
          <w:rFonts w:ascii="Calibri" w:hAnsi="Calibri"/>
          <w:sz w:val="22"/>
        </w:rPr>
        <w:t xml:space="preserve">I think you undercharged me, this total looks too low.  </w:t>
      </w:r>
      <w:r>
        <w:rPr>
          <w:rFonts w:ascii="Calibri" w:hAnsi="Calibri"/>
          <w:i/>
          <w:sz w:val="22"/>
        </w:rPr>
        <w:t>Tôi nghĩ chị tính thiếu tiền tôi, tổng này thấp quá.</w:t>
      </w:r>
    </w:p>
    <w:p>
      <w:pPr>
        <w:spacing w:after="160" w:line="312" w:lineRule="auto"/>
      </w:pPr>
      <w:r>
        <w:rPr>
          <w:rFonts w:ascii="Calibri" w:hAnsi="Calibri"/>
          <w:b/>
          <w:sz w:val="22"/>
        </w:rPr>
        <w:t xml:space="preserve">Ms Lan: </w:t>
      </w:r>
      <w:r>
        <w:rPr>
          <w:rFonts w:ascii="Calibri" w:hAnsi="Calibri"/>
          <w:sz w:val="22"/>
        </w:rPr>
        <w:t xml:space="preserve">Let me recalculate that, thank you for your honesty.  </w:t>
      </w:r>
      <w:r>
        <w:rPr>
          <w:rFonts w:ascii="Calibri" w:hAnsi="Calibri"/>
          <w:i/>
          <w:sz w:val="22"/>
        </w:rPr>
        <w:t>Để tôi tính lại, cảm ơn anh đã thành thật.</w:t>
      </w:r>
    </w:p>
    <w:p>
      <w:pPr>
        <w:spacing w:after="160" w:line="312" w:lineRule="auto"/>
      </w:pPr>
      <w:r>
        <w:rPr>
          <w:rFonts w:ascii="Calibri" w:hAnsi="Calibri"/>
          <w:b/>
          <w:sz w:val="22"/>
        </w:rPr>
        <w:t xml:space="preserve">Mr Herbert: </w:t>
      </w:r>
      <w:r>
        <w:rPr>
          <w:rFonts w:ascii="Calibri" w:hAnsi="Calibri"/>
          <w:sz w:val="22"/>
        </w:rPr>
        <w:t xml:space="preserve">Of course, I would rather pay the correct amount.  </w:t>
      </w:r>
      <w:r>
        <w:rPr>
          <w:rFonts w:ascii="Calibri" w:hAnsi="Calibri"/>
          <w:i/>
          <w:sz w:val="22"/>
        </w:rPr>
        <w:t>Được chứ, tôi thà trả đúng số tiền.</w:t>
      </w:r>
    </w:p>
    <w:p>
      <w:pPr>
        <w:spacing w:after="160" w:line="312" w:lineRule="auto"/>
      </w:pPr>
      <w:r>
        <w:rPr>
          <w:rFonts w:ascii="Calibri" w:hAnsi="Calibri"/>
          <w:b/>
          <w:sz w:val="22"/>
        </w:rPr>
        <w:t xml:space="preserve">Ms Lan: </w:t>
      </w:r>
      <w:r>
        <w:rPr>
          <w:rFonts w:ascii="Calibri" w:hAnsi="Calibri"/>
          <w:sz w:val="22"/>
        </w:rPr>
        <w:t xml:space="preserve">I think my delivery address was entered incorrectly.  </w:t>
      </w:r>
      <w:r>
        <w:rPr>
          <w:rFonts w:ascii="Calibri" w:hAnsi="Calibri"/>
          <w:i/>
          <w:sz w:val="22"/>
        </w:rPr>
        <w:t>Tôi nghĩ địa chỉ giao hàng của tôi bị nhập sai.</w:t>
      </w:r>
    </w:p>
    <w:p>
      <w:pPr>
        <w:spacing w:after="160" w:line="312" w:lineRule="auto"/>
      </w:pPr>
      <w:r>
        <w:rPr>
          <w:rFonts w:ascii="Calibri" w:hAnsi="Calibri"/>
          <w:b/>
          <w:sz w:val="22"/>
        </w:rPr>
        <w:t xml:space="preserve">Mr Herbert: </w:t>
      </w:r>
      <w:r>
        <w:rPr>
          <w:rFonts w:ascii="Calibri" w:hAnsi="Calibri"/>
          <w:sz w:val="22"/>
        </w:rPr>
        <w:t xml:space="preserve">Let me correct that in the system right now.  </w:t>
      </w:r>
      <w:r>
        <w:rPr>
          <w:rFonts w:ascii="Calibri" w:hAnsi="Calibri"/>
          <w:i/>
          <w:sz w:val="22"/>
        </w:rPr>
        <w:t>Để tôi sửa lại trong hệ thống ngay.</w:t>
      </w:r>
    </w:p>
    <w:p>
      <w:pPr>
        <w:spacing w:after="160" w:line="312" w:lineRule="auto"/>
      </w:pPr>
      <w:r>
        <w:rPr>
          <w:rFonts w:ascii="Calibri" w:hAnsi="Calibri"/>
          <w:b/>
          <w:sz w:val="22"/>
        </w:rPr>
        <w:t xml:space="preserve">Ms Lan: </w:t>
      </w:r>
      <w:r>
        <w:rPr>
          <w:rFonts w:ascii="Calibri" w:hAnsi="Calibri"/>
          <w:sz w:val="22"/>
        </w:rPr>
        <w:t xml:space="preserve">Thank you, I would have missed my package otherwise.  </w:t>
      </w:r>
      <w:r>
        <w:rPr>
          <w:rFonts w:ascii="Calibri" w:hAnsi="Calibri"/>
          <w:i/>
          <w:sz w:val="22"/>
        </w:rPr>
        <w:t>Cảm ơn anh, không thì tôi lỡ mất kiện hàng.</w:t>
      </w:r>
    </w:p>
    <w:p>
      <w:pPr>
        <w:spacing w:after="160" w:line="312" w:lineRule="auto"/>
      </w:pPr>
      <w:r>
        <w:rPr>
          <w:rFonts w:ascii="Calibri" w:hAnsi="Calibri"/>
          <w:b/>
          <w:sz w:val="22"/>
        </w:rPr>
        <w:t xml:space="preserve">Mr Herbert: </w:t>
      </w:r>
      <w:r>
        <w:rPr>
          <w:rFonts w:ascii="Calibri" w:hAnsi="Calibri"/>
          <w:sz w:val="22"/>
        </w:rPr>
        <w:t xml:space="preserve">This discount code was promised in an email, but it does not work.  </w:t>
      </w:r>
      <w:r>
        <w:rPr>
          <w:rFonts w:ascii="Calibri" w:hAnsi="Calibri"/>
          <w:i/>
          <w:sz w:val="22"/>
        </w:rPr>
        <w:t>Mã giảm giá này được hứa trong email, nhưng không dùng được.</w:t>
      </w:r>
    </w:p>
    <w:p>
      <w:pPr>
        <w:spacing w:after="160" w:line="312" w:lineRule="auto"/>
      </w:pPr>
      <w:r>
        <w:rPr>
          <w:rFonts w:ascii="Calibri" w:hAnsi="Calibri"/>
          <w:b/>
          <w:sz w:val="22"/>
        </w:rPr>
        <w:t xml:space="preserve">Ms Lan: </w:t>
      </w:r>
      <w:r>
        <w:rPr>
          <w:rFonts w:ascii="Calibri" w:hAnsi="Calibri"/>
          <w:sz w:val="22"/>
        </w:rPr>
        <w:t xml:space="preserve">Let me apply the discount manually for you instead.  </w:t>
      </w:r>
      <w:r>
        <w:rPr>
          <w:rFonts w:ascii="Calibri" w:hAnsi="Calibri"/>
          <w:i/>
          <w:sz w:val="22"/>
        </w:rPr>
        <w:t>Để tôi áp dụng giảm giá thủ công cho anh thay vào.</w:t>
      </w:r>
    </w:p>
    <w:p>
      <w:pPr>
        <w:spacing w:after="160" w:line="312" w:lineRule="auto"/>
      </w:pPr>
      <w:r>
        <w:rPr>
          <w:rFonts w:ascii="Calibri" w:hAnsi="Calibri"/>
          <w:b/>
          <w:sz w:val="22"/>
        </w:rPr>
        <w:t xml:space="preserve">Mr Herbert: </w:t>
      </w:r>
      <w:r>
        <w:rPr>
          <w:rFonts w:ascii="Calibri" w:hAnsi="Calibri"/>
          <w:sz w:val="22"/>
        </w:rPr>
        <w:t xml:space="preserve">Thank you, that solves the problem nicely.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I think this item got scanned twice by accident.  </w:t>
      </w:r>
      <w:r>
        <w:rPr>
          <w:rFonts w:ascii="Calibri" w:hAnsi="Calibri"/>
          <w:i/>
          <w:sz w:val="22"/>
        </w:rPr>
        <w:t>Tôi nghĩ món này bị quét mã nhầm hai lần.</w:t>
      </w:r>
    </w:p>
    <w:p>
      <w:pPr>
        <w:spacing w:after="160" w:line="312" w:lineRule="auto"/>
      </w:pPr>
      <w:r>
        <w:rPr>
          <w:rFonts w:ascii="Calibri" w:hAnsi="Calibri"/>
          <w:b/>
          <w:sz w:val="22"/>
        </w:rPr>
        <w:t xml:space="preserve">Mr Herbert: </w:t>
      </w:r>
      <w:r>
        <w:rPr>
          <w:rFonts w:ascii="Calibri" w:hAnsi="Calibri"/>
          <w:sz w:val="22"/>
        </w:rPr>
        <w:t xml:space="preserve">You are right, let me remove the extra charge.  </w:t>
      </w:r>
      <w:r>
        <w:rPr>
          <w:rFonts w:ascii="Calibri" w:hAnsi="Calibri"/>
          <w:i/>
          <w:sz w:val="22"/>
        </w:rPr>
        <w:t>Chị nói đúng, để tôi xóa khoản tính thừa.</w:t>
      </w:r>
    </w:p>
    <w:p>
      <w:pPr>
        <w:spacing w:after="160" w:line="312" w:lineRule="auto"/>
      </w:pPr>
      <w:r>
        <w:rPr>
          <w:rFonts w:ascii="Calibri" w:hAnsi="Calibri"/>
          <w:b/>
          <w:sz w:val="22"/>
        </w:rPr>
        <w:t xml:space="preserve">Ms Lan: </w:t>
      </w:r>
      <w:r>
        <w:rPr>
          <w:rFonts w:ascii="Calibri" w:hAnsi="Calibri"/>
          <w:sz w:val="22"/>
        </w:rPr>
        <w:t xml:space="preserve">Thank you, I always check my receipts carefully.  </w:t>
      </w:r>
      <w:r>
        <w:rPr>
          <w:rFonts w:ascii="Calibri" w:hAnsi="Calibri"/>
          <w:i/>
          <w:sz w:val="22"/>
        </w:rPr>
        <w:t>Cảm ơn anh, tôi luôn kiểm tra hóa đơn cẩn thận.</w:t>
      </w:r>
    </w:p>
    <w:p>
      <w:pPr>
        <w:spacing w:after="160" w:line="312" w:lineRule="auto"/>
      </w:pPr>
      <w:r>
        <w:rPr>
          <w:rFonts w:ascii="Calibri" w:hAnsi="Calibri"/>
          <w:b/>
          <w:sz w:val="22"/>
        </w:rPr>
        <w:t xml:space="preserve">Mr Herbert: </w:t>
      </w:r>
      <w:r>
        <w:rPr>
          <w:rFonts w:ascii="Calibri" w:hAnsi="Calibri"/>
          <w:sz w:val="22"/>
        </w:rPr>
        <w:t xml:space="preserve">I misunderstood the return policy, I thought it was thirty days.  </w:t>
      </w:r>
      <w:r>
        <w:rPr>
          <w:rFonts w:ascii="Calibri" w:hAnsi="Calibri"/>
          <w:i/>
          <w:sz w:val="22"/>
        </w:rPr>
        <w:t>Tôi hiểu nhầm chính sách trả hàng, tôi tưởng là ba mươi ngày.</w:t>
      </w:r>
    </w:p>
    <w:p>
      <w:pPr>
        <w:spacing w:after="160" w:line="312" w:lineRule="auto"/>
      </w:pPr>
      <w:r>
        <w:rPr>
          <w:rFonts w:ascii="Calibri" w:hAnsi="Calibri"/>
          <w:b/>
          <w:sz w:val="22"/>
        </w:rPr>
        <w:t xml:space="preserve">Ms Lan: </w:t>
      </w:r>
      <w:r>
        <w:rPr>
          <w:rFonts w:ascii="Calibri" w:hAnsi="Calibri"/>
          <w:sz w:val="22"/>
        </w:rPr>
        <w:t xml:space="preserve">It is actually fourteen days, but let me check an exception.  </w:t>
      </w:r>
      <w:r>
        <w:rPr>
          <w:rFonts w:ascii="Calibri" w:hAnsi="Calibri"/>
          <w:i/>
          <w:sz w:val="22"/>
        </w:rPr>
        <w:t>Thật ra là mười bốn ngày, nhưng để tôi xem có ngoại lệ không.</w:t>
      </w:r>
    </w:p>
    <w:p>
      <w:pPr>
        <w:spacing w:after="160" w:line="312" w:lineRule="auto"/>
      </w:pPr>
      <w:r>
        <w:rPr>
          <w:rFonts w:ascii="Calibri" w:hAnsi="Calibri"/>
          <w:b/>
          <w:sz w:val="22"/>
        </w:rPr>
        <w:t xml:space="preserve">Mr Herbert: </w:t>
      </w:r>
      <w:r>
        <w:rPr>
          <w:rFonts w:ascii="Calibri" w:hAnsi="Calibri"/>
          <w:sz w:val="22"/>
        </w:rPr>
        <w:t xml:space="preserve">Thank you, I appreciate you checking for me.  </w:t>
      </w:r>
      <w:r>
        <w:rPr>
          <w:rFonts w:ascii="Calibri" w:hAnsi="Calibri"/>
          <w:i/>
          <w:sz w:val="22"/>
        </w:rPr>
        <w:t>Cảm ơn chị đã kiểm tra giúp tôi.</w:t>
      </w:r>
    </w:p>
    <w:p>
      <w:pPr>
        <w:spacing w:after="160" w:line="312" w:lineRule="auto"/>
      </w:pPr>
      <w:r>
        <w:rPr>
          <w:rFonts w:ascii="Calibri" w:hAnsi="Calibri"/>
          <w:b/>
          <w:sz w:val="22"/>
        </w:rPr>
        <w:t xml:space="preserve">Ms Lan: </w:t>
      </w:r>
      <w:r>
        <w:rPr>
          <w:rFonts w:ascii="Calibri" w:hAnsi="Calibri"/>
          <w:sz w:val="22"/>
        </w:rPr>
        <w:t xml:space="preserve">The card machine just ran out of paper mid-transaction.  </w:t>
      </w:r>
      <w:r>
        <w:rPr>
          <w:rFonts w:ascii="Calibri" w:hAnsi="Calibri"/>
          <w:i/>
          <w:sz w:val="22"/>
        </w:rPr>
        <w:t>Máy quẹt thẻ vừa hết giấy giữa giao dịch.</w:t>
      </w:r>
    </w:p>
    <w:p>
      <w:pPr>
        <w:spacing w:after="160" w:line="312" w:lineRule="auto"/>
      </w:pPr>
      <w:r>
        <w:rPr>
          <w:rFonts w:ascii="Calibri" w:hAnsi="Calibri"/>
          <w:b/>
          <w:sz w:val="22"/>
        </w:rPr>
        <w:t xml:space="preserve">Mr Herbert: </w:t>
      </w:r>
      <w:r>
        <w:rPr>
          <w:rFonts w:ascii="Calibri" w:hAnsi="Calibri"/>
          <w:sz w:val="22"/>
        </w:rPr>
        <w:t xml:space="preserve">No worries, let me load a new roll quickly.  </w:t>
      </w:r>
      <w:r>
        <w:rPr>
          <w:rFonts w:ascii="Calibri" w:hAnsi="Calibri"/>
          <w:i/>
          <w:sz w:val="22"/>
        </w:rPr>
        <w:t>Không sao đâu, để tôi nạp cuộn giấy mới nhanh.</w:t>
      </w:r>
    </w:p>
    <w:p>
      <w:pPr>
        <w:spacing w:after="160" w:line="312" w:lineRule="auto"/>
      </w:pPr>
      <w:r>
        <w:rPr>
          <w:rFonts w:ascii="Calibri" w:hAnsi="Calibri"/>
          <w:b/>
          <w:sz w:val="22"/>
        </w:rPr>
        <w:t xml:space="preserve">Ms Lan: </w:t>
      </w:r>
      <w:r>
        <w:rPr>
          <w:rFonts w:ascii="Calibri" w:hAnsi="Calibri"/>
          <w:sz w:val="22"/>
        </w:rPr>
        <w:t xml:space="preserve">Thank you, I appreciate you handling it so fast.  </w:t>
      </w:r>
      <w:r>
        <w:rPr>
          <w:rFonts w:ascii="Calibri" w:hAnsi="Calibri"/>
          <w:i/>
          <w:sz w:val="22"/>
        </w:rPr>
        <w:t>Cảm ơn anh đã xử lý nhanh vậy.</w:t>
      </w:r>
    </w:p>
    <w:p>
      <w:pPr>
        <w:spacing w:after="160" w:line="312" w:lineRule="auto"/>
      </w:pPr>
      <w:r>
        <w:rPr>
          <w:rFonts w:ascii="Calibri" w:hAnsi="Calibri"/>
          <w:b/>
          <w:sz w:val="22"/>
        </w:rPr>
        <w:t xml:space="preserve">Mr Herbert: </w:t>
      </w:r>
      <w:r>
        <w:rPr>
          <w:rFonts w:ascii="Calibri" w:hAnsi="Calibri"/>
          <w:sz w:val="22"/>
        </w:rPr>
        <w:t xml:space="preserve">Why does it matter so much to resolve these problems calmly?  </w:t>
      </w:r>
      <w:r>
        <w:rPr>
          <w:rFonts w:ascii="Calibri" w:hAnsi="Calibri"/>
          <w:i/>
          <w:sz w:val="22"/>
        </w:rPr>
        <w:t>Vì sao giải quyết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Staying calm helps us find the real solution faster.  </w:t>
      </w:r>
      <w:r>
        <w:rPr>
          <w:rFonts w:ascii="Calibri" w:hAnsi="Calibri"/>
          <w:i/>
          <w:sz w:val="22"/>
        </w:rPr>
        <w:t>Bình tĩnh giúp mình tìm ra giải pháp thật sự nhanh hơn.</w:t>
      </w:r>
    </w:p>
    <w:p>
      <w:pPr>
        <w:spacing w:after="160" w:line="312" w:lineRule="auto"/>
      </w:pPr>
      <w:r>
        <w:rPr>
          <w:rFonts w:ascii="Calibri" w:hAnsi="Calibri"/>
          <w:b/>
          <w:sz w:val="22"/>
        </w:rPr>
        <w:t xml:space="preserve">Mr Herbert: </w:t>
      </w:r>
      <w:r>
        <w:rPr>
          <w:rFonts w:ascii="Calibri" w:hAnsi="Calibri"/>
          <w:sz w:val="22"/>
        </w:rPr>
        <w:t xml:space="preserve">I never thought about it that way, thank you.  </w:t>
      </w:r>
      <w:r>
        <w:rPr>
          <w:rFonts w:ascii="Calibri" w:hAnsi="Calibri"/>
          <w:i/>
          <w:sz w:val="22"/>
        </w:rPr>
        <w:t>Tôi chưa từng nghĩ theo hướng đó,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0098</w:t>
            </w:r>
          </w:p>
        </w:tc>
        <w:tc>
          <w:tcPr>
            <w:tcW w:type="dxa" w:w="7824"/>
            <w:shd w:val="clear" w:color="auto" w:fill="D9E2F3"/>
          </w:tcPr>
          <w:p>
            <w:r>
              <w:rPr>
                <w:rFonts w:ascii="Arial" w:hAnsi="Arial"/>
                <w:b/>
                <w:color w:val="1F3864"/>
                <w:sz w:val="30"/>
              </w:rPr>
              <w:t>Recognising and Responding to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and Ms Rosalind are cousins who often run into small misunderstandings and problems with clothing and personal items. Across many everyday moments -- a shirt shrinking in the wash, a button falling off unexpectedly, a zipper getting stuck, a wrong size being delivered, a dress colour fading after one wash, a borrowed item being returned damaged, a missing sock after laundry, a stain that will not come out, a jacket being left somewhere by mistake, a wrong item being picked up from a dry cleaner, a size chart being misread, a gift receipt being lost, an online order not matching the photo, a tailor misunderstanding alteration instructions, a coat being mixed up with someone else's, an allergic reaction to new fabric, a watch stopping unexpectedly, a bag strap breaking, shoes being uncomfortable after purchase, a wrong colour being sent for an order, a scarf being lost at an event, a hem coming undone, a belt buckle breaking, glasses being scratched by accident, a wrong size shoe being tried on by mistake, a borrowed umbrella not being returned, a misplaced set of keys, a jewellery piece going missing, a shirt collar being stiff and uncomfortable, a wrong item being exchanged by mistake, a sweater unravelling at the seam, sunglasses breaking in a bag, a misunderstanding about return policy for worn clothes, a suit needing urgent alteration before an event, a wallet going missing temporarily, explaining why resolving a clothing problem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chị Rosalind là chị em họ, thường gặp những hiểu lầm và vấn đề nhỏ với quần áo và đồ dùng cá nhân. Qua nhiều khoảnh khắc đời thường -- áo bị co lại sau khi giặt, nút áo bất ngờ rơi ra, khóa kéo bị kẹt, giao nhầm size, màu váy phai sau một lần giặt, đồ mượn bị trả lại hư hỏng, thất lạc một chiếc tất sau khi giặt, vết bẩn không giặt sạch được, áo khoác bị bỏ quên đâu đó, lấy nhầm đồ ở tiệm giặt khô, đọc nhầm bảng size, mất biên nhận quà tặng, đơn hàng trực tuyến không giống ảnh, thợ may hiểu nhầm yêu cầu sửa đồ, áo khoác bị lẫn với đồ của người khác, dị ứng với chất liệu vải mới, đồng hồ bất ngờ ngừng chạy, dây quai túi bị đứt, giày không thoải mái sau khi mua, đơn hàng bị gửi sai màu, khăn quàng bị mất ở một sự kiện, gấu áo bị sổ chỉ, khóa thắt lưng bị hỏng, kính bị trầy nhầm, thử nhầm size giày, ô mượn không được trả lại, thất lạc một bộ chìa khóa, một món trang sức bị mất, cổ áo cứng và khó chịu, đổi nhầm món hàng, áo len bị sổ chỉ ở đường may, kính râm bị vỡ trong túi, hiểu lầm về chính sách trả hàng cho quần áo đã mặc, bộ vest cần sửa gấp trước một sự kiện, ví bị thất lạc tạm thời, giải thích vì sao giải quyết vấn đề quần áo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Oh no, this shirt shrank after I washed it.  </w:t>
      </w:r>
      <w:r>
        <w:rPr>
          <w:rFonts w:ascii="Calibri" w:hAnsi="Calibri"/>
          <w:i/>
          <w:sz w:val="22"/>
        </w:rPr>
        <w:t>Ôi không, cái áo này bị co lại sau khi tôi giặt.</w:t>
      </w:r>
    </w:p>
    <w:p>
      <w:pPr>
        <w:spacing w:after="160" w:line="312" w:lineRule="auto"/>
      </w:pPr>
      <w:r>
        <w:rPr>
          <w:rFonts w:ascii="Calibri" w:hAnsi="Calibri"/>
          <w:b/>
          <w:sz w:val="22"/>
        </w:rPr>
        <w:t xml:space="preserve">Ms Rosalind: </w:t>
      </w:r>
      <w:r>
        <w:rPr>
          <w:rFonts w:ascii="Calibri" w:hAnsi="Calibri"/>
          <w:sz w:val="22"/>
        </w:rPr>
        <w:t xml:space="preserve">That happens with this fabric sometimes, unfortunately.  </w:t>
      </w:r>
      <w:r>
        <w:rPr>
          <w:rFonts w:ascii="Calibri" w:hAnsi="Calibri"/>
          <w:i/>
          <w:sz w:val="22"/>
        </w:rPr>
        <w:t>Chất vải này thỉnh thoảng bị vậy đấy, tiếc quá.</w:t>
      </w:r>
    </w:p>
    <w:p>
      <w:pPr>
        <w:spacing w:after="160" w:line="312" w:lineRule="auto"/>
      </w:pPr>
      <w:r>
        <w:rPr>
          <w:rFonts w:ascii="Calibri" w:hAnsi="Calibri"/>
          <w:b/>
          <w:sz w:val="22"/>
        </w:rPr>
        <w:t xml:space="preserve">Ms Lan: </w:t>
      </w:r>
      <w:r>
        <w:rPr>
          <w:rFonts w:ascii="Calibri" w:hAnsi="Calibri"/>
          <w:sz w:val="22"/>
        </w:rPr>
        <w:t xml:space="preserve">I will wash it in cold water from now on.  </w:t>
      </w:r>
      <w:r>
        <w:rPr>
          <w:rFonts w:ascii="Calibri" w:hAnsi="Calibri"/>
          <w:i/>
          <w:sz w:val="22"/>
        </w:rPr>
        <w:t>Từ giờ tôi sẽ giặt bằng nước lạnh.</w:t>
      </w:r>
    </w:p>
    <w:p>
      <w:pPr>
        <w:spacing w:after="160" w:line="312" w:lineRule="auto"/>
      </w:pPr>
      <w:r>
        <w:rPr>
          <w:rFonts w:ascii="Calibri" w:hAnsi="Calibri"/>
          <w:b/>
          <w:sz w:val="22"/>
        </w:rPr>
        <w:t xml:space="preserve">Ms Rosalind: </w:t>
      </w:r>
      <w:r>
        <w:rPr>
          <w:rFonts w:ascii="Calibri" w:hAnsi="Calibri"/>
          <w:sz w:val="22"/>
        </w:rPr>
        <w:t xml:space="preserve">A button just fell off my blouse out of nowhere.  </w:t>
      </w:r>
      <w:r>
        <w:rPr>
          <w:rFonts w:ascii="Calibri" w:hAnsi="Calibri"/>
          <w:i/>
          <w:sz w:val="22"/>
        </w:rPr>
        <w:t>Một nút áo blouse của tôi bất ngờ rơi ra.</w:t>
      </w:r>
    </w:p>
    <w:p>
      <w:pPr>
        <w:spacing w:after="160" w:line="312" w:lineRule="auto"/>
      </w:pPr>
      <w:r>
        <w:rPr>
          <w:rFonts w:ascii="Calibri" w:hAnsi="Calibri"/>
          <w:b/>
          <w:sz w:val="22"/>
        </w:rPr>
        <w:t xml:space="preserve">Ms Lan: </w:t>
      </w:r>
      <w:r>
        <w:rPr>
          <w:rFonts w:ascii="Calibri" w:hAnsi="Calibri"/>
          <w:sz w:val="22"/>
        </w:rPr>
        <w:t xml:space="preserve">I have a needle and thread, let me fix that.  </w:t>
      </w:r>
      <w:r>
        <w:rPr>
          <w:rFonts w:ascii="Calibri" w:hAnsi="Calibri"/>
          <w:i/>
          <w:sz w:val="22"/>
        </w:rPr>
        <w:t>Tôi có kim chỉ đây, để tôi khâu lại cho.</w:t>
      </w:r>
    </w:p>
    <w:p>
      <w:pPr>
        <w:spacing w:after="160" w:line="312" w:lineRule="auto"/>
      </w:pPr>
      <w:r>
        <w:rPr>
          <w:rFonts w:ascii="Calibri" w:hAnsi="Calibri"/>
          <w:b/>
          <w:sz w:val="22"/>
        </w:rPr>
        <w:t xml:space="preserve">Ms Rosalind: </w:t>
      </w:r>
      <w:r>
        <w:rPr>
          <w:rFonts w:ascii="Calibri" w:hAnsi="Calibri"/>
          <w:sz w:val="22"/>
        </w:rPr>
        <w:t xml:space="preserve">Thank you, that is a lifesaver right now.  </w:t>
      </w:r>
      <w:r>
        <w:rPr>
          <w:rFonts w:ascii="Calibri" w:hAnsi="Calibri"/>
          <w:i/>
          <w:sz w:val="22"/>
        </w:rPr>
        <w:t>Cảm ơn chị, vậy cứu tôi luôn.</w:t>
      </w:r>
    </w:p>
    <w:p>
      <w:pPr>
        <w:spacing w:after="160" w:line="312" w:lineRule="auto"/>
      </w:pPr>
      <w:r>
        <w:rPr>
          <w:rFonts w:ascii="Calibri" w:hAnsi="Calibri"/>
          <w:b/>
          <w:sz w:val="22"/>
        </w:rPr>
        <w:t xml:space="preserve">Ms Lan: </w:t>
      </w:r>
      <w:r>
        <w:rPr>
          <w:rFonts w:ascii="Calibri" w:hAnsi="Calibri"/>
          <w:sz w:val="22"/>
        </w:rPr>
        <w:t xml:space="preserve">My zipper is stuck, and I cannot get it moving.  </w:t>
      </w:r>
      <w:r>
        <w:rPr>
          <w:rFonts w:ascii="Calibri" w:hAnsi="Calibri"/>
          <w:i/>
          <w:sz w:val="22"/>
        </w:rPr>
        <w:t>Khóa kéo của tôi bị kẹt, tôi kéo không được.</w:t>
      </w:r>
    </w:p>
    <w:p>
      <w:pPr>
        <w:spacing w:after="160" w:line="312" w:lineRule="auto"/>
      </w:pPr>
      <w:r>
        <w:rPr>
          <w:rFonts w:ascii="Calibri" w:hAnsi="Calibri"/>
          <w:b/>
          <w:sz w:val="22"/>
        </w:rPr>
        <w:t xml:space="preserve">Ms Rosalind: </w:t>
      </w:r>
      <w:r>
        <w:rPr>
          <w:rFonts w:ascii="Calibri" w:hAnsi="Calibri"/>
          <w:sz w:val="22"/>
        </w:rPr>
        <w:t xml:space="preserve">Let me try rubbing a bit of soap on it.  </w:t>
      </w:r>
      <w:r>
        <w:rPr>
          <w:rFonts w:ascii="Calibri" w:hAnsi="Calibri"/>
          <w:i/>
          <w:sz w:val="22"/>
        </w:rPr>
        <w:t>Để tôi thử xoa chút xà phòng lên xem.</w:t>
      </w:r>
    </w:p>
    <w:p>
      <w:pPr>
        <w:spacing w:after="160" w:line="312" w:lineRule="auto"/>
      </w:pPr>
      <w:r>
        <w:rPr>
          <w:rFonts w:ascii="Calibri" w:hAnsi="Calibri"/>
          <w:b/>
          <w:sz w:val="22"/>
        </w:rPr>
        <w:t xml:space="preserve">Ms Lan: </w:t>
      </w:r>
      <w:r>
        <w:rPr>
          <w:rFonts w:ascii="Calibri" w:hAnsi="Calibri"/>
          <w:sz w:val="22"/>
        </w:rPr>
        <w:t xml:space="preserve">That actually worked, thank you.  </w:t>
      </w:r>
      <w:r>
        <w:rPr>
          <w:rFonts w:ascii="Calibri" w:hAnsi="Calibri"/>
          <w:i/>
          <w:sz w:val="22"/>
        </w:rPr>
        <w:t>Cách đó hiệu quả thật, cảm ơn chị.</w:t>
      </w:r>
    </w:p>
    <w:p>
      <w:pPr>
        <w:spacing w:after="160" w:line="312" w:lineRule="auto"/>
      </w:pPr>
      <w:r>
        <w:rPr>
          <w:rFonts w:ascii="Calibri" w:hAnsi="Calibri"/>
          <w:b/>
          <w:sz w:val="22"/>
        </w:rPr>
        <w:t xml:space="preserve">Ms Rosalind: </w:t>
      </w:r>
      <w:r>
        <w:rPr>
          <w:rFonts w:ascii="Calibri" w:hAnsi="Calibri"/>
          <w:sz w:val="22"/>
        </w:rPr>
        <w:t xml:space="preserve">This delivery came in the wrong size, unfortunately.  </w:t>
      </w:r>
      <w:r>
        <w:rPr>
          <w:rFonts w:ascii="Calibri" w:hAnsi="Calibri"/>
          <w:i/>
          <w:sz w:val="22"/>
        </w:rPr>
        <w:t>Đơn giao hàng này tới sai size, tiếc quá.</w:t>
      </w:r>
    </w:p>
    <w:p>
      <w:pPr>
        <w:spacing w:after="160" w:line="312" w:lineRule="auto"/>
      </w:pPr>
      <w:r>
        <w:rPr>
          <w:rFonts w:ascii="Calibri" w:hAnsi="Calibri"/>
          <w:b/>
          <w:sz w:val="22"/>
        </w:rPr>
        <w:t xml:space="preserve">Ms Lan: </w:t>
      </w:r>
      <w:r>
        <w:rPr>
          <w:rFonts w:ascii="Calibri" w:hAnsi="Calibri"/>
          <w:sz w:val="22"/>
        </w:rPr>
        <w:t xml:space="preserve">Let us contact the store for an exchange.  </w:t>
      </w:r>
      <w:r>
        <w:rPr>
          <w:rFonts w:ascii="Calibri" w:hAnsi="Calibri"/>
          <w:i/>
          <w:sz w:val="22"/>
        </w:rPr>
        <w:t>Mình liên hệ cửa hàng để đổi hàng đi.</w:t>
      </w:r>
    </w:p>
    <w:p>
      <w:pPr>
        <w:spacing w:after="160" w:line="312" w:lineRule="auto"/>
      </w:pPr>
      <w:r>
        <w:rPr>
          <w:rFonts w:ascii="Calibri" w:hAnsi="Calibri"/>
          <w:b/>
          <w:sz w:val="22"/>
        </w:rPr>
        <w:t xml:space="preserve">Ms Rosalind: </w:t>
      </w:r>
      <w:r>
        <w:rPr>
          <w:rFonts w:ascii="Calibri" w:hAnsi="Calibri"/>
          <w:sz w:val="22"/>
        </w:rPr>
        <w:t xml:space="preserve">Good idea, I will send them a message now.  </w:t>
      </w:r>
      <w:r>
        <w:rPr>
          <w:rFonts w:ascii="Calibri" w:hAnsi="Calibri"/>
          <w:i/>
          <w:sz w:val="22"/>
        </w:rPr>
        <w:t>Ý hay, tôi nhắn tin cho họ ngay.</w:t>
      </w:r>
    </w:p>
    <w:p>
      <w:pPr>
        <w:spacing w:after="160" w:line="312" w:lineRule="auto"/>
      </w:pPr>
      <w:r>
        <w:rPr>
          <w:rFonts w:ascii="Calibri" w:hAnsi="Calibri"/>
          <w:b/>
          <w:sz w:val="22"/>
        </w:rPr>
        <w:t xml:space="preserve">Ms Lan: </w:t>
      </w:r>
      <w:r>
        <w:rPr>
          <w:rFonts w:ascii="Calibri" w:hAnsi="Calibri"/>
          <w:sz w:val="22"/>
        </w:rPr>
        <w:t xml:space="preserve">This dress faded quite a bit after just one wash.  </w:t>
      </w:r>
      <w:r>
        <w:rPr>
          <w:rFonts w:ascii="Calibri" w:hAnsi="Calibri"/>
          <w:i/>
          <w:sz w:val="22"/>
        </w:rPr>
        <w:t>Cái váy này phai màu khá nhiều chỉ sau một lần giặt.</w:t>
      </w:r>
    </w:p>
    <w:p>
      <w:pPr>
        <w:spacing w:after="160" w:line="312" w:lineRule="auto"/>
      </w:pPr>
      <w:r>
        <w:rPr>
          <w:rFonts w:ascii="Calibri" w:hAnsi="Calibri"/>
          <w:b/>
          <w:sz w:val="22"/>
        </w:rPr>
        <w:t xml:space="preserve">Ms Rosalind: </w:t>
      </w:r>
      <w:r>
        <w:rPr>
          <w:rFonts w:ascii="Calibri" w:hAnsi="Calibri"/>
          <w:sz w:val="22"/>
        </w:rPr>
        <w:t xml:space="preserve">That is disappointing, maybe try washing it separately next time.  </w:t>
      </w:r>
      <w:r>
        <w:rPr>
          <w:rFonts w:ascii="Calibri" w:hAnsi="Calibri"/>
          <w:i/>
          <w:sz w:val="22"/>
        </w:rPr>
        <w:t>Đáng thất vọng thật, lần sau thử giặt riêng xem.</w:t>
      </w:r>
    </w:p>
    <w:p>
      <w:pPr>
        <w:spacing w:after="160" w:line="312" w:lineRule="auto"/>
      </w:pPr>
      <w:r>
        <w:rPr>
          <w:rFonts w:ascii="Calibri" w:hAnsi="Calibri"/>
          <w:b/>
          <w:sz w:val="22"/>
        </w:rPr>
        <w:t xml:space="preserve">Ms Lan: </w:t>
      </w:r>
      <w:r>
        <w:rPr>
          <w:rFonts w:ascii="Calibri" w:hAnsi="Calibri"/>
          <w:sz w:val="22"/>
        </w:rPr>
        <w:t xml:space="preserve">Good idea, I will do that from now on.  </w:t>
      </w:r>
      <w:r>
        <w:rPr>
          <w:rFonts w:ascii="Calibri" w:hAnsi="Calibri"/>
          <w:i/>
          <w:sz w:val="22"/>
        </w:rPr>
        <w:t>Ý hay, từ giờ tôi sẽ làm vậy.</w:t>
      </w:r>
    </w:p>
    <w:p>
      <w:pPr>
        <w:spacing w:after="160" w:line="312" w:lineRule="auto"/>
      </w:pPr>
      <w:r>
        <w:rPr>
          <w:rFonts w:ascii="Calibri" w:hAnsi="Calibri"/>
          <w:b/>
          <w:sz w:val="22"/>
        </w:rPr>
        <w:t xml:space="preserve">Ms Rosalind: </w:t>
      </w:r>
      <w:r>
        <w:rPr>
          <w:rFonts w:ascii="Calibri" w:hAnsi="Calibri"/>
          <w:sz w:val="22"/>
        </w:rPr>
        <w:t xml:space="preserve">I am so sorry, I returned your scarf with a small tear.  </w:t>
      </w:r>
      <w:r>
        <w:rPr>
          <w:rFonts w:ascii="Calibri" w:hAnsi="Calibri"/>
          <w:i/>
          <w:sz w:val="22"/>
        </w:rPr>
        <w:t>Xin lỗi chị nhiều, tôi trả lại khăn quàng của chị mà bị rách nhỏ.</w:t>
      </w:r>
    </w:p>
    <w:p>
      <w:pPr>
        <w:spacing w:after="160" w:line="312" w:lineRule="auto"/>
      </w:pPr>
      <w:r>
        <w:rPr>
          <w:rFonts w:ascii="Calibri" w:hAnsi="Calibri"/>
          <w:b/>
          <w:sz w:val="22"/>
        </w:rPr>
        <w:t xml:space="preserve">Ms Lan: </w:t>
      </w:r>
      <w:r>
        <w:rPr>
          <w:rFonts w:ascii="Calibri" w:hAnsi="Calibri"/>
          <w:sz w:val="22"/>
        </w:rPr>
        <w:t xml:space="preserve">It is okay, these things happen sometimes.  </w:t>
      </w:r>
      <w:r>
        <w:rPr>
          <w:rFonts w:ascii="Calibri" w:hAnsi="Calibri"/>
          <w:i/>
          <w:sz w:val="22"/>
        </w:rPr>
        <w:t>Không sao đâu, chuyện này đôi khi xảy ra mà.</w:t>
      </w:r>
    </w:p>
    <w:p>
      <w:pPr>
        <w:spacing w:after="160" w:line="312" w:lineRule="auto"/>
      </w:pPr>
      <w:r>
        <w:rPr>
          <w:rFonts w:ascii="Calibri" w:hAnsi="Calibri"/>
          <w:b/>
          <w:sz w:val="22"/>
        </w:rPr>
        <w:t xml:space="preserve">Ms Rosalind: </w:t>
      </w:r>
      <w:r>
        <w:rPr>
          <w:rFonts w:ascii="Calibri" w:hAnsi="Calibri"/>
          <w:sz w:val="22"/>
        </w:rPr>
        <w:t xml:space="preserve">Thank you, I will buy you a new one.  </w:t>
      </w:r>
      <w:r>
        <w:rPr>
          <w:rFonts w:ascii="Calibri" w:hAnsi="Calibri"/>
          <w:i/>
          <w:sz w:val="22"/>
        </w:rPr>
        <w:t>Cảm ơn chị, tôi sẽ mua cho chị cái mới.</w:t>
      </w:r>
    </w:p>
    <w:p>
      <w:pPr>
        <w:spacing w:after="160" w:line="312" w:lineRule="auto"/>
      </w:pPr>
      <w:r>
        <w:rPr>
          <w:rFonts w:ascii="Calibri" w:hAnsi="Calibri"/>
          <w:b/>
          <w:sz w:val="22"/>
        </w:rPr>
        <w:t xml:space="preserve">Ms Lan: </w:t>
      </w:r>
      <w:r>
        <w:rPr>
          <w:rFonts w:ascii="Calibri" w:hAnsi="Calibri"/>
          <w:sz w:val="22"/>
        </w:rPr>
        <w:t xml:space="preserve">I am missing one sock again after doing laundry.  </w:t>
      </w:r>
      <w:r>
        <w:rPr>
          <w:rFonts w:ascii="Calibri" w:hAnsi="Calibri"/>
          <w:i/>
          <w:sz w:val="22"/>
        </w:rPr>
        <w:t>Tôi lại mất một chiếc tất sau khi giặt đồ.</w:t>
      </w:r>
    </w:p>
    <w:p>
      <w:pPr>
        <w:spacing w:after="160" w:line="312" w:lineRule="auto"/>
      </w:pPr>
      <w:r>
        <w:rPr>
          <w:rFonts w:ascii="Calibri" w:hAnsi="Calibri"/>
          <w:b/>
          <w:sz w:val="22"/>
        </w:rPr>
        <w:t xml:space="preserve">Ms Rosalind: </w:t>
      </w:r>
      <w:r>
        <w:rPr>
          <w:rFonts w:ascii="Calibri" w:hAnsi="Calibri"/>
          <w:sz w:val="22"/>
        </w:rPr>
        <w:t xml:space="preserve">Check behind the washing machine, it might have fallen there.  </w:t>
      </w:r>
      <w:r>
        <w:rPr>
          <w:rFonts w:ascii="Calibri" w:hAnsi="Calibri"/>
          <w:i/>
          <w:sz w:val="22"/>
        </w:rPr>
        <w:t>Xem sau máy giặt đi, có thể nó rớt vào đó.</w:t>
      </w:r>
    </w:p>
    <w:p>
      <w:pPr>
        <w:spacing w:after="160" w:line="312" w:lineRule="auto"/>
      </w:pPr>
      <w:r>
        <w:rPr>
          <w:rFonts w:ascii="Calibri" w:hAnsi="Calibri"/>
          <w:b/>
          <w:sz w:val="22"/>
        </w:rPr>
        <w:t xml:space="preserve">Ms Lan: </w:t>
      </w:r>
      <w:r>
        <w:rPr>
          <w:rFonts w:ascii="Calibri" w:hAnsi="Calibri"/>
          <w:sz w:val="22"/>
        </w:rPr>
        <w:t xml:space="preserve">There it is, exactly where you said.  </w:t>
      </w:r>
      <w:r>
        <w:rPr>
          <w:rFonts w:ascii="Calibri" w:hAnsi="Calibri"/>
          <w:i/>
          <w:sz w:val="22"/>
        </w:rPr>
        <w:t>Đây rồi, đúng chỗ chị nói.</w:t>
      </w:r>
    </w:p>
    <w:p>
      <w:pPr>
        <w:spacing w:after="160" w:line="312" w:lineRule="auto"/>
      </w:pPr>
      <w:r>
        <w:rPr>
          <w:rFonts w:ascii="Calibri" w:hAnsi="Calibri"/>
          <w:b/>
          <w:sz w:val="22"/>
        </w:rPr>
        <w:t xml:space="preserve">Ms Rosalind: </w:t>
      </w:r>
      <w:r>
        <w:rPr>
          <w:rFonts w:ascii="Calibri" w:hAnsi="Calibri"/>
          <w:sz w:val="22"/>
        </w:rPr>
        <w:t xml:space="preserve">This stain just will not come out no matter what I try.  </w:t>
      </w:r>
      <w:r>
        <w:rPr>
          <w:rFonts w:ascii="Calibri" w:hAnsi="Calibri"/>
          <w:i/>
          <w:sz w:val="22"/>
        </w:rPr>
        <w:t>Vết bẩn này giặt kiểu gì cũng không sạch.</w:t>
      </w:r>
    </w:p>
    <w:p>
      <w:pPr>
        <w:spacing w:after="160" w:line="312" w:lineRule="auto"/>
      </w:pPr>
      <w:r>
        <w:rPr>
          <w:rFonts w:ascii="Calibri" w:hAnsi="Calibri"/>
          <w:b/>
          <w:sz w:val="22"/>
        </w:rPr>
        <w:t xml:space="preserve">Ms Lan: </w:t>
      </w:r>
      <w:r>
        <w:rPr>
          <w:rFonts w:ascii="Calibri" w:hAnsi="Calibri"/>
          <w:sz w:val="22"/>
        </w:rPr>
        <w:t xml:space="preserve">Try soaking it in vinegar overnight.  </w:t>
      </w:r>
      <w:r>
        <w:rPr>
          <w:rFonts w:ascii="Calibri" w:hAnsi="Calibri"/>
          <w:i/>
          <w:sz w:val="22"/>
        </w:rPr>
        <w:t>Thử ngâm giấm qua đêm xem.</w:t>
      </w:r>
    </w:p>
    <w:p>
      <w:pPr>
        <w:spacing w:after="160" w:line="312" w:lineRule="auto"/>
      </w:pPr>
      <w:r>
        <w:rPr>
          <w:rFonts w:ascii="Calibri" w:hAnsi="Calibri"/>
          <w:b/>
          <w:sz w:val="22"/>
        </w:rPr>
        <w:t xml:space="preserve">Ms Rosalind: </w:t>
      </w:r>
      <w:r>
        <w:rPr>
          <w:rFonts w:ascii="Calibri" w:hAnsi="Calibri"/>
          <w:sz w:val="22"/>
        </w:rPr>
        <w:t xml:space="preserve">I will try that tonight, thank you.  </w:t>
      </w:r>
      <w:r>
        <w:rPr>
          <w:rFonts w:ascii="Calibri" w:hAnsi="Calibri"/>
          <w:i/>
          <w:sz w:val="22"/>
        </w:rPr>
        <w:t>Tối nay tôi thử, cảm ơn chị.</w:t>
      </w:r>
    </w:p>
    <w:p>
      <w:pPr>
        <w:spacing w:after="160" w:line="312" w:lineRule="auto"/>
      </w:pPr>
      <w:r>
        <w:rPr>
          <w:rFonts w:ascii="Calibri" w:hAnsi="Calibri"/>
          <w:b/>
          <w:sz w:val="22"/>
        </w:rPr>
        <w:t xml:space="preserve">Ms Lan: </w:t>
      </w:r>
      <w:r>
        <w:rPr>
          <w:rFonts w:ascii="Calibri" w:hAnsi="Calibri"/>
          <w:sz w:val="22"/>
        </w:rPr>
        <w:t xml:space="preserve">I think I left my jacket at the restaurant by mistake.  </w:t>
      </w:r>
      <w:r>
        <w:rPr>
          <w:rFonts w:ascii="Calibri" w:hAnsi="Calibri"/>
          <w:i/>
          <w:sz w:val="22"/>
        </w:rPr>
        <w:t>Tôi nghĩ mình để quên áo khoác ở nhà hàng rồi.</w:t>
      </w:r>
    </w:p>
    <w:p>
      <w:pPr>
        <w:spacing w:after="160" w:line="312" w:lineRule="auto"/>
      </w:pPr>
      <w:r>
        <w:rPr>
          <w:rFonts w:ascii="Calibri" w:hAnsi="Calibri"/>
          <w:b/>
          <w:sz w:val="22"/>
        </w:rPr>
        <w:t xml:space="preserve">Ms Rosalind: </w:t>
      </w:r>
      <w:r>
        <w:rPr>
          <w:rFonts w:ascii="Calibri" w:hAnsi="Calibri"/>
          <w:sz w:val="22"/>
        </w:rPr>
        <w:t xml:space="preserve">Let us call them and check right away.  </w:t>
      </w:r>
      <w:r>
        <w:rPr>
          <w:rFonts w:ascii="Calibri" w:hAnsi="Calibri"/>
          <w:i/>
          <w:sz w:val="22"/>
        </w:rPr>
        <w:t>Mình gọi hỏi họ ngay đi.</w:t>
      </w:r>
    </w:p>
    <w:p>
      <w:pPr>
        <w:spacing w:after="160" w:line="312" w:lineRule="auto"/>
      </w:pPr>
      <w:r>
        <w:rPr>
          <w:rFonts w:ascii="Calibri" w:hAnsi="Calibri"/>
          <w:b/>
          <w:sz w:val="22"/>
        </w:rPr>
        <w:t xml:space="preserve">Ms Lan: </w:t>
      </w:r>
      <w:r>
        <w:rPr>
          <w:rFonts w:ascii="Calibri" w:hAnsi="Calibri"/>
          <w:sz w:val="22"/>
        </w:rPr>
        <w:t xml:space="preserve">Good idea, I hope they still have it.  </w:t>
      </w:r>
      <w:r>
        <w:rPr>
          <w:rFonts w:ascii="Calibri" w:hAnsi="Calibri"/>
          <w:i/>
          <w:sz w:val="22"/>
        </w:rPr>
        <w:t>Ý hay, mong họ vẫn còn giữ.</w:t>
      </w:r>
    </w:p>
    <w:p>
      <w:pPr>
        <w:spacing w:after="160" w:line="312" w:lineRule="auto"/>
      </w:pPr>
      <w:r>
        <w:rPr>
          <w:rFonts w:ascii="Calibri" w:hAnsi="Calibri"/>
          <w:b/>
          <w:sz w:val="22"/>
        </w:rPr>
        <w:t xml:space="preserve">Ms Rosalind: </w:t>
      </w:r>
      <w:r>
        <w:rPr>
          <w:rFonts w:ascii="Calibri" w:hAnsi="Calibri"/>
          <w:sz w:val="22"/>
        </w:rPr>
        <w:t xml:space="preserve">I think I picked up the wrong coat from the dry cleaner.  </w:t>
      </w:r>
      <w:r>
        <w:rPr>
          <w:rFonts w:ascii="Calibri" w:hAnsi="Calibri"/>
          <w:i/>
          <w:sz w:val="22"/>
        </w:rPr>
        <w:t>Tôi nghĩ mình lấy nhầm áo khoác ở tiệm giặt khô rồi.</w:t>
      </w:r>
    </w:p>
    <w:p>
      <w:pPr>
        <w:spacing w:after="160" w:line="312" w:lineRule="auto"/>
      </w:pPr>
      <w:r>
        <w:rPr>
          <w:rFonts w:ascii="Calibri" w:hAnsi="Calibri"/>
          <w:b/>
          <w:sz w:val="22"/>
        </w:rPr>
        <w:t xml:space="preserve">Ms Lan: </w:t>
      </w:r>
      <w:r>
        <w:rPr>
          <w:rFonts w:ascii="Calibri" w:hAnsi="Calibri"/>
          <w:sz w:val="22"/>
        </w:rPr>
        <w:t xml:space="preserve">Let us go back and sort it out with them.  </w:t>
      </w:r>
      <w:r>
        <w:rPr>
          <w:rFonts w:ascii="Calibri" w:hAnsi="Calibri"/>
          <w:i/>
          <w:sz w:val="22"/>
        </w:rPr>
        <w:t>Mình quay lại và giải quyết với họ đi.</w:t>
      </w:r>
    </w:p>
    <w:p>
      <w:pPr>
        <w:spacing w:after="160" w:line="312" w:lineRule="auto"/>
      </w:pPr>
      <w:r>
        <w:rPr>
          <w:rFonts w:ascii="Calibri" w:hAnsi="Calibri"/>
          <w:b/>
          <w:sz w:val="22"/>
        </w:rPr>
        <w:t xml:space="preserve">Ms Rosalind: </w:t>
      </w:r>
      <w:r>
        <w:rPr>
          <w:rFonts w:ascii="Calibri" w:hAnsi="Calibri"/>
          <w:sz w:val="22"/>
        </w:rPr>
        <w:t xml:space="preserve">Good idea, my coat is probably still there.  </w:t>
      </w:r>
      <w:r>
        <w:rPr>
          <w:rFonts w:ascii="Calibri" w:hAnsi="Calibri"/>
          <w:i/>
          <w:sz w:val="22"/>
        </w:rPr>
        <w:t>Ý hay, chắc áo của tôi vẫn còn ở đó.</w:t>
      </w:r>
    </w:p>
    <w:p>
      <w:pPr>
        <w:spacing w:after="160" w:line="312" w:lineRule="auto"/>
      </w:pPr>
      <w:r>
        <w:rPr>
          <w:rFonts w:ascii="Calibri" w:hAnsi="Calibri"/>
          <w:b/>
          <w:sz w:val="22"/>
        </w:rPr>
        <w:t xml:space="preserve">Ms Lan: </w:t>
      </w:r>
      <w:r>
        <w:rPr>
          <w:rFonts w:ascii="Calibri" w:hAnsi="Calibri"/>
          <w:sz w:val="22"/>
        </w:rPr>
        <w:t xml:space="preserve">I think I misread the size chart when I ordered this.  </w:t>
      </w:r>
      <w:r>
        <w:rPr>
          <w:rFonts w:ascii="Calibri" w:hAnsi="Calibri"/>
          <w:i/>
          <w:sz w:val="22"/>
        </w:rPr>
        <w:t>Tôi nghĩ mình đọc nhầm bảng size khi đặt cái này.</w:t>
      </w:r>
    </w:p>
    <w:p>
      <w:pPr>
        <w:spacing w:after="160" w:line="312" w:lineRule="auto"/>
      </w:pPr>
      <w:r>
        <w:rPr>
          <w:rFonts w:ascii="Calibri" w:hAnsi="Calibri"/>
          <w:b/>
          <w:sz w:val="22"/>
        </w:rPr>
        <w:t xml:space="preserve">Ms Rosalind: </w:t>
      </w:r>
      <w:r>
        <w:rPr>
          <w:rFonts w:ascii="Calibri" w:hAnsi="Calibri"/>
          <w:sz w:val="22"/>
        </w:rPr>
        <w:t xml:space="preserve">That happens easily with online shopping.  </w:t>
      </w:r>
      <w:r>
        <w:rPr>
          <w:rFonts w:ascii="Calibri" w:hAnsi="Calibri"/>
          <w:i/>
          <w:sz w:val="22"/>
        </w:rPr>
        <w:t>Chuyện đó hay xảy ra khi mua sắm trực tuyến.</w:t>
      </w:r>
    </w:p>
    <w:p>
      <w:pPr>
        <w:spacing w:after="160" w:line="312" w:lineRule="auto"/>
      </w:pPr>
      <w:r>
        <w:rPr>
          <w:rFonts w:ascii="Calibri" w:hAnsi="Calibri"/>
          <w:b/>
          <w:sz w:val="22"/>
        </w:rPr>
        <w:t xml:space="preserve">Ms Lan: </w:t>
      </w:r>
      <w:r>
        <w:rPr>
          <w:rFonts w:ascii="Calibri" w:hAnsi="Calibri"/>
          <w:sz w:val="22"/>
        </w:rPr>
        <w:t xml:space="preserve">I will exchange it for the right size.  </w:t>
      </w:r>
      <w:r>
        <w:rPr>
          <w:rFonts w:ascii="Calibri" w:hAnsi="Calibri"/>
          <w:i/>
          <w:sz w:val="22"/>
        </w:rPr>
        <w:t>Tôi sẽ đổi lấy đúng size.</w:t>
      </w:r>
    </w:p>
    <w:p>
      <w:pPr>
        <w:spacing w:after="160" w:line="312" w:lineRule="auto"/>
      </w:pPr>
      <w:r>
        <w:rPr>
          <w:rFonts w:ascii="Calibri" w:hAnsi="Calibri"/>
          <w:b/>
          <w:sz w:val="22"/>
        </w:rPr>
        <w:t xml:space="preserve">Ms Rosalind: </w:t>
      </w:r>
      <w:r>
        <w:rPr>
          <w:rFonts w:ascii="Calibri" w:hAnsi="Calibri"/>
          <w:sz w:val="22"/>
        </w:rPr>
        <w:t xml:space="preserve">I lost the gift receipt for this present, unfortunately.  </w:t>
      </w:r>
      <w:r>
        <w:rPr>
          <w:rFonts w:ascii="Calibri" w:hAnsi="Calibri"/>
          <w:i/>
          <w:sz w:val="22"/>
        </w:rPr>
        <w:t>Tiếc quá, tôi làm mất biên nhận quà tặng của món này.</w:t>
      </w:r>
    </w:p>
    <w:p>
      <w:pPr>
        <w:spacing w:after="160" w:line="312" w:lineRule="auto"/>
      </w:pPr>
      <w:r>
        <w:rPr>
          <w:rFonts w:ascii="Calibri" w:hAnsi="Calibri"/>
          <w:b/>
          <w:sz w:val="22"/>
        </w:rPr>
        <w:t xml:space="preserve">Ms Lan: </w:t>
      </w:r>
      <w:r>
        <w:rPr>
          <w:rFonts w:ascii="Calibri" w:hAnsi="Calibri"/>
          <w:sz w:val="22"/>
        </w:rPr>
        <w:t xml:space="preserve">The store might still find it with the order number.  </w:t>
      </w:r>
      <w:r>
        <w:rPr>
          <w:rFonts w:ascii="Calibri" w:hAnsi="Calibri"/>
          <w:i/>
          <w:sz w:val="22"/>
        </w:rPr>
        <w:t>Cửa hàng có thể vẫn tìm được với mã đơn hàng.</w:t>
      </w:r>
    </w:p>
    <w:p>
      <w:pPr>
        <w:spacing w:after="160" w:line="312" w:lineRule="auto"/>
      </w:pPr>
      <w:r>
        <w:rPr>
          <w:rFonts w:ascii="Calibri" w:hAnsi="Calibri"/>
          <w:b/>
          <w:sz w:val="22"/>
        </w:rPr>
        <w:t xml:space="preserve">Ms Rosalind: </w:t>
      </w:r>
      <w:r>
        <w:rPr>
          <w:rFonts w:ascii="Calibri" w:hAnsi="Calibri"/>
          <w:sz w:val="22"/>
        </w:rPr>
        <w:t xml:space="preserve">Good idea, I will ask them tomorrow.  </w:t>
      </w:r>
      <w:r>
        <w:rPr>
          <w:rFonts w:ascii="Calibri" w:hAnsi="Calibri"/>
          <w:i/>
          <w:sz w:val="22"/>
        </w:rPr>
        <w:t>Ý hay, mai tôi hỏi họ.</w:t>
      </w:r>
    </w:p>
    <w:p>
      <w:pPr>
        <w:spacing w:after="160" w:line="312" w:lineRule="auto"/>
      </w:pPr>
      <w:r>
        <w:rPr>
          <w:rFonts w:ascii="Calibri" w:hAnsi="Calibri"/>
          <w:b/>
          <w:sz w:val="22"/>
        </w:rPr>
        <w:t xml:space="preserve">Ms Lan: </w:t>
      </w:r>
      <w:r>
        <w:rPr>
          <w:rFonts w:ascii="Calibri" w:hAnsi="Calibri"/>
          <w:sz w:val="22"/>
        </w:rPr>
        <w:t xml:space="preserve">This item does not look anything like the photo online.  </w:t>
      </w:r>
      <w:r>
        <w:rPr>
          <w:rFonts w:ascii="Calibri" w:hAnsi="Calibri"/>
          <w:i/>
          <w:sz w:val="22"/>
        </w:rPr>
        <w:t>Món này chẳng giống ảnh trên mạng chút nào.</w:t>
      </w:r>
    </w:p>
    <w:p>
      <w:pPr>
        <w:spacing w:after="160" w:line="312" w:lineRule="auto"/>
      </w:pPr>
      <w:r>
        <w:rPr>
          <w:rFonts w:ascii="Calibri" w:hAnsi="Calibri"/>
          <w:b/>
          <w:sz w:val="22"/>
        </w:rPr>
        <w:t xml:space="preserve">Ms Rosalind: </w:t>
      </w:r>
      <w:r>
        <w:rPr>
          <w:rFonts w:ascii="Calibri" w:hAnsi="Calibri"/>
          <w:sz w:val="22"/>
        </w:rPr>
        <w:t xml:space="preserve">That is frustrating, let us request a return.  </w:t>
      </w:r>
      <w:r>
        <w:rPr>
          <w:rFonts w:ascii="Calibri" w:hAnsi="Calibri"/>
          <w:i/>
          <w:sz w:val="22"/>
        </w:rPr>
        <w:t>Bực thật đấy, mình yêu cầu trả hàng đi.</w:t>
      </w:r>
    </w:p>
    <w:p>
      <w:pPr>
        <w:spacing w:after="160" w:line="312" w:lineRule="auto"/>
      </w:pPr>
      <w:r>
        <w:rPr>
          <w:rFonts w:ascii="Calibri" w:hAnsi="Calibri"/>
          <w:b/>
          <w:sz w:val="22"/>
        </w:rPr>
        <w:t xml:space="preserve">Ms Lan: </w:t>
      </w:r>
      <w:r>
        <w:rPr>
          <w:rFonts w:ascii="Calibri" w:hAnsi="Calibri"/>
          <w:sz w:val="22"/>
        </w:rPr>
        <w:t xml:space="preserve">Good idea, I will contact them now.  </w:t>
      </w:r>
      <w:r>
        <w:rPr>
          <w:rFonts w:ascii="Calibri" w:hAnsi="Calibri"/>
          <w:i/>
          <w:sz w:val="22"/>
        </w:rPr>
        <w:t>Ý hay, tôi liên hệ ngay đây.</w:t>
      </w:r>
    </w:p>
    <w:p>
      <w:pPr>
        <w:spacing w:after="160" w:line="312" w:lineRule="auto"/>
      </w:pPr>
      <w:r>
        <w:rPr>
          <w:rFonts w:ascii="Calibri" w:hAnsi="Calibri"/>
          <w:b/>
          <w:sz w:val="22"/>
        </w:rPr>
        <w:t xml:space="preserve">Ms Rosalind: </w:t>
      </w:r>
      <w:r>
        <w:rPr>
          <w:rFonts w:ascii="Calibri" w:hAnsi="Calibri"/>
          <w:sz w:val="22"/>
        </w:rPr>
        <w:t xml:space="preserve">The tailor misunderstood my instructions for this hem.  </w:t>
      </w:r>
      <w:r>
        <w:rPr>
          <w:rFonts w:ascii="Calibri" w:hAnsi="Calibri"/>
          <w:i/>
          <w:sz w:val="22"/>
        </w:rPr>
        <w:t>Thợ may hiểu nhầm yêu cầu của tôi về gấu áo này.</w:t>
      </w:r>
    </w:p>
    <w:p>
      <w:pPr>
        <w:spacing w:after="160" w:line="312" w:lineRule="auto"/>
      </w:pPr>
      <w:r>
        <w:rPr>
          <w:rFonts w:ascii="Calibri" w:hAnsi="Calibri"/>
          <w:b/>
          <w:sz w:val="22"/>
        </w:rPr>
        <w:t xml:space="preserve">Ms Lan: </w:t>
      </w:r>
      <w:r>
        <w:rPr>
          <w:rFonts w:ascii="Calibri" w:hAnsi="Calibri"/>
          <w:sz w:val="22"/>
        </w:rPr>
        <w:t xml:space="preserve">Let us go back and explain it more clearly.  </w:t>
      </w:r>
      <w:r>
        <w:rPr>
          <w:rFonts w:ascii="Calibri" w:hAnsi="Calibri"/>
          <w:i/>
          <w:sz w:val="22"/>
        </w:rPr>
        <w:t>Mình quay lại và giải thích rõ hơn đi.</w:t>
      </w:r>
    </w:p>
    <w:p>
      <w:pPr>
        <w:spacing w:after="160" w:line="312" w:lineRule="auto"/>
      </w:pPr>
      <w:r>
        <w:rPr>
          <w:rFonts w:ascii="Calibri" w:hAnsi="Calibri"/>
          <w:b/>
          <w:sz w:val="22"/>
        </w:rPr>
        <w:t xml:space="preserve">Ms Rosalind: </w:t>
      </w:r>
      <w:r>
        <w:rPr>
          <w:rFonts w:ascii="Calibri" w:hAnsi="Calibri"/>
          <w:sz w:val="22"/>
        </w:rPr>
        <w:t xml:space="preserve">Good idea, I will bring a picture this time.  </w:t>
      </w:r>
      <w:r>
        <w:rPr>
          <w:rFonts w:ascii="Calibri" w:hAnsi="Calibri"/>
          <w:i/>
          <w:sz w:val="22"/>
        </w:rPr>
        <w:t>Ý hay, lần này tôi mang ảnh theo.</w:t>
      </w:r>
    </w:p>
    <w:p>
      <w:pPr>
        <w:spacing w:after="160" w:line="312" w:lineRule="auto"/>
      </w:pPr>
      <w:r>
        <w:rPr>
          <w:rFonts w:ascii="Calibri" w:hAnsi="Calibri"/>
          <w:b/>
          <w:sz w:val="22"/>
        </w:rPr>
        <w:t xml:space="preserve">Ms Lan: </w:t>
      </w:r>
      <w:r>
        <w:rPr>
          <w:rFonts w:ascii="Calibri" w:hAnsi="Calibri"/>
          <w:sz w:val="22"/>
        </w:rPr>
        <w:t xml:space="preserve">I think my coat got mixed up with someone else's at the party.  </w:t>
      </w:r>
      <w:r>
        <w:rPr>
          <w:rFonts w:ascii="Calibri" w:hAnsi="Calibri"/>
          <w:i/>
          <w:sz w:val="22"/>
        </w:rPr>
        <w:t>Tôi nghĩ áo khoác của tôi bị lẫn với người khác ở bữa tiệc.</w:t>
      </w:r>
    </w:p>
    <w:p>
      <w:pPr>
        <w:spacing w:after="160" w:line="312" w:lineRule="auto"/>
      </w:pPr>
      <w:r>
        <w:rPr>
          <w:rFonts w:ascii="Calibri" w:hAnsi="Calibri"/>
          <w:b/>
          <w:sz w:val="22"/>
        </w:rPr>
        <w:t xml:space="preserve">Ms Rosalind: </w:t>
      </w:r>
      <w:r>
        <w:rPr>
          <w:rFonts w:ascii="Calibri" w:hAnsi="Calibri"/>
          <w:sz w:val="22"/>
        </w:rPr>
        <w:t xml:space="preserve">Let us check with the host, they might know.  </w:t>
      </w:r>
      <w:r>
        <w:rPr>
          <w:rFonts w:ascii="Calibri" w:hAnsi="Calibri"/>
          <w:i/>
          <w:sz w:val="22"/>
        </w:rPr>
        <w:t>Mình hỏi chủ tiệc xem, họ có thể biết.</w:t>
      </w:r>
    </w:p>
    <w:p>
      <w:pPr>
        <w:spacing w:after="160" w:line="312" w:lineRule="auto"/>
      </w:pPr>
      <w:r>
        <w:rPr>
          <w:rFonts w:ascii="Calibri" w:hAnsi="Calibri"/>
          <w:b/>
          <w:sz w:val="22"/>
        </w:rPr>
        <w:t xml:space="preserve">Ms Lan: </w:t>
      </w:r>
      <w:r>
        <w:rPr>
          <w:rFonts w:ascii="Calibri" w:hAnsi="Calibri"/>
          <w:sz w:val="22"/>
        </w:rPr>
        <w:t xml:space="preserve">Good idea, I will ask her now.  </w:t>
      </w:r>
      <w:r>
        <w:rPr>
          <w:rFonts w:ascii="Calibri" w:hAnsi="Calibri"/>
          <w:i/>
          <w:sz w:val="22"/>
        </w:rPr>
        <w:t>Ý hay, tôi hỏi cô ấy ngay.</w:t>
      </w:r>
    </w:p>
    <w:p>
      <w:pPr>
        <w:spacing w:after="160" w:line="312" w:lineRule="auto"/>
      </w:pPr>
      <w:r>
        <w:rPr>
          <w:rFonts w:ascii="Calibri" w:hAnsi="Calibri"/>
          <w:b/>
          <w:sz w:val="22"/>
        </w:rPr>
        <w:t xml:space="preserve">Ms Rosalind: </w:t>
      </w:r>
      <w:r>
        <w:rPr>
          <w:rFonts w:ascii="Calibri" w:hAnsi="Calibri"/>
          <w:sz w:val="22"/>
        </w:rPr>
        <w:t xml:space="preserve">My skin got a bit itchy after wearing this new fabric.  </w:t>
      </w:r>
      <w:r>
        <w:rPr>
          <w:rFonts w:ascii="Calibri" w:hAnsi="Calibri"/>
          <w:i/>
          <w:sz w:val="22"/>
        </w:rPr>
        <w:t>Da tôi hơi ngứa sau khi mặc chất vải mới này.</w:t>
      </w:r>
    </w:p>
    <w:p>
      <w:pPr>
        <w:spacing w:after="160" w:line="312" w:lineRule="auto"/>
      </w:pPr>
      <w:r>
        <w:rPr>
          <w:rFonts w:ascii="Calibri" w:hAnsi="Calibri"/>
          <w:b/>
          <w:sz w:val="22"/>
        </w:rPr>
        <w:t xml:space="preserve">Ms Lan: </w:t>
      </w:r>
      <w:r>
        <w:rPr>
          <w:rFonts w:ascii="Calibri" w:hAnsi="Calibri"/>
          <w:sz w:val="22"/>
        </w:rPr>
        <w:t xml:space="preserve">That sounds like an allergic reaction, you should return it.  </w:t>
      </w:r>
      <w:r>
        <w:rPr>
          <w:rFonts w:ascii="Calibri" w:hAnsi="Calibri"/>
          <w:i/>
          <w:sz w:val="22"/>
        </w:rPr>
        <w:t>Nghe như dị ứng đấy, chị nên trả lại.</w:t>
      </w:r>
    </w:p>
    <w:p>
      <w:pPr>
        <w:spacing w:after="160" w:line="312" w:lineRule="auto"/>
      </w:pPr>
      <w:r>
        <w:rPr>
          <w:rFonts w:ascii="Calibri" w:hAnsi="Calibri"/>
          <w:b/>
          <w:sz w:val="22"/>
        </w:rPr>
        <w:t xml:space="preserve">Ms Rosalind: </w:t>
      </w:r>
      <w:r>
        <w:rPr>
          <w:rFonts w:ascii="Calibri" w:hAnsi="Calibri"/>
          <w:sz w:val="22"/>
        </w:rPr>
        <w:t xml:space="preserve">Good idea, I will take it back tomorrow.  </w:t>
      </w:r>
      <w:r>
        <w:rPr>
          <w:rFonts w:ascii="Calibri" w:hAnsi="Calibri"/>
          <w:i/>
          <w:sz w:val="22"/>
        </w:rPr>
        <w:t>Ý hay, mai tôi mang trả lại.</w:t>
      </w:r>
    </w:p>
    <w:p>
      <w:pPr>
        <w:spacing w:after="160" w:line="312" w:lineRule="auto"/>
      </w:pPr>
      <w:r>
        <w:rPr>
          <w:rFonts w:ascii="Calibri" w:hAnsi="Calibri"/>
          <w:b/>
          <w:sz w:val="22"/>
        </w:rPr>
        <w:t xml:space="preserve">Ms Lan: </w:t>
      </w:r>
      <w:r>
        <w:rPr>
          <w:rFonts w:ascii="Calibri" w:hAnsi="Calibri"/>
          <w:sz w:val="22"/>
        </w:rPr>
        <w:t xml:space="preserve">My watch just stopped working out of nowhere.  </w:t>
      </w:r>
      <w:r>
        <w:rPr>
          <w:rFonts w:ascii="Calibri" w:hAnsi="Calibri"/>
          <w:i/>
          <w:sz w:val="22"/>
        </w:rPr>
        <w:t>Đồng hồ của tôi bất ngờ ngừng chạy.</w:t>
      </w:r>
    </w:p>
    <w:p>
      <w:pPr>
        <w:spacing w:after="160" w:line="312" w:lineRule="auto"/>
      </w:pPr>
      <w:r>
        <w:rPr>
          <w:rFonts w:ascii="Calibri" w:hAnsi="Calibri"/>
          <w:b/>
          <w:sz w:val="22"/>
        </w:rPr>
        <w:t xml:space="preserve">Ms Rosalind: </w:t>
      </w:r>
      <w:r>
        <w:rPr>
          <w:rFonts w:ascii="Calibri" w:hAnsi="Calibri"/>
          <w:sz w:val="22"/>
        </w:rPr>
        <w:t xml:space="preserve">It might just need a new battery.  </w:t>
      </w:r>
      <w:r>
        <w:rPr>
          <w:rFonts w:ascii="Calibri" w:hAnsi="Calibri"/>
          <w:i/>
          <w:sz w:val="22"/>
        </w:rPr>
        <w:t>Có thể nó chỉ cần thay pin thôi.</w:t>
      </w:r>
    </w:p>
    <w:p>
      <w:pPr>
        <w:spacing w:after="160" w:line="312" w:lineRule="auto"/>
      </w:pPr>
      <w:r>
        <w:rPr>
          <w:rFonts w:ascii="Calibri" w:hAnsi="Calibri"/>
          <w:b/>
          <w:sz w:val="22"/>
        </w:rPr>
        <w:t xml:space="preserve">Ms Lan: </w:t>
      </w:r>
      <w:r>
        <w:rPr>
          <w:rFonts w:ascii="Calibri" w:hAnsi="Calibri"/>
          <w:sz w:val="22"/>
        </w:rPr>
        <w:t xml:space="preserve">Good point, I will take it to be checked.  </w:t>
      </w:r>
      <w:r>
        <w:rPr>
          <w:rFonts w:ascii="Calibri" w:hAnsi="Calibri"/>
          <w:i/>
          <w:sz w:val="22"/>
        </w:rPr>
        <w:t>Chị nói đúng, tôi mang đi kiểm tra.</w:t>
      </w:r>
    </w:p>
    <w:p>
      <w:pPr>
        <w:spacing w:after="160" w:line="312" w:lineRule="auto"/>
      </w:pPr>
      <w:r>
        <w:rPr>
          <w:rFonts w:ascii="Calibri" w:hAnsi="Calibri"/>
          <w:b/>
          <w:sz w:val="22"/>
        </w:rPr>
        <w:t xml:space="preserve">Ms Rosalind: </w:t>
      </w:r>
      <w:r>
        <w:rPr>
          <w:rFonts w:ascii="Calibri" w:hAnsi="Calibri"/>
          <w:sz w:val="22"/>
        </w:rPr>
        <w:t xml:space="preserve">The strap on my bag just snapped while I was carrying it.  </w:t>
      </w:r>
      <w:r>
        <w:rPr>
          <w:rFonts w:ascii="Calibri" w:hAnsi="Calibri"/>
          <w:i/>
          <w:sz w:val="22"/>
        </w:rPr>
        <w:t>Dây quai túi của tôi vừa đứt khi tôi đang xách.</w:t>
      </w:r>
    </w:p>
    <w:p>
      <w:pPr>
        <w:spacing w:after="160" w:line="312" w:lineRule="auto"/>
      </w:pPr>
      <w:r>
        <w:rPr>
          <w:rFonts w:ascii="Calibri" w:hAnsi="Calibri"/>
          <w:b/>
          <w:sz w:val="22"/>
        </w:rPr>
        <w:t xml:space="preserve">Ms Lan: </w:t>
      </w:r>
      <w:r>
        <w:rPr>
          <w:rFonts w:ascii="Calibri" w:hAnsi="Calibri"/>
          <w:sz w:val="22"/>
        </w:rPr>
        <w:t xml:space="preserve">Let us see if it can be repaired at a shop.  </w:t>
      </w:r>
      <w:r>
        <w:rPr>
          <w:rFonts w:ascii="Calibri" w:hAnsi="Calibri"/>
          <w:i/>
          <w:sz w:val="22"/>
        </w:rPr>
        <w:t>Mình xem có tiệm nào sửa được không.</w:t>
      </w:r>
    </w:p>
    <w:p>
      <w:pPr>
        <w:spacing w:after="160" w:line="312" w:lineRule="auto"/>
      </w:pPr>
      <w:r>
        <w:rPr>
          <w:rFonts w:ascii="Calibri" w:hAnsi="Calibri"/>
          <w:b/>
          <w:sz w:val="22"/>
        </w:rPr>
        <w:t xml:space="preserve">Ms Rosalind: </w:t>
      </w:r>
      <w:r>
        <w:rPr>
          <w:rFonts w:ascii="Calibri" w:hAnsi="Calibri"/>
          <w:sz w:val="22"/>
        </w:rPr>
        <w:t xml:space="preserve">Good idea, I will look for one nearby.  </w:t>
      </w:r>
      <w:r>
        <w:rPr>
          <w:rFonts w:ascii="Calibri" w:hAnsi="Calibri"/>
          <w:i/>
          <w:sz w:val="22"/>
        </w:rPr>
        <w:t>Ý hay, tôi tìm tiệm gần đây.</w:t>
      </w:r>
    </w:p>
    <w:p>
      <w:pPr>
        <w:spacing w:after="160" w:line="312" w:lineRule="auto"/>
      </w:pPr>
      <w:r>
        <w:rPr>
          <w:rFonts w:ascii="Calibri" w:hAnsi="Calibri"/>
          <w:b/>
          <w:sz w:val="22"/>
        </w:rPr>
        <w:t xml:space="preserve">Ms Lan: </w:t>
      </w:r>
      <w:r>
        <w:rPr>
          <w:rFonts w:ascii="Calibri" w:hAnsi="Calibri"/>
          <w:sz w:val="22"/>
        </w:rPr>
        <w:t xml:space="preserve">These shoes are actually quite uncomfortable after wearing them a while.  </w:t>
      </w:r>
      <w:r>
        <w:rPr>
          <w:rFonts w:ascii="Calibri" w:hAnsi="Calibri"/>
          <w:i/>
          <w:sz w:val="22"/>
        </w:rPr>
        <w:t>Đôi giày này mặc một lúc lại khá khó chịu.</w:t>
      </w:r>
    </w:p>
    <w:p>
      <w:pPr>
        <w:spacing w:after="160" w:line="312" w:lineRule="auto"/>
      </w:pPr>
      <w:r>
        <w:rPr>
          <w:rFonts w:ascii="Calibri" w:hAnsi="Calibri"/>
          <w:b/>
          <w:sz w:val="22"/>
        </w:rPr>
        <w:t xml:space="preserve">Ms Rosalind: </w:t>
      </w:r>
      <w:r>
        <w:rPr>
          <w:rFonts w:ascii="Calibri" w:hAnsi="Calibri"/>
          <w:sz w:val="22"/>
        </w:rPr>
        <w:t xml:space="preserve">You could still return them if it has not been too long.  </w:t>
      </w:r>
      <w:r>
        <w:rPr>
          <w:rFonts w:ascii="Calibri" w:hAnsi="Calibri"/>
          <w:i/>
          <w:sz w:val="22"/>
        </w:rPr>
        <w:t>Chị vẫn có thể trả lại nếu chưa quá lâu.</w:t>
      </w:r>
    </w:p>
    <w:p>
      <w:pPr>
        <w:spacing w:after="160" w:line="312" w:lineRule="auto"/>
      </w:pPr>
      <w:r>
        <w:rPr>
          <w:rFonts w:ascii="Calibri" w:hAnsi="Calibri"/>
          <w:b/>
          <w:sz w:val="22"/>
        </w:rPr>
        <w:t xml:space="preserve">Ms Lan: </w:t>
      </w:r>
      <w:r>
        <w:rPr>
          <w:rFonts w:ascii="Calibri" w:hAnsi="Calibri"/>
          <w:sz w:val="22"/>
        </w:rPr>
        <w:t xml:space="preserve">Good idea, I will check the return window.  </w:t>
      </w:r>
      <w:r>
        <w:rPr>
          <w:rFonts w:ascii="Calibri" w:hAnsi="Calibri"/>
          <w:i/>
          <w:sz w:val="22"/>
        </w:rPr>
        <w:t>Ý hay, tôi kiểm tra thời hạn trả hàng.</w:t>
      </w:r>
    </w:p>
    <w:p>
      <w:pPr>
        <w:spacing w:after="160" w:line="312" w:lineRule="auto"/>
      </w:pPr>
      <w:r>
        <w:rPr>
          <w:rFonts w:ascii="Calibri" w:hAnsi="Calibri"/>
          <w:b/>
          <w:sz w:val="22"/>
        </w:rPr>
        <w:t xml:space="preserve">Ms Rosalind: </w:t>
      </w:r>
      <w:r>
        <w:rPr>
          <w:rFonts w:ascii="Calibri" w:hAnsi="Calibri"/>
          <w:sz w:val="22"/>
        </w:rPr>
        <w:t xml:space="preserve">They sent me the wrong colour for this order.  </w:t>
      </w:r>
      <w:r>
        <w:rPr>
          <w:rFonts w:ascii="Calibri" w:hAnsi="Calibri"/>
          <w:i/>
          <w:sz w:val="22"/>
        </w:rPr>
        <w:t>Họ gửi nhầm màu cho đơn hàng này.</w:t>
      </w:r>
    </w:p>
    <w:p>
      <w:pPr>
        <w:spacing w:after="160" w:line="312" w:lineRule="auto"/>
      </w:pPr>
      <w:r>
        <w:rPr>
          <w:rFonts w:ascii="Calibri" w:hAnsi="Calibri"/>
          <w:b/>
          <w:sz w:val="22"/>
        </w:rPr>
        <w:t xml:space="preserve">Ms Lan: </w:t>
      </w:r>
      <w:r>
        <w:rPr>
          <w:rFonts w:ascii="Calibri" w:hAnsi="Calibri"/>
          <w:sz w:val="22"/>
        </w:rPr>
        <w:t xml:space="preserve">Let us contact customer service about the mix-up.  </w:t>
      </w:r>
      <w:r>
        <w:rPr>
          <w:rFonts w:ascii="Calibri" w:hAnsi="Calibri"/>
          <w:i/>
          <w:sz w:val="22"/>
        </w:rPr>
        <w:t>Mình liên hệ dịch vụ khách hàng về nhầm lẫn này.</w:t>
      </w:r>
    </w:p>
    <w:p>
      <w:pPr>
        <w:spacing w:after="160" w:line="312" w:lineRule="auto"/>
      </w:pPr>
      <w:r>
        <w:rPr>
          <w:rFonts w:ascii="Calibri" w:hAnsi="Calibri"/>
          <w:b/>
          <w:sz w:val="22"/>
        </w:rPr>
        <w:t xml:space="preserve">Ms Rosalind: </w:t>
      </w:r>
      <w:r>
        <w:rPr>
          <w:rFonts w:ascii="Calibri" w:hAnsi="Calibri"/>
          <w:sz w:val="22"/>
        </w:rPr>
        <w:t xml:space="preserve">Good idea, this colour just will not work for me.  </w:t>
      </w:r>
      <w:r>
        <w:rPr>
          <w:rFonts w:ascii="Calibri" w:hAnsi="Calibri"/>
          <w:i/>
          <w:sz w:val="22"/>
        </w:rPr>
        <w:t>Ý hay, màu này thật sự không hợp với tôi.</w:t>
      </w:r>
    </w:p>
    <w:p>
      <w:pPr>
        <w:spacing w:after="160" w:line="312" w:lineRule="auto"/>
      </w:pPr>
      <w:r>
        <w:rPr>
          <w:rFonts w:ascii="Calibri" w:hAnsi="Calibri"/>
          <w:b/>
          <w:sz w:val="22"/>
        </w:rPr>
        <w:t xml:space="preserve">Ms Lan: </w:t>
      </w:r>
      <w:r>
        <w:rPr>
          <w:rFonts w:ascii="Calibri" w:hAnsi="Calibri"/>
          <w:sz w:val="22"/>
        </w:rPr>
        <w:t xml:space="preserve">I think I lost my scarf somewhere at the event last night.  </w:t>
      </w:r>
      <w:r>
        <w:rPr>
          <w:rFonts w:ascii="Calibri" w:hAnsi="Calibri"/>
          <w:i/>
          <w:sz w:val="22"/>
        </w:rPr>
        <w:t>Tôi nghĩ mình làm mất khăn quàng đâu đó ở sự kiện tối qua.</w:t>
      </w:r>
    </w:p>
    <w:p>
      <w:pPr>
        <w:spacing w:after="160" w:line="312" w:lineRule="auto"/>
      </w:pPr>
      <w:r>
        <w:rPr>
          <w:rFonts w:ascii="Calibri" w:hAnsi="Calibri"/>
          <w:b/>
          <w:sz w:val="22"/>
        </w:rPr>
        <w:t xml:space="preserve">Ms Rosalind: </w:t>
      </w:r>
      <w:r>
        <w:rPr>
          <w:rFonts w:ascii="Calibri" w:hAnsi="Calibri"/>
          <w:sz w:val="22"/>
        </w:rPr>
        <w:t xml:space="preserve">Let us check with the lost and found there.  </w:t>
      </w:r>
      <w:r>
        <w:rPr>
          <w:rFonts w:ascii="Calibri" w:hAnsi="Calibri"/>
          <w:i/>
          <w:sz w:val="22"/>
        </w:rPr>
        <w:t>Mình hỏi bộ phận đồ thất lạc ở đó xem.</w:t>
      </w:r>
    </w:p>
    <w:p>
      <w:pPr>
        <w:spacing w:after="160" w:line="312" w:lineRule="auto"/>
      </w:pPr>
      <w:r>
        <w:rPr>
          <w:rFonts w:ascii="Calibri" w:hAnsi="Calibri"/>
          <w:b/>
          <w:sz w:val="22"/>
        </w:rPr>
        <w:t xml:space="preserve">Ms Lan: </w:t>
      </w:r>
      <w:r>
        <w:rPr>
          <w:rFonts w:ascii="Calibri" w:hAnsi="Calibri"/>
          <w:sz w:val="22"/>
        </w:rPr>
        <w:t xml:space="preserve">Good idea, I will call them this morning.  </w:t>
      </w:r>
      <w:r>
        <w:rPr>
          <w:rFonts w:ascii="Calibri" w:hAnsi="Calibri"/>
          <w:i/>
          <w:sz w:val="22"/>
        </w:rPr>
        <w:t>Ý hay, sáng nay tôi gọi họ.</w:t>
      </w:r>
    </w:p>
    <w:p>
      <w:pPr>
        <w:spacing w:after="160" w:line="312" w:lineRule="auto"/>
      </w:pPr>
      <w:r>
        <w:rPr>
          <w:rFonts w:ascii="Calibri" w:hAnsi="Calibri"/>
          <w:b/>
          <w:sz w:val="22"/>
        </w:rPr>
        <w:t xml:space="preserve">Ms Rosalind: </w:t>
      </w:r>
      <w:r>
        <w:rPr>
          <w:rFonts w:ascii="Calibri" w:hAnsi="Calibri"/>
          <w:sz w:val="22"/>
        </w:rPr>
        <w:t xml:space="preserve">The hem on this skirt is starting to come undone.  </w:t>
      </w:r>
      <w:r>
        <w:rPr>
          <w:rFonts w:ascii="Calibri" w:hAnsi="Calibri"/>
          <w:i/>
          <w:sz w:val="22"/>
        </w:rPr>
        <w:t>Gấu váy này bắt đầu bị sổ chỉ rồi.</w:t>
      </w:r>
    </w:p>
    <w:p>
      <w:pPr>
        <w:spacing w:after="160" w:line="312" w:lineRule="auto"/>
      </w:pPr>
      <w:r>
        <w:rPr>
          <w:rFonts w:ascii="Calibri" w:hAnsi="Calibri"/>
          <w:b/>
          <w:sz w:val="22"/>
        </w:rPr>
        <w:t xml:space="preserve">Ms Lan: </w:t>
      </w:r>
      <w:r>
        <w:rPr>
          <w:rFonts w:ascii="Calibri" w:hAnsi="Calibri"/>
          <w:sz w:val="22"/>
        </w:rPr>
        <w:t xml:space="preserve">I can stitch that back up for you quickly.  </w:t>
      </w:r>
      <w:r>
        <w:rPr>
          <w:rFonts w:ascii="Calibri" w:hAnsi="Calibri"/>
          <w:i/>
          <w:sz w:val="22"/>
        </w:rPr>
        <w:t>Tôi khâu lại nhanh cho chị được.</w:t>
      </w:r>
    </w:p>
    <w:p>
      <w:pPr>
        <w:spacing w:after="160" w:line="312" w:lineRule="auto"/>
      </w:pPr>
      <w:r>
        <w:rPr>
          <w:rFonts w:ascii="Calibri" w:hAnsi="Calibri"/>
          <w:b/>
          <w:sz w:val="22"/>
        </w:rPr>
        <w:t xml:space="preserve">Ms Rosalind: </w:t>
      </w:r>
      <w:r>
        <w:rPr>
          <w:rFonts w:ascii="Calibri" w:hAnsi="Calibri"/>
          <w:sz w:val="22"/>
        </w:rPr>
        <w:t xml:space="preserve">Thank you, that saved my morning.  </w:t>
      </w:r>
      <w:r>
        <w:rPr>
          <w:rFonts w:ascii="Calibri" w:hAnsi="Calibri"/>
          <w:i/>
          <w:sz w:val="22"/>
        </w:rPr>
        <w:t>Cảm ơn chị, vậy cứu cả buổi sáng của tôi.</w:t>
      </w:r>
    </w:p>
    <w:p>
      <w:pPr>
        <w:spacing w:after="160" w:line="312" w:lineRule="auto"/>
      </w:pPr>
      <w:r>
        <w:rPr>
          <w:rFonts w:ascii="Calibri" w:hAnsi="Calibri"/>
          <w:b/>
          <w:sz w:val="22"/>
        </w:rPr>
        <w:t xml:space="preserve">Ms Lan: </w:t>
      </w:r>
      <w:r>
        <w:rPr>
          <w:rFonts w:ascii="Calibri" w:hAnsi="Calibri"/>
          <w:sz w:val="22"/>
        </w:rPr>
        <w:t xml:space="preserve">My belt buckle just broke while I was getting dressed.  </w:t>
      </w:r>
      <w:r>
        <w:rPr>
          <w:rFonts w:ascii="Calibri" w:hAnsi="Calibri"/>
          <w:i/>
          <w:sz w:val="22"/>
        </w:rPr>
        <w:t>Khóa thắt lưng của tôi vừa hỏng khi tôi đang thay đồ.</w:t>
      </w:r>
    </w:p>
    <w:p>
      <w:pPr>
        <w:spacing w:after="160" w:line="312" w:lineRule="auto"/>
      </w:pPr>
      <w:r>
        <w:rPr>
          <w:rFonts w:ascii="Calibri" w:hAnsi="Calibri"/>
          <w:b/>
          <w:sz w:val="22"/>
        </w:rPr>
        <w:t xml:space="preserve">Ms Rosalind: </w:t>
      </w:r>
      <w:r>
        <w:rPr>
          <w:rFonts w:ascii="Calibri" w:hAnsi="Calibri"/>
          <w:sz w:val="22"/>
        </w:rPr>
        <w:t xml:space="preserve">You could use mine for today if you like.  </w:t>
      </w:r>
      <w:r>
        <w:rPr>
          <w:rFonts w:ascii="Calibri" w:hAnsi="Calibri"/>
          <w:i/>
          <w:sz w:val="22"/>
        </w:rPr>
        <w:t>Hôm nay chị dùng của tôi cũng được.</w:t>
      </w:r>
    </w:p>
    <w:p>
      <w:pPr>
        <w:spacing w:after="160" w:line="312" w:lineRule="auto"/>
      </w:pPr>
      <w:r>
        <w:rPr>
          <w:rFonts w:ascii="Calibri" w:hAnsi="Calibri"/>
          <w:b/>
          <w:sz w:val="22"/>
        </w:rPr>
        <w:t xml:space="preserve">Ms Lan: </w:t>
      </w:r>
      <w:r>
        <w:rPr>
          <w:rFonts w:ascii="Calibri" w:hAnsi="Calibri"/>
          <w:sz w:val="22"/>
        </w:rPr>
        <w:t xml:space="preserve">Thank you, that saves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Rosalind: </w:t>
      </w:r>
      <w:r>
        <w:rPr>
          <w:rFonts w:ascii="Calibri" w:hAnsi="Calibri"/>
          <w:sz w:val="22"/>
        </w:rPr>
        <w:t xml:space="preserve">My glasses got scratched by accident this morning.  </w:t>
      </w:r>
      <w:r>
        <w:rPr>
          <w:rFonts w:ascii="Calibri" w:hAnsi="Calibri"/>
          <w:i/>
          <w:sz w:val="22"/>
        </w:rPr>
        <w:t>Sáng nay kính của tôi bị trầy nhầm.</w:t>
      </w:r>
    </w:p>
    <w:p>
      <w:pPr>
        <w:spacing w:after="160" w:line="312" w:lineRule="auto"/>
      </w:pPr>
      <w:r>
        <w:rPr>
          <w:rFonts w:ascii="Calibri" w:hAnsi="Calibri"/>
          <w:b/>
          <w:sz w:val="22"/>
        </w:rPr>
        <w:t xml:space="preserve">Ms Lan: </w:t>
      </w:r>
      <w:r>
        <w:rPr>
          <w:rFonts w:ascii="Calibri" w:hAnsi="Calibri"/>
          <w:sz w:val="22"/>
        </w:rPr>
        <w:t xml:space="preserve">That is unfortunate, maybe get them checked at the shop.  </w:t>
      </w:r>
      <w:r>
        <w:rPr>
          <w:rFonts w:ascii="Calibri" w:hAnsi="Calibri"/>
          <w:i/>
          <w:sz w:val="22"/>
        </w:rPr>
        <w:t>Tiếc quá, chị mang ra tiệm kiểm tra xem.</w:t>
      </w:r>
    </w:p>
    <w:p>
      <w:pPr>
        <w:spacing w:after="160" w:line="312" w:lineRule="auto"/>
      </w:pPr>
      <w:r>
        <w:rPr>
          <w:rFonts w:ascii="Calibri" w:hAnsi="Calibri"/>
          <w:b/>
          <w:sz w:val="22"/>
        </w:rPr>
        <w:t xml:space="preserve">Ms Rosalind: </w:t>
      </w:r>
      <w:r>
        <w:rPr>
          <w:rFonts w:ascii="Calibri" w:hAnsi="Calibri"/>
          <w:sz w:val="22"/>
        </w:rPr>
        <w:t xml:space="preserve">Good idea, I will go there this afternoon.  </w:t>
      </w:r>
      <w:r>
        <w:rPr>
          <w:rFonts w:ascii="Calibri" w:hAnsi="Calibri"/>
          <w:i/>
          <w:sz w:val="22"/>
        </w:rPr>
        <w:t>Ý hay, chiều nay tôi ghé đó.</w:t>
      </w:r>
    </w:p>
    <w:p>
      <w:pPr>
        <w:spacing w:after="160" w:line="312" w:lineRule="auto"/>
      </w:pPr>
      <w:r>
        <w:rPr>
          <w:rFonts w:ascii="Calibri" w:hAnsi="Calibri"/>
          <w:b/>
          <w:sz w:val="22"/>
        </w:rPr>
        <w:t xml:space="preserve">Ms Lan: </w:t>
      </w:r>
      <w:r>
        <w:rPr>
          <w:rFonts w:ascii="Calibri" w:hAnsi="Calibri"/>
          <w:sz w:val="22"/>
        </w:rPr>
        <w:t xml:space="preserve">I think I tried on the wrong size shoe by mistake.  </w:t>
      </w:r>
      <w:r>
        <w:rPr>
          <w:rFonts w:ascii="Calibri" w:hAnsi="Calibri"/>
          <w:i/>
          <w:sz w:val="22"/>
        </w:rPr>
        <w:t>Tôi nghĩ mình thử nhầm size giày rồi.</w:t>
      </w:r>
    </w:p>
    <w:p>
      <w:pPr>
        <w:spacing w:after="160" w:line="312" w:lineRule="auto"/>
      </w:pPr>
      <w:r>
        <w:rPr>
          <w:rFonts w:ascii="Calibri" w:hAnsi="Calibri"/>
          <w:b/>
          <w:sz w:val="22"/>
        </w:rPr>
        <w:t xml:space="preserve">Ms Rosalind: </w:t>
      </w:r>
      <w:r>
        <w:rPr>
          <w:rFonts w:ascii="Calibri" w:hAnsi="Calibri"/>
          <w:sz w:val="22"/>
        </w:rPr>
        <w:t xml:space="preserve">Let us ask the staff to bring the right one.  </w:t>
      </w:r>
      <w:r>
        <w:rPr>
          <w:rFonts w:ascii="Calibri" w:hAnsi="Calibri"/>
          <w:i/>
          <w:sz w:val="22"/>
        </w:rPr>
        <w:t>Mình nhờ nhân viên mang đúng size lại đi.</w:t>
      </w:r>
    </w:p>
    <w:p>
      <w:pPr>
        <w:spacing w:after="160" w:line="312" w:lineRule="auto"/>
      </w:pPr>
      <w:r>
        <w:rPr>
          <w:rFonts w:ascii="Calibri" w:hAnsi="Calibri"/>
          <w:b/>
          <w:sz w:val="22"/>
        </w:rPr>
        <w:t xml:space="preserve">Ms Lan: </w:t>
      </w:r>
      <w:r>
        <w:rPr>
          <w:rFonts w:ascii="Calibri" w:hAnsi="Calibri"/>
          <w:sz w:val="22"/>
        </w:rPr>
        <w:t xml:space="preserve">Good idea, I will ask them now.  </w:t>
      </w:r>
      <w:r>
        <w:rPr>
          <w:rFonts w:ascii="Calibri" w:hAnsi="Calibri"/>
          <w:i/>
          <w:sz w:val="22"/>
        </w:rPr>
        <w:t>Ý hay, tôi hỏi họ ngay.</w:t>
      </w:r>
    </w:p>
    <w:p>
      <w:pPr>
        <w:spacing w:after="160" w:line="312" w:lineRule="auto"/>
      </w:pPr>
      <w:r>
        <w:rPr>
          <w:rFonts w:ascii="Calibri" w:hAnsi="Calibri"/>
          <w:b/>
          <w:sz w:val="22"/>
        </w:rPr>
        <w:t xml:space="preserve">Ms Rosalind: </w:t>
      </w:r>
      <w:r>
        <w:rPr>
          <w:rFonts w:ascii="Calibri" w:hAnsi="Calibri"/>
          <w:sz w:val="22"/>
        </w:rPr>
        <w:t xml:space="preserve">I forgot to return the umbrella I borrowed from you.  </w:t>
      </w:r>
      <w:r>
        <w:rPr>
          <w:rFonts w:ascii="Calibri" w:hAnsi="Calibri"/>
          <w:i/>
          <w:sz w:val="22"/>
        </w:rPr>
        <w:t>Tôi quên trả lại cây ô mượn của chị.</w:t>
      </w:r>
    </w:p>
    <w:p>
      <w:pPr>
        <w:spacing w:after="160" w:line="312" w:lineRule="auto"/>
      </w:pPr>
      <w:r>
        <w:rPr>
          <w:rFonts w:ascii="Calibri" w:hAnsi="Calibri"/>
          <w:b/>
          <w:sz w:val="22"/>
        </w:rPr>
        <w:t xml:space="preserve">Ms Lan: </w:t>
      </w:r>
      <w:r>
        <w:rPr>
          <w:rFonts w:ascii="Calibri" w:hAnsi="Calibri"/>
          <w:sz w:val="22"/>
        </w:rPr>
        <w:t xml:space="preserve">No worries, just bring it whenever you can.  </w:t>
      </w:r>
      <w:r>
        <w:rPr>
          <w:rFonts w:ascii="Calibri" w:hAnsi="Calibri"/>
          <w:i/>
          <w:sz w:val="22"/>
        </w:rPr>
        <w:t>Không sao đâu, khi nào tiện thì mang lại.</w:t>
      </w:r>
    </w:p>
    <w:p>
      <w:pPr>
        <w:spacing w:after="160" w:line="312" w:lineRule="auto"/>
      </w:pPr>
      <w:r>
        <w:rPr>
          <w:rFonts w:ascii="Calibri" w:hAnsi="Calibri"/>
          <w:b/>
          <w:sz w:val="22"/>
        </w:rPr>
        <w:t xml:space="preserve">Ms Rosalind: </w:t>
      </w:r>
      <w:r>
        <w:rPr>
          <w:rFonts w:ascii="Calibri" w:hAnsi="Calibri"/>
          <w:sz w:val="22"/>
        </w:rPr>
        <w:t xml:space="preserve">Thank you, I will bring it tomorrow.  </w:t>
      </w:r>
      <w:r>
        <w:rPr>
          <w:rFonts w:ascii="Calibri" w:hAnsi="Calibri"/>
          <w:i/>
          <w:sz w:val="22"/>
        </w:rPr>
        <w:t>Cảm ơn chị, mai tôi mang lại.</w:t>
      </w:r>
    </w:p>
    <w:p>
      <w:pPr>
        <w:spacing w:after="160" w:line="312" w:lineRule="auto"/>
      </w:pPr>
      <w:r>
        <w:rPr>
          <w:rFonts w:ascii="Calibri" w:hAnsi="Calibri"/>
          <w:b/>
          <w:sz w:val="22"/>
        </w:rPr>
        <w:t xml:space="preserve">Ms Lan: </w:t>
      </w:r>
      <w:r>
        <w:rPr>
          <w:rFonts w:ascii="Calibri" w:hAnsi="Calibri"/>
          <w:sz w:val="22"/>
        </w:rPr>
        <w:t xml:space="preserve">I misplaced my keys somewhere in the house again.  </w:t>
      </w:r>
      <w:r>
        <w:rPr>
          <w:rFonts w:ascii="Calibri" w:hAnsi="Calibri"/>
          <w:i/>
          <w:sz w:val="22"/>
        </w:rPr>
        <w:t>Tôi lại để lạc chìa khóa đâu đó trong nhà rồi.</w:t>
      </w:r>
    </w:p>
    <w:p>
      <w:pPr>
        <w:spacing w:after="160" w:line="312" w:lineRule="auto"/>
      </w:pPr>
      <w:r>
        <w:rPr>
          <w:rFonts w:ascii="Calibri" w:hAnsi="Calibri"/>
          <w:b/>
          <w:sz w:val="22"/>
        </w:rPr>
        <w:t xml:space="preserve">Ms Rosalind: </w:t>
      </w:r>
      <w:r>
        <w:rPr>
          <w:rFonts w:ascii="Calibri" w:hAnsi="Calibri"/>
          <w:sz w:val="22"/>
        </w:rPr>
        <w:t xml:space="preserve">Let us check your coat pockets first.  </w:t>
      </w:r>
      <w:r>
        <w:rPr>
          <w:rFonts w:ascii="Calibri" w:hAnsi="Calibri"/>
          <w:i/>
          <w:sz w:val="22"/>
        </w:rPr>
        <w:t>Mình xem túi áo khoác chị trước đi.</w:t>
      </w:r>
    </w:p>
    <w:p>
      <w:pPr>
        <w:spacing w:after="160" w:line="312" w:lineRule="auto"/>
      </w:pPr>
      <w:r>
        <w:rPr>
          <w:rFonts w:ascii="Calibri" w:hAnsi="Calibri"/>
          <w:b/>
          <w:sz w:val="22"/>
        </w:rPr>
        <w:t xml:space="preserve">Ms Lan: </w:t>
      </w:r>
      <w:r>
        <w:rPr>
          <w:rFonts w:ascii="Calibri" w:hAnsi="Calibri"/>
          <w:sz w:val="22"/>
        </w:rPr>
        <w:t xml:space="preserve">Found them,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Rosalind: </w:t>
      </w:r>
      <w:r>
        <w:rPr>
          <w:rFonts w:ascii="Calibri" w:hAnsi="Calibri"/>
          <w:sz w:val="22"/>
        </w:rPr>
        <w:t xml:space="preserve">My earring is missing, I only have one now.  </w:t>
      </w:r>
      <w:r>
        <w:rPr>
          <w:rFonts w:ascii="Calibri" w:hAnsi="Calibri"/>
          <w:i/>
          <w:sz w:val="22"/>
        </w:rPr>
        <w:t>Bông tai của tôi bị mất, giờ chỉ còn một chiếc.</w:t>
      </w:r>
    </w:p>
    <w:p>
      <w:pPr>
        <w:spacing w:after="160" w:line="312" w:lineRule="auto"/>
      </w:pPr>
      <w:r>
        <w:rPr>
          <w:rFonts w:ascii="Calibri" w:hAnsi="Calibri"/>
          <w:b/>
          <w:sz w:val="22"/>
        </w:rPr>
        <w:t xml:space="preserve">Ms Lan: </w:t>
      </w:r>
      <w:r>
        <w:rPr>
          <w:rFonts w:ascii="Calibri" w:hAnsi="Calibri"/>
          <w:sz w:val="22"/>
        </w:rPr>
        <w:t xml:space="preserve">Let us check the couch cushions, it might have fallen there.  </w:t>
      </w:r>
      <w:r>
        <w:rPr>
          <w:rFonts w:ascii="Calibri" w:hAnsi="Calibri"/>
          <w:i/>
          <w:sz w:val="22"/>
        </w:rPr>
        <w:t>Mình xem đệm ghế sofa đi, có thể nó rớt vào đó.</w:t>
      </w:r>
    </w:p>
    <w:p>
      <w:pPr>
        <w:spacing w:after="160" w:line="312" w:lineRule="auto"/>
      </w:pPr>
      <w:r>
        <w:rPr>
          <w:rFonts w:ascii="Calibri" w:hAnsi="Calibri"/>
          <w:b/>
          <w:sz w:val="22"/>
        </w:rPr>
        <w:t xml:space="preserve">Ms Rosalind: </w:t>
      </w:r>
      <w:r>
        <w:rPr>
          <w:rFonts w:ascii="Calibri" w:hAnsi="Calibri"/>
          <w:sz w:val="22"/>
        </w:rPr>
        <w:t xml:space="preserve">There it is, I would have worried all day.  </w:t>
      </w:r>
      <w:r>
        <w:rPr>
          <w:rFonts w:ascii="Calibri" w:hAnsi="Calibri"/>
          <w:i/>
          <w:sz w:val="22"/>
        </w:rPr>
        <w:t>Đây rồi, không thì tôi lo cả ngày mất.</w:t>
      </w:r>
    </w:p>
    <w:p>
      <w:pPr>
        <w:spacing w:after="160" w:line="312" w:lineRule="auto"/>
      </w:pPr>
      <w:r>
        <w:rPr>
          <w:rFonts w:ascii="Calibri" w:hAnsi="Calibri"/>
          <w:b/>
          <w:sz w:val="22"/>
        </w:rPr>
        <w:t xml:space="preserve">Ms Lan: </w:t>
      </w:r>
      <w:r>
        <w:rPr>
          <w:rFonts w:ascii="Calibri" w:hAnsi="Calibri"/>
          <w:sz w:val="22"/>
        </w:rPr>
        <w:t xml:space="preserve">This collar feels really stiff and uncomfortable to wear.  </w:t>
      </w:r>
      <w:r>
        <w:rPr>
          <w:rFonts w:ascii="Calibri" w:hAnsi="Calibri"/>
          <w:i/>
          <w:sz w:val="22"/>
        </w:rPr>
        <w:t>Cổ áo này mặc cứng và khó chịu quá.</w:t>
      </w:r>
    </w:p>
    <w:p>
      <w:pPr>
        <w:spacing w:after="160" w:line="312" w:lineRule="auto"/>
      </w:pPr>
      <w:r>
        <w:rPr>
          <w:rFonts w:ascii="Calibri" w:hAnsi="Calibri"/>
          <w:b/>
          <w:sz w:val="22"/>
        </w:rPr>
        <w:t xml:space="preserve">Ms Rosalind: </w:t>
      </w:r>
      <w:r>
        <w:rPr>
          <w:rFonts w:ascii="Calibri" w:hAnsi="Calibri"/>
          <w:sz w:val="22"/>
        </w:rPr>
        <w:t xml:space="preserve">Try washing it a few more times to soften it up.  </w:t>
      </w:r>
      <w:r>
        <w:rPr>
          <w:rFonts w:ascii="Calibri" w:hAnsi="Calibri"/>
          <w:i/>
          <w:sz w:val="22"/>
        </w:rPr>
        <w:t>Thử giặt thêm vài lần cho mềm ra xem.</w:t>
      </w:r>
    </w:p>
    <w:p>
      <w:pPr>
        <w:spacing w:after="160" w:line="312" w:lineRule="auto"/>
      </w:pPr>
      <w:r>
        <w:rPr>
          <w:rFonts w:ascii="Calibri" w:hAnsi="Calibri"/>
          <w:b/>
          <w:sz w:val="22"/>
        </w:rPr>
        <w:t xml:space="preserve">Ms Lan: </w:t>
      </w:r>
      <w:r>
        <w:rPr>
          <w:rFonts w:ascii="Calibri" w:hAnsi="Calibri"/>
          <w:sz w:val="22"/>
        </w:rPr>
        <w:t xml:space="preserve">Good idea, I will try that.  </w:t>
      </w:r>
      <w:r>
        <w:rPr>
          <w:rFonts w:ascii="Calibri" w:hAnsi="Calibri"/>
          <w:i/>
          <w:sz w:val="22"/>
        </w:rPr>
        <w:t>Ý hay, tôi thử xem.</w:t>
      </w:r>
    </w:p>
    <w:p>
      <w:pPr>
        <w:spacing w:after="160" w:line="312" w:lineRule="auto"/>
      </w:pPr>
      <w:r>
        <w:rPr>
          <w:rFonts w:ascii="Calibri" w:hAnsi="Calibri"/>
          <w:b/>
          <w:sz w:val="22"/>
        </w:rPr>
        <w:t xml:space="preserve">Ms Rosalind: </w:t>
      </w:r>
      <w:r>
        <w:rPr>
          <w:rFonts w:ascii="Calibri" w:hAnsi="Calibri"/>
          <w:sz w:val="22"/>
        </w:rPr>
        <w:t xml:space="preserve">I think the shop exchanged the wrong item for me by mistake.  </w:t>
      </w:r>
      <w:r>
        <w:rPr>
          <w:rFonts w:ascii="Calibri" w:hAnsi="Calibri"/>
          <w:i/>
          <w:sz w:val="22"/>
        </w:rPr>
        <w:t>Tôi nghĩ cửa hàng đổi nhầm món cho tôi rồi.</w:t>
      </w:r>
    </w:p>
    <w:p>
      <w:pPr>
        <w:spacing w:after="160" w:line="312" w:lineRule="auto"/>
      </w:pPr>
      <w:r>
        <w:rPr>
          <w:rFonts w:ascii="Calibri" w:hAnsi="Calibri"/>
          <w:b/>
          <w:sz w:val="22"/>
        </w:rPr>
        <w:t xml:space="preserve">Ms Lan: </w:t>
      </w:r>
      <w:r>
        <w:rPr>
          <w:rFonts w:ascii="Calibri" w:hAnsi="Calibri"/>
          <w:sz w:val="22"/>
        </w:rPr>
        <w:t xml:space="preserve">Let us go back and get it sorted out.  </w:t>
      </w:r>
      <w:r>
        <w:rPr>
          <w:rFonts w:ascii="Calibri" w:hAnsi="Calibri"/>
          <w:i/>
          <w:sz w:val="22"/>
        </w:rPr>
        <w:t>Mình quay lại giải quyết đi.</w:t>
      </w:r>
    </w:p>
    <w:p>
      <w:pPr>
        <w:spacing w:after="160" w:line="312" w:lineRule="auto"/>
      </w:pPr>
      <w:r>
        <w:rPr>
          <w:rFonts w:ascii="Calibri" w:hAnsi="Calibri"/>
          <w:b/>
          <w:sz w:val="22"/>
        </w:rPr>
        <w:t xml:space="preserve">Ms Rosalind: </w:t>
      </w:r>
      <w:r>
        <w:rPr>
          <w:rFonts w:ascii="Calibri" w:hAnsi="Calibri"/>
          <w:sz w:val="22"/>
        </w:rPr>
        <w:t xml:space="preserve">Good idea, I still have the receipt.  </w:t>
      </w:r>
      <w:r>
        <w:rPr>
          <w:rFonts w:ascii="Calibri" w:hAnsi="Calibri"/>
          <w:i/>
          <w:sz w:val="22"/>
        </w:rPr>
        <w:t>Ý hay, tôi vẫn còn giữ hóa đơn.</w:t>
      </w:r>
    </w:p>
    <w:p>
      <w:pPr>
        <w:spacing w:after="160" w:line="312" w:lineRule="auto"/>
      </w:pPr>
      <w:r>
        <w:rPr>
          <w:rFonts w:ascii="Calibri" w:hAnsi="Calibri"/>
          <w:b/>
          <w:sz w:val="22"/>
        </w:rPr>
        <w:t xml:space="preserve">Ms Lan: </w:t>
      </w:r>
      <w:r>
        <w:rPr>
          <w:rFonts w:ascii="Calibri" w:hAnsi="Calibri"/>
          <w:sz w:val="22"/>
        </w:rPr>
        <w:t xml:space="preserve">This sweater is unravelling a little at the seam.  </w:t>
      </w:r>
      <w:r>
        <w:rPr>
          <w:rFonts w:ascii="Calibri" w:hAnsi="Calibri"/>
          <w:i/>
          <w:sz w:val="22"/>
        </w:rPr>
        <w:t>Cái áo len này hơi bị sổ chỉ ở đường may.</w:t>
      </w:r>
    </w:p>
    <w:p>
      <w:pPr>
        <w:spacing w:after="160" w:line="312" w:lineRule="auto"/>
      </w:pPr>
      <w:r>
        <w:rPr>
          <w:rFonts w:ascii="Calibri" w:hAnsi="Calibri"/>
          <w:b/>
          <w:sz w:val="22"/>
        </w:rPr>
        <w:t xml:space="preserve">Ms Rosalind: </w:t>
      </w:r>
      <w:r>
        <w:rPr>
          <w:rFonts w:ascii="Calibri" w:hAnsi="Calibri"/>
          <w:sz w:val="22"/>
        </w:rPr>
        <w:t xml:space="preserve">I can stitch that seam back together for you.  </w:t>
      </w:r>
      <w:r>
        <w:rPr>
          <w:rFonts w:ascii="Calibri" w:hAnsi="Calibri"/>
          <w:i/>
          <w:sz w:val="22"/>
        </w:rPr>
        <w:t>Tôi khâu lại đường may đó cho chị được.</w:t>
      </w:r>
    </w:p>
    <w:p>
      <w:pPr>
        <w:spacing w:after="160" w:line="312" w:lineRule="auto"/>
      </w:pPr>
      <w:r>
        <w:rPr>
          <w:rFonts w:ascii="Calibri" w:hAnsi="Calibri"/>
          <w:b/>
          <w:sz w:val="22"/>
        </w:rPr>
        <w:t xml:space="preserve">Ms Lan: </w:t>
      </w:r>
      <w:r>
        <w:rPr>
          <w:rFonts w:ascii="Calibri" w:hAnsi="Calibri"/>
          <w:sz w:val="22"/>
        </w:rPr>
        <w:t xml:space="preserve">Thank you, that seam was bothering me all day.  </w:t>
      </w:r>
      <w:r>
        <w:rPr>
          <w:rFonts w:ascii="Calibri" w:hAnsi="Calibri"/>
          <w:i/>
          <w:sz w:val="22"/>
        </w:rPr>
        <w:t>Cảm ơn chị, đường may đó làm tôi khó chịu cả ngày.</w:t>
      </w:r>
    </w:p>
    <w:p>
      <w:pPr>
        <w:spacing w:after="160" w:line="312" w:lineRule="auto"/>
      </w:pPr>
      <w:r>
        <w:rPr>
          <w:rFonts w:ascii="Calibri" w:hAnsi="Calibri"/>
          <w:b/>
          <w:sz w:val="22"/>
        </w:rPr>
        <w:t xml:space="preserve">Ms Rosalind: </w:t>
      </w:r>
      <w:r>
        <w:rPr>
          <w:rFonts w:ascii="Calibri" w:hAnsi="Calibri"/>
          <w:sz w:val="22"/>
        </w:rPr>
        <w:t xml:space="preserve">My sunglasses broke inside my bag somehow.  </w:t>
      </w:r>
      <w:r>
        <w:rPr>
          <w:rFonts w:ascii="Calibri" w:hAnsi="Calibri"/>
          <w:i/>
          <w:sz w:val="22"/>
        </w:rPr>
        <w:t>Kính râm của tôi bị vỡ trong túi không hiểu sao.</w:t>
      </w:r>
    </w:p>
    <w:p>
      <w:pPr>
        <w:spacing w:after="160" w:line="312" w:lineRule="auto"/>
      </w:pPr>
      <w:r>
        <w:rPr>
          <w:rFonts w:ascii="Calibri" w:hAnsi="Calibri"/>
          <w:b/>
          <w:sz w:val="22"/>
        </w:rPr>
        <w:t xml:space="preserve">Ms Lan: </w:t>
      </w:r>
      <w:r>
        <w:rPr>
          <w:rFonts w:ascii="Calibri" w:hAnsi="Calibri"/>
          <w:sz w:val="22"/>
        </w:rPr>
        <w:t xml:space="preserve">That is a shame, maybe get a hard case next time.  </w:t>
      </w:r>
      <w:r>
        <w:rPr>
          <w:rFonts w:ascii="Calibri" w:hAnsi="Calibri"/>
          <w:i/>
          <w:sz w:val="22"/>
        </w:rPr>
        <w:t>Tiếc thật, lần sau nên dùng hộp cứng.</w:t>
      </w:r>
    </w:p>
    <w:p>
      <w:pPr>
        <w:spacing w:after="160" w:line="312" w:lineRule="auto"/>
      </w:pPr>
      <w:r>
        <w:rPr>
          <w:rFonts w:ascii="Calibri" w:hAnsi="Calibri"/>
          <w:b/>
          <w:sz w:val="22"/>
        </w:rPr>
        <w:t xml:space="preserve">Ms Rosalind: </w:t>
      </w:r>
      <w:r>
        <w:rPr>
          <w:rFonts w:ascii="Calibri" w:hAnsi="Calibri"/>
          <w:sz w:val="22"/>
        </w:rPr>
        <w:t xml:space="preserve">Good idea, I will buy one this weekend.  </w:t>
      </w:r>
      <w:r>
        <w:rPr>
          <w:rFonts w:ascii="Calibri" w:hAnsi="Calibri"/>
          <w:i/>
          <w:sz w:val="22"/>
        </w:rPr>
        <w:t>Ý hay, cuối tuần này tôi mua một cái.</w:t>
      </w:r>
    </w:p>
    <w:p>
      <w:pPr>
        <w:spacing w:after="160" w:line="312" w:lineRule="auto"/>
      </w:pPr>
      <w:r>
        <w:rPr>
          <w:rFonts w:ascii="Calibri" w:hAnsi="Calibri"/>
          <w:b/>
          <w:sz w:val="22"/>
        </w:rPr>
        <w:t xml:space="preserve">Ms Lan: </w:t>
      </w:r>
      <w:r>
        <w:rPr>
          <w:rFonts w:ascii="Calibri" w:hAnsi="Calibri"/>
          <w:sz w:val="22"/>
        </w:rPr>
        <w:t xml:space="preserve">I misunderstood the return policy, I did not know worn items could not be returned.  </w:t>
      </w:r>
      <w:r>
        <w:rPr>
          <w:rFonts w:ascii="Calibri" w:hAnsi="Calibri"/>
          <w:i/>
          <w:sz w:val="22"/>
        </w:rPr>
        <w:t>Tôi hiểu nhầm chính sách trả hàng, tôi không biết đồ đã mặc không trả lại được.</w:t>
      </w:r>
    </w:p>
    <w:p>
      <w:pPr>
        <w:spacing w:after="160" w:line="312" w:lineRule="auto"/>
      </w:pPr>
      <w:r>
        <w:rPr>
          <w:rFonts w:ascii="Calibri" w:hAnsi="Calibri"/>
          <w:b/>
          <w:sz w:val="22"/>
        </w:rPr>
        <w:t xml:space="preserve">Ms Rosalind: </w:t>
      </w:r>
      <w:r>
        <w:rPr>
          <w:rFonts w:ascii="Calibri" w:hAnsi="Calibri"/>
          <w:sz w:val="22"/>
        </w:rPr>
        <w:t xml:space="preserve">That is a common mix-up, unfortunately.  </w:t>
      </w:r>
      <w:r>
        <w:rPr>
          <w:rFonts w:ascii="Calibri" w:hAnsi="Calibri"/>
          <w:i/>
          <w:sz w:val="22"/>
        </w:rPr>
        <w:t>Tiếc là nhầm lẫn đó hay xảy ra lắm.</w:t>
      </w:r>
    </w:p>
    <w:p>
      <w:pPr>
        <w:spacing w:after="160" w:line="312" w:lineRule="auto"/>
      </w:pPr>
      <w:r>
        <w:rPr>
          <w:rFonts w:ascii="Calibri" w:hAnsi="Calibri"/>
          <w:b/>
          <w:sz w:val="22"/>
        </w:rPr>
        <w:t xml:space="preserve">Ms Lan: </w:t>
      </w:r>
      <w:r>
        <w:rPr>
          <w:rFonts w:ascii="Calibri" w:hAnsi="Calibri"/>
          <w:sz w:val="22"/>
        </w:rPr>
        <w:t xml:space="preserve">I will read the policy more carefully next time.  </w:t>
      </w:r>
      <w:r>
        <w:rPr>
          <w:rFonts w:ascii="Calibri" w:hAnsi="Calibri"/>
          <w:i/>
          <w:sz w:val="22"/>
        </w:rPr>
        <w:t>Lần sau tôi sẽ đọc kỹ chính sách hơn.</w:t>
      </w:r>
    </w:p>
    <w:p>
      <w:pPr>
        <w:spacing w:after="160" w:line="312" w:lineRule="auto"/>
      </w:pPr>
      <w:r>
        <w:rPr>
          <w:rFonts w:ascii="Calibri" w:hAnsi="Calibri"/>
          <w:b/>
          <w:sz w:val="22"/>
        </w:rPr>
        <w:t xml:space="preserve">Ms Rosalind: </w:t>
      </w:r>
      <w:r>
        <w:rPr>
          <w:rFonts w:ascii="Calibri" w:hAnsi="Calibri"/>
          <w:sz w:val="22"/>
        </w:rPr>
        <w:t xml:space="preserve">My suit needs urgent alteration before the event tomorrow.  </w:t>
      </w:r>
      <w:r>
        <w:rPr>
          <w:rFonts w:ascii="Calibri" w:hAnsi="Calibri"/>
          <w:i/>
          <w:sz w:val="22"/>
        </w:rPr>
        <w:t>Bộ vest của tôi cần sửa gấp trước sự kiện mai.</w:t>
      </w:r>
    </w:p>
    <w:p>
      <w:pPr>
        <w:spacing w:after="160" w:line="312" w:lineRule="auto"/>
      </w:pPr>
      <w:r>
        <w:rPr>
          <w:rFonts w:ascii="Calibri" w:hAnsi="Calibri"/>
          <w:b/>
          <w:sz w:val="22"/>
        </w:rPr>
        <w:t xml:space="preserve">Ms Lan: </w:t>
      </w:r>
      <w:r>
        <w:rPr>
          <w:rFonts w:ascii="Calibri" w:hAnsi="Calibri"/>
          <w:sz w:val="22"/>
        </w:rPr>
        <w:t xml:space="preserve">Let us call the tailor right now for a rush job.  </w:t>
      </w:r>
      <w:r>
        <w:rPr>
          <w:rFonts w:ascii="Calibri" w:hAnsi="Calibri"/>
          <w:i/>
          <w:sz w:val="22"/>
        </w:rPr>
        <w:t>Mình gọi thợ may ngay để làm gấp đi.</w:t>
      </w:r>
    </w:p>
    <w:p>
      <w:pPr>
        <w:spacing w:after="160" w:line="312" w:lineRule="auto"/>
      </w:pPr>
      <w:r>
        <w:rPr>
          <w:rFonts w:ascii="Calibri" w:hAnsi="Calibri"/>
          <w:b/>
          <w:sz w:val="22"/>
        </w:rPr>
        <w:t xml:space="preserve">Ms Rosalind: </w:t>
      </w:r>
      <w:r>
        <w:rPr>
          <w:rFonts w:ascii="Calibri" w:hAnsi="Calibri"/>
          <w:sz w:val="22"/>
        </w:rPr>
        <w:t xml:space="preserve">Good idea, I hope they can fit me in.  </w:t>
      </w:r>
      <w:r>
        <w:rPr>
          <w:rFonts w:ascii="Calibri" w:hAnsi="Calibri"/>
          <w:i/>
          <w:sz w:val="22"/>
        </w:rPr>
        <w:t>Ý hay, mong họ nhận sửa gấp được.</w:t>
      </w:r>
    </w:p>
    <w:p>
      <w:pPr>
        <w:spacing w:after="160" w:line="312" w:lineRule="auto"/>
      </w:pPr>
      <w:r>
        <w:rPr>
          <w:rFonts w:ascii="Calibri" w:hAnsi="Calibri"/>
          <w:b/>
          <w:sz w:val="22"/>
        </w:rPr>
        <w:t xml:space="preserve">Ms Lan: </w:t>
      </w:r>
      <w:r>
        <w:rPr>
          <w:rFonts w:ascii="Calibri" w:hAnsi="Calibri"/>
          <w:sz w:val="22"/>
        </w:rPr>
        <w:t xml:space="preserve">I could not find my wallet for a moment, it gave me quite a scare.  </w:t>
      </w:r>
      <w:r>
        <w:rPr>
          <w:rFonts w:ascii="Calibri" w:hAnsi="Calibri"/>
          <w:i/>
          <w:sz w:val="22"/>
        </w:rPr>
        <w:t>Tôi tìm không ra ví một lúc, làm tôi hoảng quá.</w:t>
      </w:r>
    </w:p>
    <w:p>
      <w:pPr>
        <w:spacing w:after="160" w:line="312" w:lineRule="auto"/>
      </w:pPr>
      <w:r>
        <w:rPr>
          <w:rFonts w:ascii="Calibri" w:hAnsi="Calibri"/>
          <w:b/>
          <w:sz w:val="22"/>
        </w:rPr>
        <w:t xml:space="preserve">Ms Rosalind: </w:t>
      </w:r>
      <w:r>
        <w:rPr>
          <w:rFonts w:ascii="Calibri" w:hAnsi="Calibri"/>
          <w:sz w:val="22"/>
        </w:rPr>
        <w:t xml:space="preserve">Where did you finally find it, if I may ask?  </w:t>
      </w:r>
      <w:r>
        <w:rPr>
          <w:rFonts w:ascii="Calibri" w:hAnsi="Calibri"/>
          <w:i/>
          <w:sz w:val="22"/>
        </w:rPr>
        <w:t>Cuối cùng chị tìm thấy nó ở đâu vậy?</w:t>
      </w:r>
    </w:p>
    <w:p>
      <w:pPr>
        <w:spacing w:after="160" w:line="312" w:lineRule="auto"/>
      </w:pPr>
      <w:r>
        <w:rPr>
          <w:rFonts w:ascii="Calibri" w:hAnsi="Calibri"/>
          <w:b/>
          <w:sz w:val="22"/>
        </w:rPr>
        <w:t xml:space="preserve">Ms Lan: </w:t>
      </w:r>
      <w:r>
        <w:rPr>
          <w:rFonts w:ascii="Calibri" w:hAnsi="Calibri"/>
          <w:sz w:val="22"/>
        </w:rPr>
        <w:t xml:space="preserve">It was under a cushion the whole time.  </w:t>
      </w:r>
      <w:r>
        <w:rPr>
          <w:rFonts w:ascii="Calibri" w:hAnsi="Calibri"/>
          <w:i/>
          <w:sz w:val="22"/>
        </w:rPr>
        <w:t>Nó nằm dưới cái đệm từ nãy giờ.</w:t>
      </w:r>
    </w:p>
    <w:p>
      <w:pPr>
        <w:spacing w:after="160" w:line="312" w:lineRule="auto"/>
      </w:pPr>
      <w:r>
        <w:rPr>
          <w:rFonts w:ascii="Calibri" w:hAnsi="Calibri"/>
          <w:b/>
          <w:sz w:val="22"/>
        </w:rPr>
        <w:t xml:space="preserve">Ms Rosalind: </w:t>
      </w:r>
      <w:r>
        <w:rPr>
          <w:rFonts w:ascii="Calibri" w:hAnsi="Calibri"/>
          <w:sz w:val="22"/>
        </w:rPr>
        <w:t xml:space="preserve">Why does it matter so much to handle these problems calmly?  </w:t>
      </w:r>
      <w:r>
        <w:rPr>
          <w:rFonts w:ascii="Calibri" w:hAnsi="Calibri"/>
          <w:i/>
          <w:sz w:val="22"/>
        </w:rPr>
        <w:t>Vì sao xử lý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Getting upset never actually fixes the problem faster.  </w:t>
      </w:r>
      <w:r>
        <w:rPr>
          <w:rFonts w:ascii="Calibri" w:hAnsi="Calibri"/>
          <w:i/>
          <w:sz w:val="22"/>
        </w:rPr>
        <w:t>Nổi giận chẳng bao giờ giúp giải quyết vấn đề nhanh hơn.</w:t>
      </w:r>
    </w:p>
    <w:p>
      <w:pPr>
        <w:spacing w:after="160" w:line="312" w:lineRule="auto"/>
      </w:pPr>
      <w:r>
        <w:rPr>
          <w:rFonts w:ascii="Calibri" w:hAnsi="Calibri"/>
          <w:b/>
          <w:sz w:val="22"/>
        </w:rPr>
        <w:t xml:space="preserve">Ms Rosalind: </w:t>
      </w:r>
      <w:r>
        <w:rPr>
          <w:rFonts w:ascii="Calibri" w:hAnsi="Calibri"/>
          <w:sz w:val="22"/>
        </w:rPr>
        <w:t xml:space="preserve">That makes complete sense, thank you for the reminder.  </w:t>
      </w:r>
      <w:r>
        <w:rPr>
          <w:rFonts w:ascii="Calibri" w:hAnsi="Calibri"/>
          <w:i/>
          <w:sz w:val="22"/>
        </w:rPr>
        <w:t>Vậy hợp lý hoàn toàn, cảm ơn chị đã nhắc.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0099</w:t>
            </w:r>
          </w:p>
        </w:tc>
        <w:tc>
          <w:tcPr>
            <w:tcW w:type="dxa" w:w="7824"/>
            <w:shd w:val="clear" w:color="auto" w:fill="D9E2F3"/>
          </w:tcPr>
          <w:p>
            <w:r>
              <w:rPr>
                <w:rFonts w:ascii="Arial" w:hAnsi="Arial"/>
                <w:b/>
                <w:color w:val="1F3864"/>
                <w:sz w:val="30"/>
              </w:rPr>
              <w:t>Recognising and Responding to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Mr Vernon are neighbours who often run into small misunderstandings and problems while finding their way around the area. Across many everyday moments -- getting lost after wrong directions, a street sign being missing, a shop being at a different address than expected, a map app showing an outdated route, a house number being hard to find, a taxi dropping someone at the wrong corner, a meeting point being misunderstood, a landmark being demolished and no longer there, a road being closed without warning, a delivery driver getting lost, a bus stop being moved without notice, a misheard street name, a wrong turn leading far off course, a gate being locked unexpectedly, a shortcut turning out to be a dead end, a neighbour's directions being unclear, a building looking different from what was described, an address typo causing confusion, a one-way street being missed, a construction detour causing delay, a misunderstanding about which side of the street, a park entrance being different from expected, a wrong bus number being boarded, a friend waiting at the wrong location, a misremembered floor number, a mistaken building entrance, a mix-up between two similar street names, a phone losing signal while navigating, a wrong assumption about walking distance, a miscommunication about a pickup spot, a locked door at an expected entrance, a confusing roundabout leading the wrong way, a misunderstanding about a shared driveway, a sign written in a way that confused everyone, a mistaken belief about which building housed an office, explaining why resolving a directions mix-up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anh Vernon là hàng xóm, thường gặp những hiểu lầm và vấn đề nhỏ khi tìm đường quanh khu vực. Qua nhiều khoảnh khắc đời thường -- bị lạc vì chỉ đường sai, biển tên phố bị mất, một cửa hàng ở địa chỉ khác so với dự kiến, ứng dụng bản đồ hiện tuyến đường cũ, số nhà khó tìm, taxi thả nhầm góc phố, hiểu nhầm điểm hẹn, một địa danh bị phá dỡ không còn nữa, một con đường bị đóng mà không báo trước, người giao hàng bị lạc đường, một trạm xe buýt bị dời mà không thông báo, nghe nhầm tên phố, rẽ nhầm dẫn đi quá xa, một cổng bị khóa bất ngờ, một đường tắt hóa ra là ngõ cụt, chỉ đường của hàng xóm không rõ ràng, một tòa nhà trông khác so với mô tả, lỗi gõ sai địa chỉ gây nhầm lẫn, bỏ lỡ một con đường một chiều, đường vòng do thi công gây trễ, hiểu nhầm về bên nào của con phố, cổng công viên khác so với dự kiến, lên nhầm số xe buýt, một người bạn chờ nhầm địa điểm, nhớ nhầm số tầng, vào nhầm lối vào tòa nhà, nhầm lẫn giữa hai tên phố giống nhau, điện thoại mất sóng trong lúc định vị, giả định sai về khoảng cách đi bộ, hiểu lầm về điểm đón, cửa bị khóa ở lối vào dự kiến, một vòng xoay khó hiểu dẫn sai hướng, hiểu lầm về lối vào chung, một biển hiệu viết theo cách gây nhầm lẫn cho mọi người, nhầm tưởng về tòa nhà nào có văn phòng, giải thích vì sao giải quyết một nhầm lẫn về đường đi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got completely lost after following those directions you gave.  </w:t>
      </w:r>
      <w:r>
        <w:rPr>
          <w:rFonts w:ascii="Calibri" w:hAnsi="Calibri"/>
          <w:i/>
          <w:sz w:val="22"/>
        </w:rPr>
        <w:t>Tôi bị lạc hoàn toàn sau khi theo chỉ đường của anh.</w:t>
      </w:r>
    </w:p>
    <w:p>
      <w:pPr>
        <w:spacing w:after="160" w:line="312" w:lineRule="auto"/>
      </w:pPr>
      <w:r>
        <w:rPr>
          <w:rFonts w:ascii="Calibri" w:hAnsi="Calibri"/>
          <w:b/>
          <w:sz w:val="22"/>
        </w:rPr>
        <w:t xml:space="preserve">Mr Vernon: </w:t>
      </w:r>
      <w:r>
        <w:rPr>
          <w:rFonts w:ascii="Calibri" w:hAnsi="Calibri"/>
          <w:sz w:val="22"/>
        </w:rPr>
        <w:t xml:space="preserve">I am so sorry, I must have mixed up the streets.  </w:t>
      </w:r>
      <w:r>
        <w:rPr>
          <w:rFonts w:ascii="Calibri" w:hAnsi="Calibri"/>
          <w:i/>
          <w:sz w:val="22"/>
        </w:rPr>
        <w:t>Xin lỗi chị nhiều, chắc tôi nhầm lẫn mấy con phố.</w:t>
      </w:r>
    </w:p>
    <w:p>
      <w:pPr>
        <w:spacing w:after="160" w:line="312" w:lineRule="auto"/>
      </w:pPr>
      <w:r>
        <w:rPr>
          <w:rFonts w:ascii="Calibri" w:hAnsi="Calibri"/>
          <w:b/>
          <w:sz w:val="22"/>
        </w:rPr>
        <w:t xml:space="preserve">Ms Lan: </w:t>
      </w:r>
      <w:r>
        <w:rPr>
          <w:rFonts w:ascii="Calibri" w:hAnsi="Calibri"/>
          <w:sz w:val="22"/>
        </w:rPr>
        <w:t xml:space="preserve">No worries, I found my way eventually.  </w:t>
      </w:r>
      <w:r>
        <w:rPr>
          <w:rFonts w:ascii="Calibri" w:hAnsi="Calibri"/>
          <w:i/>
          <w:sz w:val="22"/>
        </w:rPr>
        <w:t>Không sao đâu, cuối cùng tôi cũng tìm được đường.</w:t>
      </w:r>
    </w:p>
    <w:p>
      <w:pPr>
        <w:spacing w:after="160" w:line="312" w:lineRule="auto"/>
      </w:pPr>
      <w:r>
        <w:rPr>
          <w:rFonts w:ascii="Calibri" w:hAnsi="Calibri"/>
          <w:b/>
          <w:sz w:val="22"/>
        </w:rPr>
        <w:t xml:space="preserve">Mr Vernon: </w:t>
      </w:r>
      <w:r>
        <w:rPr>
          <w:rFonts w:ascii="Calibri" w:hAnsi="Calibri"/>
          <w:sz w:val="22"/>
        </w:rPr>
        <w:t xml:space="preserve">The street sign is missing here, I cannot tell which road this is.  </w:t>
      </w:r>
      <w:r>
        <w:rPr>
          <w:rFonts w:ascii="Calibri" w:hAnsi="Calibri"/>
          <w:i/>
          <w:sz w:val="22"/>
        </w:rPr>
        <w:t>Biển tên phố ở đây bị mất, tôi không biết đây là đường nào.</w:t>
      </w:r>
    </w:p>
    <w:p>
      <w:pPr>
        <w:spacing w:after="160" w:line="312" w:lineRule="auto"/>
      </w:pPr>
      <w:r>
        <w:rPr>
          <w:rFonts w:ascii="Calibri" w:hAnsi="Calibri"/>
          <w:b/>
          <w:sz w:val="22"/>
        </w:rPr>
        <w:t xml:space="preserve">Ms Lan: </w:t>
      </w:r>
      <w:r>
        <w:rPr>
          <w:rFonts w:ascii="Calibri" w:hAnsi="Calibri"/>
          <w:sz w:val="22"/>
        </w:rPr>
        <w:t xml:space="preserve">This should be Elm Street, based on the map.  </w:t>
      </w:r>
      <w:r>
        <w:rPr>
          <w:rFonts w:ascii="Calibri" w:hAnsi="Calibri"/>
          <w:i/>
          <w:sz w:val="22"/>
        </w:rPr>
        <w:t>Đây chắc là phố Elm, theo bản đồ.</w:t>
      </w:r>
    </w:p>
    <w:p>
      <w:pPr>
        <w:spacing w:after="160" w:line="312" w:lineRule="auto"/>
      </w:pPr>
      <w:r>
        <w:rPr>
          <w:rFonts w:ascii="Calibri" w:hAnsi="Calibri"/>
          <w:b/>
          <w:sz w:val="22"/>
        </w:rPr>
        <w:t xml:space="preserve">Mr Vernon: </w:t>
      </w:r>
      <w:r>
        <w:rPr>
          <w:rFonts w:ascii="Calibri" w:hAnsi="Calibri"/>
          <w:sz w:val="22"/>
        </w:rPr>
        <w:t xml:space="preserve">Thank you, that confirms it for me.  </w:t>
      </w:r>
      <w:r>
        <w:rPr>
          <w:rFonts w:ascii="Calibri" w:hAnsi="Calibri"/>
          <w:i/>
          <w:sz w:val="22"/>
        </w:rPr>
        <w:t>Cảm ơn chị, vậy tôi chắc chắn rồi.</w:t>
      </w:r>
    </w:p>
    <w:p>
      <w:pPr>
        <w:spacing w:after="160" w:line="312" w:lineRule="auto"/>
      </w:pPr>
      <w:r>
        <w:rPr>
          <w:rFonts w:ascii="Calibri" w:hAnsi="Calibri"/>
          <w:b/>
          <w:sz w:val="22"/>
        </w:rPr>
        <w:t xml:space="preserve">Ms Lan: </w:t>
      </w:r>
      <w:r>
        <w:rPr>
          <w:rFonts w:ascii="Calibri" w:hAnsi="Calibri"/>
          <w:sz w:val="22"/>
        </w:rPr>
        <w:t xml:space="preserve">This shop is not at the address I was given.  </w:t>
      </w:r>
      <w:r>
        <w:rPr>
          <w:rFonts w:ascii="Calibri" w:hAnsi="Calibri"/>
          <w:i/>
          <w:sz w:val="22"/>
        </w:rPr>
        <w:t>Cửa hàng này không ở địa chỉ tôi được cho.</w:t>
      </w:r>
    </w:p>
    <w:p>
      <w:pPr>
        <w:spacing w:after="160" w:line="312" w:lineRule="auto"/>
      </w:pPr>
      <w:r>
        <w:rPr>
          <w:rFonts w:ascii="Calibri" w:hAnsi="Calibri"/>
          <w:b/>
          <w:sz w:val="22"/>
        </w:rPr>
        <w:t xml:space="preserve">Mr Vernon: </w:t>
      </w:r>
      <w:r>
        <w:rPr>
          <w:rFonts w:ascii="Calibri" w:hAnsi="Calibri"/>
          <w:sz w:val="22"/>
        </w:rPr>
        <w:t xml:space="preserve">It probably moved, let me check online for you.  </w:t>
      </w:r>
      <w:r>
        <w:rPr>
          <w:rFonts w:ascii="Calibri" w:hAnsi="Calibri"/>
          <w:i/>
          <w:sz w:val="22"/>
        </w:rPr>
        <w:t>Chắc nó chuyển địa điểm rồi, để tôi tra mạng cho chị.</w:t>
      </w:r>
    </w:p>
    <w:p>
      <w:pPr>
        <w:spacing w:after="160" w:line="312" w:lineRule="auto"/>
      </w:pPr>
      <w:r>
        <w:rPr>
          <w:rFonts w:ascii="Calibri" w:hAnsi="Calibri"/>
          <w:b/>
          <w:sz w:val="22"/>
        </w:rPr>
        <w:t xml:space="preserve">Ms Lan: </w:t>
      </w:r>
      <w:r>
        <w:rPr>
          <w:rFonts w:ascii="Calibri" w:hAnsi="Calibri"/>
          <w:sz w:val="22"/>
        </w:rPr>
        <w:t xml:space="preserve">Thank you, I would not have found it otherwise.  </w:t>
      </w:r>
      <w:r>
        <w:rPr>
          <w:rFonts w:ascii="Calibri" w:hAnsi="Calibri"/>
          <w:i/>
          <w:sz w:val="22"/>
        </w:rPr>
        <w:t>Cảm ơn anh, không thì tôi chẳng tìm ra.</w:t>
      </w:r>
    </w:p>
    <w:p>
      <w:pPr>
        <w:spacing w:after="160" w:line="312" w:lineRule="auto"/>
      </w:pPr>
      <w:r>
        <w:rPr>
          <w:rFonts w:ascii="Calibri" w:hAnsi="Calibri"/>
          <w:b/>
          <w:sz w:val="22"/>
        </w:rPr>
        <w:t xml:space="preserve">Mr Vernon: </w:t>
      </w:r>
      <w:r>
        <w:rPr>
          <w:rFonts w:ascii="Calibri" w:hAnsi="Calibri"/>
          <w:sz w:val="22"/>
        </w:rPr>
        <w:t xml:space="preserve">This map app is showing a route that no longer exists.  </w:t>
      </w:r>
      <w:r>
        <w:rPr>
          <w:rFonts w:ascii="Calibri" w:hAnsi="Calibri"/>
          <w:i/>
          <w:sz w:val="22"/>
        </w:rPr>
        <w:t>Ứng dụng bản đồ này hiện tuyến đường không còn tồn tại nữa.</w:t>
      </w:r>
    </w:p>
    <w:p>
      <w:pPr>
        <w:spacing w:after="160" w:line="312" w:lineRule="auto"/>
      </w:pPr>
      <w:r>
        <w:rPr>
          <w:rFonts w:ascii="Calibri" w:hAnsi="Calibri"/>
          <w:b/>
          <w:sz w:val="22"/>
        </w:rPr>
        <w:t xml:space="preserve">Ms Lan: </w:t>
      </w:r>
      <w:r>
        <w:rPr>
          <w:rFonts w:ascii="Calibri" w:hAnsi="Calibri"/>
          <w:sz w:val="22"/>
        </w:rPr>
        <w:t xml:space="preserve">Let us try a different app instead.  </w:t>
      </w:r>
      <w:r>
        <w:rPr>
          <w:rFonts w:ascii="Calibri" w:hAnsi="Calibri"/>
          <w:i/>
          <w:sz w:val="22"/>
        </w:rPr>
        <w:t>Mình thử ứng dụng khác xem.</w:t>
      </w:r>
    </w:p>
    <w:p>
      <w:pPr>
        <w:spacing w:after="160" w:line="312" w:lineRule="auto"/>
      </w:pPr>
      <w:r>
        <w:rPr>
          <w:rFonts w:ascii="Calibri" w:hAnsi="Calibri"/>
          <w:b/>
          <w:sz w:val="22"/>
        </w:rPr>
        <w:t xml:space="preserve">Mr Vernon: </w:t>
      </w:r>
      <w:r>
        <w:rPr>
          <w:rFonts w:ascii="Calibri" w:hAnsi="Calibri"/>
          <w:sz w:val="22"/>
        </w:rPr>
        <w:t xml:space="preserve">Good idea, this one is clearly outdated.  </w:t>
      </w:r>
      <w:r>
        <w:rPr>
          <w:rFonts w:ascii="Calibri" w:hAnsi="Calibri"/>
          <w:i/>
          <w:sz w:val="22"/>
        </w:rPr>
        <w:t>Ý hay, cái này rõ ràng đã cũ.</w:t>
      </w:r>
    </w:p>
    <w:p>
      <w:pPr>
        <w:spacing w:after="160" w:line="312" w:lineRule="auto"/>
      </w:pPr>
      <w:r>
        <w:rPr>
          <w:rFonts w:ascii="Calibri" w:hAnsi="Calibri"/>
          <w:b/>
          <w:sz w:val="22"/>
        </w:rPr>
        <w:t xml:space="preserve">Ms Lan: </w:t>
      </w:r>
      <w:r>
        <w:rPr>
          <w:rFonts w:ascii="Calibri" w:hAnsi="Calibri"/>
          <w:sz w:val="22"/>
        </w:rPr>
        <w:t xml:space="preserve">I cannot find the house number anywhere on this street.  </w:t>
      </w:r>
      <w:r>
        <w:rPr>
          <w:rFonts w:ascii="Calibri" w:hAnsi="Calibri"/>
          <w:i/>
          <w:sz w:val="22"/>
        </w:rPr>
        <w:t>Tôi tìm không ra số nhà trên con phố này.</w:t>
      </w:r>
    </w:p>
    <w:p>
      <w:pPr>
        <w:spacing w:after="160" w:line="312" w:lineRule="auto"/>
      </w:pPr>
      <w:r>
        <w:rPr>
          <w:rFonts w:ascii="Calibri" w:hAnsi="Calibri"/>
          <w:b/>
          <w:sz w:val="22"/>
        </w:rPr>
        <w:t xml:space="preserve">Mr Vernon: </w:t>
      </w:r>
      <w:r>
        <w:rPr>
          <w:rFonts w:ascii="Calibri" w:hAnsi="Calibri"/>
          <w:sz w:val="22"/>
        </w:rPr>
        <w:t xml:space="preserve">Check the gate, sometimes the numbers are painted small there.  </w:t>
      </w:r>
      <w:r>
        <w:rPr>
          <w:rFonts w:ascii="Calibri" w:hAnsi="Calibri"/>
          <w:i/>
          <w:sz w:val="22"/>
        </w:rPr>
        <w:t>Xem ở cổng đi, đôi khi số được sơn nhỏ ở đó.</w:t>
      </w:r>
    </w:p>
    <w:p>
      <w:pPr>
        <w:spacing w:after="160" w:line="312" w:lineRule="auto"/>
      </w:pPr>
      <w:r>
        <w:rPr>
          <w:rFonts w:ascii="Calibri" w:hAnsi="Calibri"/>
          <w:b/>
          <w:sz w:val="22"/>
        </w:rPr>
        <w:t xml:space="preserve">Ms Lan: </w:t>
      </w:r>
      <w:r>
        <w:rPr>
          <w:rFonts w:ascii="Calibri" w:hAnsi="Calibri"/>
          <w:sz w:val="22"/>
        </w:rPr>
        <w:t xml:space="preserve">There it is, I would never have guessed that.  </w:t>
      </w:r>
      <w:r>
        <w:rPr>
          <w:rFonts w:ascii="Calibri" w:hAnsi="Calibri"/>
          <w:i/>
          <w:sz w:val="22"/>
        </w:rPr>
        <w:t>Đây rồi, tôi chẳng bao giờ đoán ra chỗ đó.</w:t>
      </w:r>
    </w:p>
    <w:p>
      <w:pPr>
        <w:spacing w:after="160" w:line="312" w:lineRule="auto"/>
      </w:pPr>
      <w:r>
        <w:rPr>
          <w:rFonts w:ascii="Calibri" w:hAnsi="Calibri"/>
          <w:b/>
          <w:sz w:val="22"/>
        </w:rPr>
        <w:t xml:space="preserve">Mr Vernon: </w:t>
      </w:r>
      <w:r>
        <w:rPr>
          <w:rFonts w:ascii="Calibri" w:hAnsi="Calibri"/>
          <w:sz w:val="22"/>
        </w:rPr>
        <w:t xml:space="preserve">The taxi dropped me at the wrong corner entirely.  </w:t>
      </w:r>
      <w:r>
        <w:rPr>
          <w:rFonts w:ascii="Calibri" w:hAnsi="Calibri"/>
          <w:i/>
          <w:sz w:val="22"/>
        </w:rPr>
        <w:t>Taxi thả tôi sai góc phố hoàn toàn.</w:t>
      </w:r>
    </w:p>
    <w:p>
      <w:pPr>
        <w:spacing w:after="160" w:line="312" w:lineRule="auto"/>
      </w:pPr>
      <w:r>
        <w:rPr>
          <w:rFonts w:ascii="Calibri" w:hAnsi="Calibri"/>
          <w:b/>
          <w:sz w:val="22"/>
        </w:rPr>
        <w:t xml:space="preserve">Ms Lan: </w:t>
      </w:r>
      <w:r>
        <w:rPr>
          <w:rFonts w:ascii="Calibri" w:hAnsi="Calibri"/>
          <w:sz w:val="22"/>
        </w:rPr>
        <w:t xml:space="preserve">That happens sometimes with new drivers.  </w:t>
      </w:r>
      <w:r>
        <w:rPr>
          <w:rFonts w:ascii="Calibri" w:hAnsi="Calibri"/>
          <w:i/>
          <w:sz w:val="22"/>
        </w:rPr>
        <w:t>Chuyện đó thỉnh thoảng xảy ra với tài xế mới.</w:t>
      </w:r>
    </w:p>
    <w:p>
      <w:pPr>
        <w:spacing w:after="160" w:line="312" w:lineRule="auto"/>
      </w:pPr>
      <w:r>
        <w:rPr>
          <w:rFonts w:ascii="Calibri" w:hAnsi="Calibri"/>
          <w:b/>
          <w:sz w:val="22"/>
        </w:rPr>
        <w:t xml:space="preserve">Mr Vernon: </w:t>
      </w:r>
      <w:r>
        <w:rPr>
          <w:rFonts w:ascii="Calibri" w:hAnsi="Calibri"/>
          <w:sz w:val="22"/>
        </w:rPr>
        <w:t xml:space="preserve">I will walk the rest of the way then.  </w:t>
      </w:r>
      <w:r>
        <w:rPr>
          <w:rFonts w:ascii="Calibri" w:hAnsi="Calibri"/>
          <w:i/>
          <w:sz w:val="22"/>
        </w:rPr>
        <w:t>Vậy tôi đi bộ đoạn còn lại.</w:t>
      </w:r>
    </w:p>
    <w:p>
      <w:pPr>
        <w:spacing w:after="160" w:line="312" w:lineRule="auto"/>
      </w:pPr>
      <w:r>
        <w:rPr>
          <w:rFonts w:ascii="Calibri" w:hAnsi="Calibri"/>
          <w:b/>
          <w:sz w:val="22"/>
        </w:rPr>
        <w:t xml:space="preserve">Ms Lan: </w:t>
      </w:r>
      <w:r>
        <w:rPr>
          <w:rFonts w:ascii="Calibri" w:hAnsi="Calibri"/>
          <w:sz w:val="22"/>
        </w:rPr>
        <w:t xml:space="preserve">I think we misunderstood which gate to meet at.  </w:t>
      </w:r>
      <w:r>
        <w:rPr>
          <w:rFonts w:ascii="Calibri" w:hAnsi="Calibri"/>
          <w:i/>
          <w:sz w:val="22"/>
        </w:rPr>
        <w:t>Tôi nghĩ mình hiểu nhầm cổng nào để gặp nhau.</w:t>
      </w:r>
    </w:p>
    <w:p>
      <w:pPr>
        <w:spacing w:after="160" w:line="312" w:lineRule="auto"/>
      </w:pPr>
      <w:r>
        <w:rPr>
          <w:rFonts w:ascii="Calibri" w:hAnsi="Calibri"/>
          <w:b/>
          <w:sz w:val="22"/>
        </w:rPr>
        <w:t xml:space="preserve">Mr Vernon: </w:t>
      </w:r>
      <w:r>
        <w:rPr>
          <w:rFonts w:ascii="Calibri" w:hAnsi="Calibri"/>
          <w:sz w:val="22"/>
        </w:rPr>
        <w:t xml:space="preserve">Let us both head to the main entrance instead.  </w:t>
      </w:r>
      <w:r>
        <w:rPr>
          <w:rFonts w:ascii="Calibri" w:hAnsi="Calibri"/>
          <w:i/>
          <w:sz w:val="22"/>
        </w:rPr>
        <w:t>Cả hai mình cùng ra cổng chính đi.</w:t>
      </w:r>
    </w:p>
    <w:p>
      <w:pPr>
        <w:spacing w:after="160" w:line="312" w:lineRule="auto"/>
      </w:pPr>
      <w:r>
        <w:rPr>
          <w:rFonts w:ascii="Calibri" w:hAnsi="Calibri"/>
          <w:b/>
          <w:sz w:val="22"/>
        </w:rPr>
        <w:t xml:space="preserve">Ms Lan: </w:t>
      </w:r>
      <w:r>
        <w:rPr>
          <w:rFonts w:ascii="Calibri" w:hAnsi="Calibri"/>
          <w:sz w:val="22"/>
        </w:rPr>
        <w:t xml:space="preserve">Good idea, I will meet you there now.  </w:t>
      </w:r>
      <w:r>
        <w:rPr>
          <w:rFonts w:ascii="Calibri" w:hAnsi="Calibri"/>
          <w:i/>
          <w:sz w:val="22"/>
        </w:rPr>
        <w:t>Ý hay, tôi gặp anh ở đó ngay.</w:t>
      </w:r>
    </w:p>
    <w:p>
      <w:pPr>
        <w:spacing w:after="160" w:line="312" w:lineRule="auto"/>
      </w:pPr>
      <w:r>
        <w:rPr>
          <w:rFonts w:ascii="Calibri" w:hAnsi="Calibri"/>
          <w:b/>
          <w:sz w:val="22"/>
        </w:rPr>
        <w:t xml:space="preserve">Mr Vernon: </w:t>
      </w:r>
      <w:r>
        <w:rPr>
          <w:rFonts w:ascii="Calibri" w:hAnsi="Calibri"/>
          <w:sz w:val="22"/>
        </w:rPr>
        <w:t xml:space="preserve">That old clock tower is not there anymore, it was demolished.  </w:t>
      </w:r>
      <w:r>
        <w:rPr>
          <w:rFonts w:ascii="Calibri" w:hAnsi="Calibri"/>
          <w:i/>
          <w:sz w:val="22"/>
        </w:rPr>
        <w:t>Tháp đồng hồ cũ đó không còn nữa, nó bị phá dỡ rồi.</w:t>
      </w:r>
    </w:p>
    <w:p>
      <w:pPr>
        <w:spacing w:after="160" w:line="312" w:lineRule="auto"/>
      </w:pPr>
      <w:r>
        <w:rPr>
          <w:rFonts w:ascii="Calibri" w:hAnsi="Calibri"/>
          <w:b/>
          <w:sz w:val="22"/>
        </w:rPr>
        <w:t xml:space="preserve">Ms Lan: </w:t>
      </w:r>
      <w:r>
        <w:rPr>
          <w:rFonts w:ascii="Calibri" w:hAnsi="Calibri"/>
          <w:sz w:val="22"/>
        </w:rPr>
        <w:t xml:space="preserve">Oh, I did not know that, thank you for telling me.  </w:t>
      </w:r>
      <w:r>
        <w:rPr>
          <w:rFonts w:ascii="Calibri" w:hAnsi="Calibri"/>
          <w:i/>
          <w:sz w:val="22"/>
        </w:rPr>
        <w:t>Ôi, tôi không biết điều đó, cảm ơn anh đã nói.</w:t>
      </w:r>
    </w:p>
    <w:p>
      <w:pPr>
        <w:spacing w:after="160" w:line="312" w:lineRule="auto"/>
      </w:pPr>
      <w:r>
        <w:rPr>
          <w:rFonts w:ascii="Calibri" w:hAnsi="Calibri"/>
          <w:b/>
          <w:sz w:val="22"/>
        </w:rPr>
        <w:t xml:space="preserve">Mr Vernon: </w:t>
      </w:r>
      <w:r>
        <w:rPr>
          <w:rFonts w:ascii="Calibri" w:hAnsi="Calibri"/>
          <w:sz w:val="22"/>
        </w:rPr>
        <w:t xml:space="preserve">I will point you toward the new landmark instead.  </w:t>
      </w:r>
      <w:r>
        <w:rPr>
          <w:rFonts w:ascii="Calibri" w:hAnsi="Calibri"/>
          <w:i/>
          <w:sz w:val="22"/>
        </w:rPr>
        <w:t>Tôi chỉ chị tới địa danh mới thay vào.</w:t>
      </w:r>
    </w:p>
    <w:p>
      <w:pPr>
        <w:spacing w:after="160" w:line="312" w:lineRule="auto"/>
      </w:pPr>
      <w:r>
        <w:rPr>
          <w:rFonts w:ascii="Calibri" w:hAnsi="Calibri"/>
          <w:b/>
          <w:sz w:val="22"/>
        </w:rPr>
        <w:t xml:space="preserve">Ms Lan: </w:t>
      </w:r>
      <w:r>
        <w:rPr>
          <w:rFonts w:ascii="Calibri" w:hAnsi="Calibri"/>
          <w:sz w:val="22"/>
        </w:rPr>
        <w:t xml:space="preserve">This road is closed, and there was no warning about it.  </w:t>
      </w:r>
      <w:r>
        <w:rPr>
          <w:rFonts w:ascii="Calibri" w:hAnsi="Calibri"/>
          <w:i/>
          <w:sz w:val="22"/>
        </w:rPr>
        <w:t>Con đường này bị đóng mà không có cảnh báo gì cả.</w:t>
      </w:r>
    </w:p>
    <w:p>
      <w:pPr>
        <w:spacing w:after="160" w:line="312" w:lineRule="auto"/>
      </w:pPr>
      <w:r>
        <w:rPr>
          <w:rFonts w:ascii="Calibri" w:hAnsi="Calibri"/>
          <w:b/>
          <w:sz w:val="22"/>
        </w:rPr>
        <w:t xml:space="preserve">Mr Vernon: </w:t>
      </w:r>
      <w:r>
        <w:rPr>
          <w:rFonts w:ascii="Calibri" w:hAnsi="Calibri"/>
          <w:sz w:val="22"/>
        </w:rPr>
        <w:t xml:space="preserve">Let us find another way around then.  </w:t>
      </w:r>
      <w:r>
        <w:rPr>
          <w:rFonts w:ascii="Calibri" w:hAnsi="Calibri"/>
          <w:i/>
          <w:sz w:val="22"/>
        </w:rPr>
        <w:t>Vậy mình tìm đường khác đi vòng.</w:t>
      </w:r>
    </w:p>
    <w:p>
      <w:pPr>
        <w:spacing w:after="160" w:line="312" w:lineRule="auto"/>
      </w:pPr>
      <w:r>
        <w:rPr>
          <w:rFonts w:ascii="Calibri" w:hAnsi="Calibri"/>
          <w:b/>
          <w:sz w:val="22"/>
        </w:rPr>
        <w:t xml:space="preserve">Ms Lan: </w:t>
      </w:r>
      <w:r>
        <w:rPr>
          <w:rFonts w:ascii="Calibri" w:hAnsi="Calibri"/>
          <w:sz w:val="22"/>
        </w:rPr>
        <w:t xml:space="preserve">Good idea, I will check the map now.  </w:t>
      </w:r>
      <w:r>
        <w:rPr>
          <w:rFonts w:ascii="Calibri" w:hAnsi="Calibri"/>
          <w:i/>
          <w:sz w:val="22"/>
        </w:rPr>
        <w:t>Ý hay, tôi xem bản đồ ngay.</w:t>
      </w:r>
    </w:p>
    <w:p>
      <w:pPr>
        <w:spacing w:after="160" w:line="312" w:lineRule="auto"/>
      </w:pPr>
      <w:r>
        <w:rPr>
          <w:rFonts w:ascii="Calibri" w:hAnsi="Calibri"/>
          <w:b/>
          <w:sz w:val="22"/>
        </w:rPr>
        <w:t xml:space="preserve">Mr Vernon: </w:t>
      </w:r>
      <w:r>
        <w:rPr>
          <w:rFonts w:ascii="Calibri" w:hAnsi="Calibri"/>
          <w:sz w:val="22"/>
        </w:rPr>
        <w:t xml:space="preserve">The delivery driver got lost trying to find our building.  </w:t>
      </w:r>
      <w:r>
        <w:rPr>
          <w:rFonts w:ascii="Calibri" w:hAnsi="Calibri"/>
          <w:i/>
          <w:sz w:val="22"/>
        </w:rPr>
        <w:t>Người giao hàng bị lạc khi tìm tòa nhà của mình.</w:t>
      </w:r>
    </w:p>
    <w:p>
      <w:pPr>
        <w:spacing w:after="160" w:line="312" w:lineRule="auto"/>
      </w:pPr>
      <w:r>
        <w:rPr>
          <w:rFonts w:ascii="Calibri" w:hAnsi="Calibri"/>
          <w:b/>
          <w:sz w:val="22"/>
        </w:rPr>
        <w:t xml:space="preserve">Ms Lan: </w:t>
      </w:r>
      <w:r>
        <w:rPr>
          <w:rFonts w:ascii="Calibri" w:hAnsi="Calibri"/>
          <w:sz w:val="22"/>
        </w:rPr>
        <w:t xml:space="preserve">Let us call and guide him from here.  </w:t>
      </w:r>
      <w:r>
        <w:rPr>
          <w:rFonts w:ascii="Calibri" w:hAnsi="Calibri"/>
          <w:i/>
          <w:sz w:val="22"/>
        </w:rPr>
        <w:t>Mình gọi và hướng dẫn anh ấy từ đây đi.</w:t>
      </w:r>
    </w:p>
    <w:p>
      <w:pPr>
        <w:spacing w:after="160" w:line="312" w:lineRule="auto"/>
      </w:pPr>
      <w:r>
        <w:rPr>
          <w:rFonts w:ascii="Calibri" w:hAnsi="Calibri"/>
          <w:b/>
          <w:sz w:val="22"/>
        </w:rPr>
        <w:t xml:space="preserve">Mr Vernon: </w:t>
      </w:r>
      <w:r>
        <w:rPr>
          <w:rFonts w:ascii="Calibri" w:hAnsi="Calibri"/>
          <w:sz w:val="22"/>
        </w:rPr>
        <w:t xml:space="preserve">Good idea, I have his number right here.  </w:t>
      </w:r>
      <w:r>
        <w:rPr>
          <w:rFonts w:ascii="Calibri" w:hAnsi="Calibri"/>
          <w:i/>
          <w:sz w:val="22"/>
        </w:rPr>
        <w:t>Ý hay, tôi có số anh ấy đây.</w:t>
      </w:r>
    </w:p>
    <w:p>
      <w:pPr>
        <w:spacing w:after="160" w:line="312" w:lineRule="auto"/>
      </w:pPr>
      <w:r>
        <w:rPr>
          <w:rFonts w:ascii="Calibri" w:hAnsi="Calibri"/>
          <w:b/>
          <w:sz w:val="22"/>
        </w:rPr>
        <w:t xml:space="preserve">Ms Lan: </w:t>
      </w:r>
      <w:r>
        <w:rPr>
          <w:rFonts w:ascii="Calibri" w:hAnsi="Calibri"/>
          <w:sz w:val="22"/>
        </w:rPr>
        <w:t xml:space="preserve">The bus stop was moved, and I stood at the wrong spot.  </w:t>
      </w:r>
      <w:r>
        <w:rPr>
          <w:rFonts w:ascii="Calibri" w:hAnsi="Calibri"/>
          <w:i/>
          <w:sz w:val="22"/>
        </w:rPr>
        <w:t>Trạm xe buýt bị dời, tôi đứng nhầm chỗ.</w:t>
      </w:r>
    </w:p>
    <w:p>
      <w:pPr>
        <w:spacing w:after="160" w:line="312" w:lineRule="auto"/>
      </w:pPr>
      <w:r>
        <w:rPr>
          <w:rFonts w:ascii="Calibri" w:hAnsi="Calibri"/>
          <w:b/>
          <w:sz w:val="22"/>
        </w:rPr>
        <w:t xml:space="preserve">Mr Vernon: </w:t>
      </w:r>
      <w:r>
        <w:rPr>
          <w:rFonts w:ascii="Calibri" w:hAnsi="Calibri"/>
          <w:sz w:val="22"/>
        </w:rPr>
        <w:t xml:space="preserve">It is now just past the pharmacy, I believe.  </w:t>
      </w:r>
      <w:r>
        <w:rPr>
          <w:rFonts w:ascii="Calibri" w:hAnsi="Calibri"/>
          <w:i/>
          <w:sz w:val="22"/>
        </w:rPr>
        <w:t>Tôi nghĩ giờ nó ở ngay qua khỏi nhà thuốc.</w:t>
      </w:r>
    </w:p>
    <w:p>
      <w:pPr>
        <w:spacing w:after="160" w:line="312" w:lineRule="auto"/>
      </w:pPr>
      <w:r>
        <w:rPr>
          <w:rFonts w:ascii="Calibri" w:hAnsi="Calibri"/>
          <w:b/>
          <w:sz w:val="22"/>
        </w:rPr>
        <w:t xml:space="preserve">Ms Lan: </w:t>
      </w:r>
      <w:r>
        <w:rPr>
          <w:rFonts w:ascii="Calibri" w:hAnsi="Calibri"/>
          <w:sz w:val="22"/>
        </w:rPr>
        <w:t xml:space="preserve">Thank you, I would have waited there forever.  </w:t>
      </w:r>
      <w:r>
        <w:rPr>
          <w:rFonts w:ascii="Calibri" w:hAnsi="Calibri"/>
          <w:i/>
          <w:sz w:val="22"/>
        </w:rPr>
        <w:t>Cảm ơn anh, không thì tôi đứng chờ mãi ở đó.</w:t>
      </w:r>
    </w:p>
    <w:p>
      <w:pPr>
        <w:spacing w:after="160" w:line="312" w:lineRule="auto"/>
      </w:pPr>
      <w:r>
        <w:rPr>
          <w:rFonts w:ascii="Calibri" w:hAnsi="Calibri"/>
          <w:b/>
          <w:sz w:val="22"/>
        </w:rPr>
        <w:t xml:space="preserve">Mr Vernon: </w:t>
      </w:r>
      <w:r>
        <w:rPr>
          <w:rFonts w:ascii="Calibri" w:hAnsi="Calibri"/>
          <w:sz w:val="22"/>
        </w:rPr>
        <w:t xml:space="preserve">I think I misheard the street name you gave me.  </w:t>
      </w:r>
      <w:r>
        <w:rPr>
          <w:rFonts w:ascii="Calibri" w:hAnsi="Calibri"/>
          <w:i/>
          <w:sz w:val="22"/>
        </w:rPr>
        <w:t>Tôi nghĩ mình nghe nhầm tên phố chị cho.</w:t>
      </w:r>
    </w:p>
    <w:p>
      <w:pPr>
        <w:spacing w:after="160" w:line="312" w:lineRule="auto"/>
      </w:pPr>
      <w:r>
        <w:rPr>
          <w:rFonts w:ascii="Calibri" w:hAnsi="Calibri"/>
          <w:b/>
          <w:sz w:val="22"/>
        </w:rPr>
        <w:t xml:space="preserve">Ms Lan: </w:t>
      </w:r>
      <w:r>
        <w:rPr>
          <w:rFonts w:ascii="Calibri" w:hAnsi="Calibri"/>
          <w:sz w:val="22"/>
        </w:rPr>
        <w:t xml:space="preserve">It is Pine Road, not Vine Road.  </w:t>
      </w:r>
      <w:r>
        <w:rPr>
          <w:rFonts w:ascii="Calibri" w:hAnsi="Calibri"/>
          <w:i/>
          <w:sz w:val="22"/>
        </w:rPr>
        <w:t>Là phố Pine, không phải phố Vine.</w:t>
      </w:r>
    </w:p>
    <w:p>
      <w:pPr>
        <w:spacing w:after="160" w:line="312" w:lineRule="auto"/>
      </w:pPr>
      <w:r>
        <w:rPr>
          <w:rFonts w:ascii="Calibri" w:hAnsi="Calibri"/>
          <w:b/>
          <w:sz w:val="22"/>
        </w:rPr>
        <w:t xml:space="preserve">Mr Vernon: </w:t>
      </w:r>
      <w:r>
        <w:rPr>
          <w:rFonts w:ascii="Calibri" w:hAnsi="Calibri"/>
          <w:sz w:val="22"/>
        </w:rPr>
        <w:t xml:space="preserve">Ah, that explains my confusion, thank you.  </w:t>
      </w:r>
      <w:r>
        <w:rPr>
          <w:rFonts w:ascii="Calibri" w:hAnsi="Calibri"/>
          <w:i/>
          <w:sz w:val="22"/>
        </w:rPr>
        <w:t>À, thảo nào tôi bối rối, cảm ơn chị.</w:t>
      </w:r>
    </w:p>
    <w:p>
      <w:pPr>
        <w:spacing w:after="160" w:line="312" w:lineRule="auto"/>
      </w:pPr>
      <w:r>
        <w:rPr>
          <w:rFonts w:ascii="Calibri" w:hAnsi="Calibri"/>
          <w:b/>
          <w:sz w:val="22"/>
        </w:rPr>
        <w:t xml:space="preserve">Ms Lan: </w:t>
      </w:r>
      <w:r>
        <w:rPr>
          <w:rFonts w:ascii="Calibri" w:hAnsi="Calibri"/>
          <w:sz w:val="22"/>
        </w:rPr>
        <w:t xml:space="preserve">That wrong turn took us really far off course.  </w:t>
      </w:r>
      <w:r>
        <w:rPr>
          <w:rFonts w:ascii="Calibri" w:hAnsi="Calibri"/>
          <w:i/>
          <w:sz w:val="22"/>
        </w:rPr>
        <w:t>Chỗ rẽ nhầm đó làm mình đi quá xa rồi.</w:t>
      </w:r>
    </w:p>
    <w:p>
      <w:pPr>
        <w:spacing w:after="160" w:line="312" w:lineRule="auto"/>
      </w:pPr>
      <w:r>
        <w:rPr>
          <w:rFonts w:ascii="Calibri" w:hAnsi="Calibri"/>
          <w:b/>
          <w:sz w:val="22"/>
        </w:rPr>
        <w:t xml:space="preserve">Mr Vernon: </w:t>
      </w:r>
      <w:r>
        <w:rPr>
          <w:rFonts w:ascii="Calibri" w:hAnsi="Calibri"/>
          <w:sz w:val="22"/>
        </w:rPr>
        <w:t xml:space="preserve">Let us turn around and head back now.  </w:t>
      </w:r>
      <w:r>
        <w:rPr>
          <w:rFonts w:ascii="Calibri" w:hAnsi="Calibri"/>
          <w:i/>
          <w:sz w:val="22"/>
        </w:rPr>
        <w:t>Mình quay đầu và đi trở lại thôi.</w:t>
      </w:r>
    </w:p>
    <w:p>
      <w:pPr>
        <w:spacing w:after="160" w:line="312" w:lineRule="auto"/>
      </w:pPr>
      <w:r>
        <w:rPr>
          <w:rFonts w:ascii="Calibri" w:hAnsi="Calibri"/>
          <w:b/>
          <w:sz w:val="22"/>
        </w:rPr>
        <w:t xml:space="preserve">Ms Lan: </w:t>
      </w:r>
      <w:r>
        <w:rPr>
          <w:rFonts w:ascii="Calibri" w:hAnsi="Calibri"/>
          <w:sz w:val="22"/>
        </w:rPr>
        <w:t xml:space="preserve">Good idea, we lost quite a bit of time.  </w:t>
      </w:r>
      <w:r>
        <w:rPr>
          <w:rFonts w:ascii="Calibri" w:hAnsi="Calibri"/>
          <w:i/>
          <w:sz w:val="22"/>
        </w:rPr>
        <w:t>Ý hay, mình mất khá nhiều thời gian rồi.</w:t>
      </w:r>
    </w:p>
    <w:p>
      <w:pPr>
        <w:spacing w:after="160" w:line="312" w:lineRule="auto"/>
      </w:pPr>
      <w:r>
        <w:rPr>
          <w:rFonts w:ascii="Calibri" w:hAnsi="Calibri"/>
          <w:b/>
          <w:sz w:val="22"/>
        </w:rPr>
        <w:t xml:space="preserve">Mr Vernon: </w:t>
      </w:r>
      <w:r>
        <w:rPr>
          <w:rFonts w:ascii="Calibri" w:hAnsi="Calibri"/>
          <w:sz w:val="22"/>
        </w:rPr>
        <w:t xml:space="preserve">This gate is locked, but it is usually open at this hour.  </w:t>
      </w:r>
      <w:r>
        <w:rPr>
          <w:rFonts w:ascii="Calibri" w:hAnsi="Calibri"/>
          <w:i/>
          <w:sz w:val="22"/>
        </w:rPr>
        <w:t>Cổng này bị khóa, nhưng giờ này thường mở mà.</w:t>
      </w:r>
    </w:p>
    <w:p>
      <w:pPr>
        <w:spacing w:after="160" w:line="312" w:lineRule="auto"/>
      </w:pPr>
      <w:r>
        <w:rPr>
          <w:rFonts w:ascii="Calibri" w:hAnsi="Calibri"/>
          <w:b/>
          <w:sz w:val="22"/>
        </w:rPr>
        <w:t xml:space="preserve">Ms Lan: </w:t>
      </w:r>
      <w:r>
        <w:rPr>
          <w:rFonts w:ascii="Calibri" w:hAnsi="Calibri"/>
          <w:sz w:val="22"/>
        </w:rPr>
        <w:t xml:space="preserve">Let us try the side entrance instead.  </w:t>
      </w:r>
      <w:r>
        <w:rPr>
          <w:rFonts w:ascii="Calibri" w:hAnsi="Calibri"/>
          <w:i/>
          <w:sz w:val="22"/>
        </w:rPr>
        <w:t>Mình thử lối vào bên cạnh xem.</w:t>
      </w:r>
    </w:p>
    <w:p>
      <w:pPr>
        <w:spacing w:after="160" w:line="312" w:lineRule="auto"/>
      </w:pPr>
      <w:r>
        <w:rPr>
          <w:rFonts w:ascii="Calibri" w:hAnsi="Calibri"/>
          <w:b/>
          <w:sz w:val="22"/>
        </w:rPr>
        <w:t xml:space="preserve">Mr Vernon: </w:t>
      </w:r>
      <w:r>
        <w:rPr>
          <w:rFonts w:ascii="Calibri" w:hAnsi="Calibri"/>
          <w:sz w:val="22"/>
        </w:rPr>
        <w:t xml:space="preserve">Good idea, that one might still be open.  </w:t>
      </w:r>
      <w:r>
        <w:rPr>
          <w:rFonts w:ascii="Calibri" w:hAnsi="Calibri"/>
          <w:i/>
          <w:sz w:val="22"/>
        </w:rPr>
        <w:t>Ý hay, chỗ đó có thể vẫn mở.</w:t>
      </w:r>
    </w:p>
    <w:p>
      <w:pPr>
        <w:spacing w:after="160" w:line="312" w:lineRule="auto"/>
      </w:pPr>
      <w:r>
        <w:rPr>
          <w:rFonts w:ascii="Calibri" w:hAnsi="Calibri"/>
          <w:b/>
          <w:sz w:val="22"/>
        </w:rPr>
        <w:t xml:space="preserve">Ms Lan: </w:t>
      </w:r>
      <w:r>
        <w:rPr>
          <w:rFonts w:ascii="Calibri" w:hAnsi="Calibri"/>
          <w:sz w:val="22"/>
        </w:rPr>
        <w:t xml:space="preserve">This shortcut turned out to be a dead end, unfortunately.  </w:t>
      </w:r>
      <w:r>
        <w:rPr>
          <w:rFonts w:ascii="Calibri" w:hAnsi="Calibri"/>
          <w:i/>
          <w:sz w:val="22"/>
        </w:rPr>
        <w:t>Đường tắt này hóa ra là ngõ cụt, tiếc quá.</w:t>
      </w:r>
    </w:p>
    <w:p>
      <w:pPr>
        <w:spacing w:after="160" w:line="312" w:lineRule="auto"/>
      </w:pPr>
      <w:r>
        <w:rPr>
          <w:rFonts w:ascii="Calibri" w:hAnsi="Calibri"/>
          <w:b/>
          <w:sz w:val="22"/>
        </w:rPr>
        <w:t xml:space="preserve">Mr Vernon: </w:t>
      </w:r>
      <w:r>
        <w:rPr>
          <w:rFonts w:ascii="Calibri" w:hAnsi="Calibri"/>
          <w:sz w:val="22"/>
        </w:rPr>
        <w:t xml:space="preserve">Let us backtrack and take the main road instead.  </w:t>
      </w:r>
      <w:r>
        <w:rPr>
          <w:rFonts w:ascii="Calibri" w:hAnsi="Calibri"/>
          <w:i/>
          <w:sz w:val="22"/>
        </w:rPr>
        <w:t>Mình quay lại và đi đường chính vậy.</w:t>
      </w:r>
    </w:p>
    <w:p>
      <w:pPr>
        <w:spacing w:after="160" w:line="312" w:lineRule="auto"/>
      </w:pPr>
      <w:r>
        <w:rPr>
          <w:rFonts w:ascii="Calibri" w:hAnsi="Calibri"/>
          <w:b/>
          <w:sz w:val="22"/>
        </w:rPr>
        <w:t xml:space="preserve">Ms Lan: </w:t>
      </w:r>
      <w:r>
        <w:rPr>
          <w:rFonts w:ascii="Calibri" w:hAnsi="Calibri"/>
          <w:sz w:val="22"/>
        </w:rPr>
        <w:t xml:space="preserve">Good idea, at least we know now.  </w:t>
      </w:r>
      <w:r>
        <w:rPr>
          <w:rFonts w:ascii="Calibri" w:hAnsi="Calibri"/>
          <w:i/>
          <w:sz w:val="22"/>
        </w:rPr>
        <w:t>Ý hay, ít ra giờ mình biết rồi.</w:t>
      </w:r>
    </w:p>
    <w:p>
      <w:pPr>
        <w:spacing w:after="160" w:line="312" w:lineRule="auto"/>
      </w:pPr>
      <w:r>
        <w:rPr>
          <w:rFonts w:ascii="Calibri" w:hAnsi="Calibri"/>
          <w:b/>
          <w:sz w:val="22"/>
        </w:rPr>
        <w:t xml:space="preserve">Mr Vernon: </w:t>
      </w:r>
      <w:r>
        <w:rPr>
          <w:rFonts w:ascii="Calibri" w:hAnsi="Calibri"/>
          <w:sz w:val="22"/>
        </w:rPr>
        <w:t xml:space="preserve">Your neighbour's directions were a bit unclear, honestly.  </w:t>
      </w:r>
      <w:r>
        <w:rPr>
          <w:rFonts w:ascii="Calibri" w:hAnsi="Calibri"/>
          <w:i/>
          <w:sz w:val="22"/>
        </w:rPr>
        <w:t>Thật lòng chỉ đường của hàng xóm chị hơi khó hiểu.</w:t>
      </w:r>
    </w:p>
    <w:p>
      <w:pPr>
        <w:spacing w:after="160" w:line="312" w:lineRule="auto"/>
      </w:pPr>
      <w:r>
        <w:rPr>
          <w:rFonts w:ascii="Calibri" w:hAnsi="Calibri"/>
          <w:b/>
          <w:sz w:val="22"/>
        </w:rPr>
        <w:t xml:space="preserve">Ms Lan: </w:t>
      </w:r>
      <w:r>
        <w:rPr>
          <w:rFonts w:ascii="Calibri" w:hAnsi="Calibri"/>
          <w:sz w:val="22"/>
        </w:rPr>
        <w:t xml:space="preserve">I am sorry, let me look it up for you instead.  </w:t>
      </w:r>
      <w:r>
        <w:rPr>
          <w:rFonts w:ascii="Calibri" w:hAnsi="Calibri"/>
          <w:i/>
          <w:sz w:val="22"/>
        </w:rPr>
        <w:t>Tôi xin lỗi, để tôi tra giúp anh thay vào.</w:t>
      </w:r>
    </w:p>
    <w:p>
      <w:pPr>
        <w:spacing w:after="160" w:line="312" w:lineRule="auto"/>
      </w:pPr>
      <w:r>
        <w:rPr>
          <w:rFonts w:ascii="Calibri" w:hAnsi="Calibri"/>
          <w:b/>
          <w:sz w:val="22"/>
        </w:rPr>
        <w:t xml:space="preserve">Mr Vernon: </w:t>
      </w:r>
      <w:r>
        <w:rPr>
          <w:rFonts w:ascii="Calibri" w:hAnsi="Calibri"/>
          <w:sz w:val="22"/>
        </w:rPr>
        <w:t xml:space="preserve">Thank you, this neighbour's directions confused me badly.  </w:t>
      </w:r>
      <w:r>
        <w:rPr>
          <w:rFonts w:ascii="Calibri" w:hAnsi="Calibri"/>
          <w:i/>
          <w:sz w:val="22"/>
        </w:rPr>
        <w:t>Cảm ơn chị, chỉ đường của hàng xóm này làm tôi rối lắm.</w:t>
      </w:r>
    </w:p>
    <w:p>
      <w:pPr>
        <w:spacing w:after="160" w:line="312" w:lineRule="auto"/>
      </w:pPr>
      <w:r>
        <w:rPr>
          <w:rFonts w:ascii="Calibri" w:hAnsi="Calibri"/>
          <w:b/>
          <w:sz w:val="22"/>
        </w:rPr>
        <w:t xml:space="preserve">Ms Lan: </w:t>
      </w:r>
      <w:r>
        <w:rPr>
          <w:rFonts w:ascii="Calibri" w:hAnsi="Calibri"/>
          <w:sz w:val="22"/>
        </w:rPr>
        <w:t xml:space="preserve">This building looks nothing like what you described.  </w:t>
      </w:r>
      <w:r>
        <w:rPr>
          <w:rFonts w:ascii="Calibri" w:hAnsi="Calibri"/>
          <w:i/>
          <w:sz w:val="22"/>
        </w:rPr>
        <w:t>Tòa nhà này chẳng giống mô tả của anh chút nào.</w:t>
      </w:r>
    </w:p>
    <w:p>
      <w:pPr>
        <w:spacing w:after="160" w:line="312" w:lineRule="auto"/>
      </w:pPr>
      <w:r>
        <w:rPr>
          <w:rFonts w:ascii="Calibri" w:hAnsi="Calibri"/>
          <w:b/>
          <w:sz w:val="22"/>
        </w:rPr>
        <w:t xml:space="preserve">Mr Vernon: </w:t>
      </w:r>
      <w:r>
        <w:rPr>
          <w:rFonts w:ascii="Calibri" w:hAnsi="Calibri"/>
          <w:sz w:val="22"/>
        </w:rPr>
        <w:t xml:space="preserve">Sorry, it must have been renovated since I last saw it.  </w:t>
      </w:r>
      <w:r>
        <w:rPr>
          <w:rFonts w:ascii="Calibri" w:hAnsi="Calibri"/>
          <w:i/>
          <w:sz w:val="22"/>
        </w:rPr>
        <w:t>Xin lỗi chị, chắc nó được sửa lại từ lần tôi thấy trước.</w:t>
      </w:r>
    </w:p>
    <w:p>
      <w:pPr>
        <w:spacing w:after="160" w:line="312" w:lineRule="auto"/>
      </w:pPr>
      <w:r>
        <w:rPr>
          <w:rFonts w:ascii="Calibri" w:hAnsi="Calibri"/>
          <w:b/>
          <w:sz w:val="22"/>
        </w:rPr>
        <w:t xml:space="preserve">Ms Lan: </w:t>
      </w:r>
      <w:r>
        <w:rPr>
          <w:rFonts w:ascii="Calibri" w:hAnsi="Calibri"/>
          <w:sz w:val="22"/>
        </w:rPr>
        <w:t xml:space="preserve">That explains it then, no worries.  </w:t>
      </w:r>
      <w:r>
        <w:rPr>
          <w:rFonts w:ascii="Calibri" w:hAnsi="Calibri"/>
          <w:i/>
          <w:sz w:val="22"/>
        </w:rPr>
        <w:t>Vậy là hợp lý rồi, không sao đâu.</w:t>
      </w:r>
    </w:p>
    <w:p>
      <w:pPr>
        <w:spacing w:after="160" w:line="312" w:lineRule="auto"/>
      </w:pPr>
      <w:r>
        <w:rPr>
          <w:rFonts w:ascii="Calibri" w:hAnsi="Calibri"/>
          <w:b/>
          <w:sz w:val="22"/>
        </w:rPr>
        <w:t xml:space="preserve">Mr Vernon: </w:t>
      </w:r>
      <w:r>
        <w:rPr>
          <w:rFonts w:ascii="Calibri" w:hAnsi="Calibri"/>
          <w:sz w:val="22"/>
        </w:rPr>
        <w:t xml:space="preserve">There is a typo in this address, it caused a lot of confusion.  </w:t>
      </w:r>
      <w:r>
        <w:rPr>
          <w:rFonts w:ascii="Calibri" w:hAnsi="Calibri"/>
          <w:i/>
          <w:sz w:val="22"/>
        </w:rPr>
        <w:t>Có lỗi gõ chữ trong địa chỉ này, gây nhầm lẫn nhiều lắm.</w:t>
      </w:r>
    </w:p>
    <w:p>
      <w:pPr>
        <w:spacing w:after="160" w:line="312" w:lineRule="auto"/>
      </w:pPr>
      <w:r>
        <w:rPr>
          <w:rFonts w:ascii="Calibri" w:hAnsi="Calibri"/>
          <w:b/>
          <w:sz w:val="22"/>
        </w:rPr>
        <w:t xml:space="preserve">Ms Lan: </w:t>
      </w:r>
      <w:r>
        <w:rPr>
          <w:rFonts w:ascii="Calibri" w:hAnsi="Calibri"/>
          <w:sz w:val="22"/>
        </w:rPr>
        <w:t xml:space="preserve">Let us call and confirm the correct one.  </w:t>
      </w:r>
      <w:r>
        <w:rPr>
          <w:rFonts w:ascii="Calibri" w:hAnsi="Calibri"/>
          <w:i/>
          <w:sz w:val="22"/>
        </w:rPr>
        <w:t>Mình gọi xác nhận địa chỉ đúng đi.</w:t>
      </w:r>
    </w:p>
    <w:p>
      <w:pPr>
        <w:spacing w:after="160" w:line="312" w:lineRule="auto"/>
      </w:pPr>
      <w:r>
        <w:rPr>
          <w:rFonts w:ascii="Calibri" w:hAnsi="Calibri"/>
          <w:b/>
          <w:sz w:val="22"/>
        </w:rPr>
        <w:t xml:space="preserve">Mr Vernon: </w:t>
      </w:r>
      <w:r>
        <w:rPr>
          <w:rFonts w:ascii="Calibri" w:hAnsi="Calibri"/>
          <w:sz w:val="22"/>
        </w:rPr>
        <w:t xml:space="preserve">Good idea, I will call them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we missed the sign for this one-way street.  </w:t>
      </w:r>
      <w:r>
        <w:rPr>
          <w:rFonts w:ascii="Calibri" w:hAnsi="Calibri"/>
          <w:i/>
          <w:sz w:val="22"/>
        </w:rPr>
        <w:t>Tôi nghĩ mình bỏ lỡ biển báo đường một chiều này.</w:t>
      </w:r>
    </w:p>
    <w:p>
      <w:pPr>
        <w:spacing w:after="160" w:line="312" w:lineRule="auto"/>
      </w:pPr>
      <w:r>
        <w:rPr>
          <w:rFonts w:ascii="Calibri" w:hAnsi="Calibri"/>
          <w:b/>
          <w:sz w:val="22"/>
        </w:rPr>
        <w:t xml:space="preserve">Mr Vernon: </w:t>
      </w:r>
      <w:r>
        <w:rPr>
          <w:rFonts w:ascii="Calibri" w:hAnsi="Calibri"/>
          <w:sz w:val="22"/>
        </w:rPr>
        <w:t xml:space="preserve">Let us turn around carefully and find another route.  </w:t>
      </w:r>
      <w:r>
        <w:rPr>
          <w:rFonts w:ascii="Calibri" w:hAnsi="Calibri"/>
          <w:i/>
          <w:sz w:val="22"/>
        </w:rPr>
        <w:t>Mình quay đầu cẩn thận và tìm đường khác đi.</w:t>
      </w:r>
    </w:p>
    <w:p>
      <w:pPr>
        <w:spacing w:after="160" w:line="312" w:lineRule="auto"/>
      </w:pPr>
      <w:r>
        <w:rPr>
          <w:rFonts w:ascii="Calibri" w:hAnsi="Calibri"/>
          <w:b/>
          <w:sz w:val="22"/>
        </w:rPr>
        <w:t xml:space="preserve">Ms Lan: </w:t>
      </w:r>
      <w:r>
        <w:rPr>
          <w:rFonts w:ascii="Calibri" w:hAnsi="Calibri"/>
          <w:sz w:val="22"/>
        </w:rPr>
        <w:t xml:space="preserve">Good idea, better safe than getting a ticket.  </w:t>
      </w:r>
      <w:r>
        <w:rPr>
          <w:rFonts w:ascii="Calibri" w:hAnsi="Calibri"/>
          <w:i/>
          <w:sz w:val="22"/>
        </w:rPr>
        <w:t>Ý hay, cẩn thận còn hơn bị phạt.</w:t>
      </w:r>
    </w:p>
    <w:p>
      <w:pPr>
        <w:spacing w:after="160" w:line="312" w:lineRule="auto"/>
      </w:pPr>
      <w:r>
        <w:rPr>
          <w:rFonts w:ascii="Calibri" w:hAnsi="Calibri"/>
          <w:b/>
          <w:sz w:val="22"/>
        </w:rPr>
        <w:t xml:space="preserve">Mr Vernon: </w:t>
      </w:r>
      <w:r>
        <w:rPr>
          <w:rFonts w:ascii="Calibri" w:hAnsi="Calibri"/>
          <w:sz w:val="22"/>
        </w:rPr>
        <w:t xml:space="preserve">This construction detour is causing quite a delay.  </w:t>
      </w:r>
      <w:r>
        <w:rPr>
          <w:rFonts w:ascii="Calibri" w:hAnsi="Calibri"/>
          <w:i/>
          <w:sz w:val="22"/>
        </w:rPr>
        <w:t>Đường vòng do thi công này gây trễ khá nhiều.</w:t>
      </w:r>
    </w:p>
    <w:p>
      <w:pPr>
        <w:spacing w:after="160" w:line="312" w:lineRule="auto"/>
      </w:pPr>
      <w:r>
        <w:rPr>
          <w:rFonts w:ascii="Calibri" w:hAnsi="Calibri"/>
          <w:b/>
          <w:sz w:val="22"/>
        </w:rPr>
        <w:t xml:space="preserve">Ms Lan: </w:t>
      </w:r>
      <w:r>
        <w:rPr>
          <w:rFonts w:ascii="Calibri" w:hAnsi="Calibri"/>
          <w:sz w:val="22"/>
        </w:rPr>
        <w:t xml:space="preserve">Let us message everyone that we will be late.  </w:t>
      </w:r>
      <w:r>
        <w:rPr>
          <w:rFonts w:ascii="Calibri" w:hAnsi="Calibri"/>
          <w:i/>
          <w:sz w:val="22"/>
        </w:rPr>
        <w:t>Mình nhắn tin cho mọi người là sẽ trễ đi.</w:t>
      </w:r>
    </w:p>
    <w:p>
      <w:pPr>
        <w:spacing w:after="160" w:line="312" w:lineRule="auto"/>
      </w:pPr>
      <w:r>
        <w:rPr>
          <w:rFonts w:ascii="Calibri" w:hAnsi="Calibri"/>
          <w:b/>
          <w:sz w:val="22"/>
        </w:rPr>
        <w:t xml:space="preserve">Mr Vernon: </w:t>
      </w:r>
      <w:r>
        <w:rPr>
          <w:rFonts w:ascii="Calibri" w:hAnsi="Calibri"/>
          <w:sz w:val="22"/>
        </w:rPr>
        <w:t xml:space="preserve">Good idea, I will send that now.  </w:t>
      </w:r>
      <w:r>
        <w:rPr>
          <w:rFonts w:ascii="Calibri" w:hAnsi="Calibri"/>
          <w:i/>
          <w:sz w:val="22"/>
        </w:rPr>
        <w:t>Ý hay, tôi gửi ngay.</w:t>
      </w:r>
    </w:p>
    <w:p>
      <w:pPr>
        <w:spacing w:after="160" w:line="312" w:lineRule="auto"/>
      </w:pPr>
      <w:r>
        <w:rPr>
          <w:rFonts w:ascii="Calibri" w:hAnsi="Calibri"/>
          <w:b/>
          <w:sz w:val="22"/>
        </w:rPr>
        <w:t xml:space="preserve">Ms Lan: </w:t>
      </w:r>
      <w:r>
        <w:rPr>
          <w:rFonts w:ascii="Calibri" w:hAnsi="Calibri"/>
          <w:sz w:val="22"/>
        </w:rPr>
        <w:t xml:space="preserve">I think we misunderstood which side of the street to wait on.  </w:t>
      </w:r>
      <w:r>
        <w:rPr>
          <w:rFonts w:ascii="Calibri" w:hAnsi="Calibri"/>
          <w:i/>
          <w:sz w:val="22"/>
        </w:rPr>
        <w:t>Tôi nghĩ mình hiểu nhầm chờ bên nào của con phố.</w:t>
      </w:r>
    </w:p>
    <w:p>
      <w:pPr>
        <w:spacing w:after="160" w:line="312" w:lineRule="auto"/>
      </w:pPr>
      <w:r>
        <w:rPr>
          <w:rFonts w:ascii="Calibri" w:hAnsi="Calibri"/>
          <w:b/>
          <w:sz w:val="22"/>
        </w:rPr>
        <w:t xml:space="preserve">Mr Vernon: </w:t>
      </w:r>
      <w:r>
        <w:rPr>
          <w:rFonts w:ascii="Calibri" w:hAnsi="Calibri"/>
          <w:sz w:val="22"/>
        </w:rPr>
        <w:t xml:space="preserve">Let us cross over and check the other side.  </w:t>
      </w:r>
      <w:r>
        <w:rPr>
          <w:rFonts w:ascii="Calibri" w:hAnsi="Calibri"/>
          <w:i/>
          <w:sz w:val="22"/>
        </w:rPr>
        <w:t>Mình qua bên kia kiểm tra đi.</w:t>
      </w:r>
    </w:p>
    <w:p>
      <w:pPr>
        <w:spacing w:after="160" w:line="312" w:lineRule="auto"/>
      </w:pPr>
      <w:r>
        <w:rPr>
          <w:rFonts w:ascii="Calibri" w:hAnsi="Calibri"/>
          <w:b/>
          <w:sz w:val="22"/>
        </w:rPr>
        <w:t xml:space="preserve">Ms Lan: </w:t>
      </w:r>
      <w:r>
        <w:rPr>
          <w:rFonts w:ascii="Calibri" w:hAnsi="Calibri"/>
          <w:sz w:val="22"/>
        </w:rPr>
        <w:t xml:space="preserve">Good idea, that should clear it up.  </w:t>
      </w:r>
      <w:r>
        <w:rPr>
          <w:rFonts w:ascii="Calibri" w:hAnsi="Calibri"/>
          <w:i/>
          <w:sz w:val="22"/>
        </w:rPr>
        <w:t>Ý hay, vậy sẽ rõ ràng hơn.</w:t>
      </w:r>
    </w:p>
    <w:p>
      <w:pPr>
        <w:spacing w:after="160" w:line="312" w:lineRule="auto"/>
      </w:pPr>
      <w:r>
        <w:rPr>
          <w:rFonts w:ascii="Calibri" w:hAnsi="Calibri"/>
          <w:b/>
          <w:sz w:val="22"/>
        </w:rPr>
        <w:t xml:space="preserve">Mr Vernon: </w:t>
      </w:r>
      <w:r>
        <w:rPr>
          <w:rFonts w:ascii="Calibri" w:hAnsi="Calibri"/>
          <w:sz w:val="22"/>
        </w:rPr>
        <w:t xml:space="preserve">This park entrance is not where I expected it to be.  </w:t>
      </w:r>
      <w:r>
        <w:rPr>
          <w:rFonts w:ascii="Calibri" w:hAnsi="Calibri"/>
          <w:i/>
          <w:sz w:val="22"/>
        </w:rPr>
        <w:t>Cổng công viên này không ở chỗ tôi nghĩ.</w:t>
      </w:r>
    </w:p>
    <w:p>
      <w:pPr>
        <w:spacing w:after="160" w:line="312" w:lineRule="auto"/>
      </w:pPr>
      <w:r>
        <w:rPr>
          <w:rFonts w:ascii="Calibri" w:hAnsi="Calibri"/>
          <w:b/>
          <w:sz w:val="22"/>
        </w:rPr>
        <w:t xml:space="preserve">Ms Lan: </w:t>
      </w:r>
      <w:r>
        <w:rPr>
          <w:rFonts w:ascii="Calibri" w:hAnsi="Calibri"/>
          <w:sz w:val="22"/>
        </w:rPr>
        <w:t xml:space="preserve">The main entrance is actually around the corner.  </w:t>
      </w:r>
      <w:r>
        <w:rPr>
          <w:rFonts w:ascii="Calibri" w:hAnsi="Calibri"/>
          <w:i/>
          <w:sz w:val="22"/>
        </w:rPr>
        <w:t>Cổng chính thật ra ở ngay góc kia.</w:t>
      </w:r>
    </w:p>
    <w:p>
      <w:pPr>
        <w:spacing w:after="160" w:line="312" w:lineRule="auto"/>
      </w:pPr>
      <w:r>
        <w:rPr>
          <w:rFonts w:ascii="Calibri" w:hAnsi="Calibri"/>
          <w:b/>
          <w:sz w:val="22"/>
        </w:rPr>
        <w:t xml:space="preserve">Mr Vernon: </w:t>
      </w:r>
      <w:r>
        <w:rPr>
          <w:rFonts w:ascii="Calibri" w:hAnsi="Calibri"/>
          <w:sz w:val="22"/>
        </w:rPr>
        <w:t xml:space="preserve">Thank you, I would have wandered for a while.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I think I boarded the wrong bus number by mistake.  </w:t>
      </w:r>
      <w:r>
        <w:rPr>
          <w:rFonts w:ascii="Calibri" w:hAnsi="Calibri"/>
          <w:i/>
          <w:sz w:val="22"/>
        </w:rPr>
        <w:t>Tôi nghĩ mình lên nhầm số xe buýt rồi.</w:t>
      </w:r>
    </w:p>
    <w:p>
      <w:pPr>
        <w:spacing w:after="160" w:line="312" w:lineRule="auto"/>
      </w:pPr>
      <w:r>
        <w:rPr>
          <w:rFonts w:ascii="Calibri" w:hAnsi="Calibri"/>
          <w:b/>
          <w:sz w:val="22"/>
        </w:rPr>
        <w:t xml:space="preserve">Mr Vernon: </w:t>
      </w:r>
      <w:r>
        <w:rPr>
          <w:rFonts w:ascii="Calibri" w:hAnsi="Calibri"/>
          <w:sz w:val="22"/>
        </w:rPr>
        <w:t xml:space="preserve">Get off at the next stop and switch back.  </w:t>
      </w:r>
      <w:r>
        <w:rPr>
          <w:rFonts w:ascii="Calibri" w:hAnsi="Calibri"/>
          <w:i/>
          <w:sz w:val="22"/>
        </w:rPr>
        <w:t>Xuống ở trạm kế tiếp rồi đi ngược lại đi.</w:t>
      </w:r>
    </w:p>
    <w:p>
      <w:pPr>
        <w:spacing w:after="160" w:line="312" w:lineRule="auto"/>
      </w:pPr>
      <w:r>
        <w:rPr>
          <w:rFonts w:ascii="Calibri" w:hAnsi="Calibri"/>
          <w:b/>
          <w:sz w:val="22"/>
        </w:rPr>
        <w:t xml:space="preserve">Ms Lan: </w:t>
      </w:r>
      <w:r>
        <w:rPr>
          <w:rFonts w:ascii="Calibri" w:hAnsi="Calibri"/>
          <w:sz w:val="22"/>
        </w:rPr>
        <w:t xml:space="preserve">Good idea, thank you for the quick advice.  </w:t>
      </w:r>
      <w:r>
        <w:rPr>
          <w:rFonts w:ascii="Calibri" w:hAnsi="Calibri"/>
          <w:i/>
          <w:sz w:val="22"/>
        </w:rPr>
        <w:t>Ý hay, cảm ơn lời khuyên nhanh của anh.</w:t>
      </w:r>
    </w:p>
    <w:p>
      <w:pPr>
        <w:spacing w:after="160" w:line="312" w:lineRule="auto"/>
      </w:pPr>
      <w:r>
        <w:rPr>
          <w:rFonts w:ascii="Calibri" w:hAnsi="Calibri"/>
          <w:b/>
          <w:sz w:val="22"/>
        </w:rPr>
        <w:t xml:space="preserve">Mr Vernon: </w:t>
      </w:r>
      <w:r>
        <w:rPr>
          <w:rFonts w:ascii="Calibri" w:hAnsi="Calibri"/>
          <w:sz w:val="22"/>
        </w:rPr>
        <w:t xml:space="preserve">My friend has been waiting at the wrong location this whole time.  </w:t>
      </w:r>
      <w:r>
        <w:rPr>
          <w:rFonts w:ascii="Calibri" w:hAnsi="Calibri"/>
          <w:i/>
          <w:sz w:val="22"/>
        </w:rPr>
        <w:t>Bạn tôi chờ nhầm chỗ suốt từ nãy giờ.</w:t>
      </w:r>
    </w:p>
    <w:p>
      <w:pPr>
        <w:spacing w:after="160" w:line="312" w:lineRule="auto"/>
      </w:pPr>
      <w:r>
        <w:rPr>
          <w:rFonts w:ascii="Calibri" w:hAnsi="Calibri"/>
          <w:b/>
          <w:sz w:val="22"/>
        </w:rPr>
        <w:t xml:space="preserve">Ms Lan: </w:t>
      </w:r>
      <w:r>
        <w:rPr>
          <w:rFonts w:ascii="Calibri" w:hAnsi="Calibri"/>
          <w:sz w:val="22"/>
        </w:rPr>
        <w:t xml:space="preserve">Let us call and guide her over here.  </w:t>
      </w:r>
      <w:r>
        <w:rPr>
          <w:rFonts w:ascii="Calibri" w:hAnsi="Calibri"/>
          <w:i/>
          <w:sz w:val="22"/>
        </w:rPr>
        <w:t>Mình gọi hướng dẫn cô ấy qua đây đi.</w:t>
      </w:r>
    </w:p>
    <w:p>
      <w:pPr>
        <w:spacing w:after="160" w:line="312" w:lineRule="auto"/>
      </w:pPr>
      <w:r>
        <w:rPr>
          <w:rFonts w:ascii="Calibri" w:hAnsi="Calibri"/>
          <w:b/>
          <w:sz w:val="22"/>
        </w:rPr>
        <w:t xml:space="preserve">Mr Vernon: </w:t>
      </w:r>
      <w:r>
        <w:rPr>
          <w:rFonts w:ascii="Calibri" w:hAnsi="Calibri"/>
          <w:sz w:val="22"/>
        </w:rPr>
        <w:t xml:space="preserve">Good idea, I will call her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I misremembered the floor number for this office.  </w:t>
      </w:r>
      <w:r>
        <w:rPr>
          <w:rFonts w:ascii="Calibri" w:hAnsi="Calibri"/>
          <w:i/>
          <w:sz w:val="22"/>
        </w:rPr>
        <w:t>Tôi nghĩ mình nhớ nhầm số tầng của văn phòng này.</w:t>
      </w:r>
    </w:p>
    <w:p>
      <w:pPr>
        <w:spacing w:after="160" w:line="312" w:lineRule="auto"/>
      </w:pPr>
      <w:r>
        <w:rPr>
          <w:rFonts w:ascii="Calibri" w:hAnsi="Calibri"/>
          <w:b/>
          <w:sz w:val="22"/>
        </w:rPr>
        <w:t xml:space="preserve">Mr Vernon: </w:t>
      </w:r>
      <w:r>
        <w:rPr>
          <w:rFonts w:ascii="Calibri" w:hAnsi="Calibri"/>
          <w:sz w:val="22"/>
        </w:rPr>
        <w:t xml:space="preserve">Let us check the building directory downstairs.  </w:t>
      </w:r>
      <w:r>
        <w:rPr>
          <w:rFonts w:ascii="Calibri" w:hAnsi="Calibri"/>
          <w:i/>
          <w:sz w:val="22"/>
        </w:rPr>
        <w:t>Mình xem bảng chỉ dẫn tòa nhà dưới tầng trệt đi.</w:t>
      </w:r>
    </w:p>
    <w:p>
      <w:pPr>
        <w:spacing w:after="160" w:line="312" w:lineRule="auto"/>
      </w:pPr>
      <w:r>
        <w:rPr>
          <w:rFonts w:ascii="Calibri" w:hAnsi="Calibri"/>
          <w:b/>
          <w:sz w:val="22"/>
        </w:rPr>
        <w:t xml:space="preserve">Ms Lan: </w:t>
      </w:r>
      <w:r>
        <w:rPr>
          <w:rFonts w:ascii="Calibri" w:hAnsi="Calibri"/>
          <w:sz w:val="22"/>
        </w:rPr>
        <w:t xml:space="preserve">Good idea, that should clear it up quickly.  </w:t>
      </w:r>
      <w:r>
        <w:rPr>
          <w:rFonts w:ascii="Calibri" w:hAnsi="Calibri"/>
          <w:i/>
          <w:sz w:val="22"/>
        </w:rPr>
        <w:t>Ý hay, vậy sẽ rõ nhanh thôi.</w:t>
      </w:r>
    </w:p>
    <w:p>
      <w:pPr>
        <w:spacing w:after="160" w:line="312" w:lineRule="auto"/>
      </w:pPr>
      <w:r>
        <w:rPr>
          <w:rFonts w:ascii="Calibri" w:hAnsi="Calibri"/>
          <w:b/>
          <w:sz w:val="22"/>
        </w:rPr>
        <w:t xml:space="preserve">Mr Vernon: </w:t>
      </w:r>
      <w:r>
        <w:rPr>
          <w:rFonts w:ascii="Calibri" w:hAnsi="Calibri"/>
          <w:sz w:val="22"/>
        </w:rPr>
        <w:t xml:space="preserve">I think we walked into the wrong building entrance.  </w:t>
      </w:r>
      <w:r>
        <w:rPr>
          <w:rFonts w:ascii="Calibri" w:hAnsi="Calibri"/>
          <w:i/>
          <w:sz w:val="22"/>
        </w:rPr>
        <w:t>Tôi nghĩ mình đi nhầm lối vào tòa nhà rồi.</w:t>
      </w:r>
    </w:p>
    <w:p>
      <w:pPr>
        <w:spacing w:after="160" w:line="312" w:lineRule="auto"/>
      </w:pPr>
      <w:r>
        <w:rPr>
          <w:rFonts w:ascii="Calibri" w:hAnsi="Calibri"/>
          <w:b/>
          <w:sz w:val="22"/>
        </w:rPr>
        <w:t xml:space="preserve">Ms Lan: </w:t>
      </w:r>
      <w:r>
        <w:rPr>
          <w:rFonts w:ascii="Calibri" w:hAnsi="Calibri"/>
          <w:sz w:val="22"/>
        </w:rPr>
        <w:t xml:space="preserve">Let us step back outside and check the sign.  </w:t>
      </w:r>
      <w:r>
        <w:rPr>
          <w:rFonts w:ascii="Calibri" w:hAnsi="Calibri"/>
          <w:i/>
          <w:sz w:val="22"/>
        </w:rPr>
        <w:t>Mình ra ngoài lại và xem biển hiệu đi.</w:t>
      </w:r>
    </w:p>
    <w:p>
      <w:pPr>
        <w:spacing w:after="160" w:line="312" w:lineRule="auto"/>
      </w:pPr>
      <w:r>
        <w:rPr>
          <w:rFonts w:ascii="Calibri" w:hAnsi="Calibri"/>
          <w:b/>
          <w:sz w:val="22"/>
        </w:rPr>
        <w:t xml:space="preserve">Mr Vernon: </w:t>
      </w:r>
      <w:r>
        <w:rPr>
          <w:rFonts w:ascii="Calibri" w:hAnsi="Calibri"/>
          <w:sz w:val="22"/>
        </w:rPr>
        <w:t xml:space="preserve">Good idea, I did not notice that at first.  </w:t>
      </w:r>
      <w:r>
        <w:rPr>
          <w:rFonts w:ascii="Calibri" w:hAnsi="Calibri"/>
          <w:i/>
          <w:sz w:val="22"/>
        </w:rPr>
        <w:t>Ý hay, lúc đầu tôi không để ý điều đó.</w:t>
      </w:r>
    </w:p>
    <w:p>
      <w:pPr>
        <w:spacing w:after="160" w:line="312" w:lineRule="auto"/>
      </w:pPr>
      <w:r>
        <w:rPr>
          <w:rFonts w:ascii="Calibri" w:hAnsi="Calibri"/>
          <w:b/>
          <w:sz w:val="22"/>
        </w:rPr>
        <w:t xml:space="preserve">Ms Lan: </w:t>
      </w:r>
      <w:r>
        <w:rPr>
          <w:rFonts w:ascii="Calibri" w:hAnsi="Calibri"/>
          <w:sz w:val="22"/>
        </w:rPr>
        <w:t xml:space="preserve">I think there is a mix-up between two streets with similar names.  </w:t>
      </w:r>
      <w:r>
        <w:rPr>
          <w:rFonts w:ascii="Calibri" w:hAnsi="Calibri"/>
          <w:i/>
          <w:sz w:val="22"/>
        </w:rPr>
        <w:t>Tôi nghĩ có nhầm lẫn giữa hai con phố có tên gần giống nhau.</w:t>
      </w:r>
    </w:p>
    <w:p>
      <w:pPr>
        <w:spacing w:after="160" w:line="312" w:lineRule="auto"/>
      </w:pPr>
      <w:r>
        <w:rPr>
          <w:rFonts w:ascii="Calibri" w:hAnsi="Calibri"/>
          <w:b/>
          <w:sz w:val="22"/>
        </w:rPr>
        <w:t xml:space="preserve">Mr Vernon: </w:t>
      </w:r>
      <w:r>
        <w:rPr>
          <w:rFonts w:ascii="Calibri" w:hAnsi="Calibri"/>
          <w:sz w:val="22"/>
        </w:rPr>
        <w:t xml:space="preserve">That happens a lot around here, honestly.  </w:t>
      </w:r>
      <w:r>
        <w:rPr>
          <w:rFonts w:ascii="Calibri" w:hAnsi="Calibri"/>
          <w:i/>
          <w:sz w:val="22"/>
        </w:rPr>
        <w:t>Thật lòng chuyện đó hay xảy ra quanh đây lắm.</w:t>
      </w:r>
    </w:p>
    <w:p>
      <w:pPr>
        <w:spacing w:after="160" w:line="312" w:lineRule="auto"/>
      </w:pPr>
      <w:r>
        <w:rPr>
          <w:rFonts w:ascii="Calibri" w:hAnsi="Calibri"/>
          <w:b/>
          <w:sz w:val="22"/>
        </w:rPr>
        <w:t xml:space="preserve">Ms Lan: </w:t>
      </w:r>
      <w:r>
        <w:rPr>
          <w:rFonts w:ascii="Calibri" w:hAnsi="Calibri"/>
          <w:sz w:val="22"/>
        </w:rPr>
        <w:t xml:space="preserve">Let us double-check the full name this time.  </w:t>
      </w:r>
      <w:r>
        <w:rPr>
          <w:rFonts w:ascii="Calibri" w:hAnsi="Calibri"/>
          <w:i/>
          <w:sz w:val="22"/>
        </w:rPr>
        <w:t>Lần này mình kiểm tra kỹ tên đầy đủ đi.</w:t>
      </w:r>
    </w:p>
    <w:p>
      <w:pPr>
        <w:spacing w:after="160" w:line="312" w:lineRule="auto"/>
      </w:pPr>
      <w:r>
        <w:rPr>
          <w:rFonts w:ascii="Calibri" w:hAnsi="Calibri"/>
          <w:b/>
          <w:sz w:val="22"/>
        </w:rPr>
        <w:t xml:space="preserve">Mr Vernon: </w:t>
      </w:r>
      <w:r>
        <w:rPr>
          <w:rFonts w:ascii="Calibri" w:hAnsi="Calibri"/>
          <w:sz w:val="22"/>
        </w:rPr>
        <w:t xml:space="preserve">My phone lost signal right in the middle of navigating.  </w:t>
      </w:r>
      <w:r>
        <w:rPr>
          <w:rFonts w:ascii="Calibri" w:hAnsi="Calibri"/>
          <w:i/>
          <w:sz w:val="22"/>
        </w:rPr>
        <w:t>Điện thoại tôi mất sóng ngay giữa lúc đang định vị.</w:t>
      </w:r>
    </w:p>
    <w:p>
      <w:pPr>
        <w:spacing w:after="160" w:line="312" w:lineRule="auto"/>
      </w:pPr>
      <w:r>
        <w:rPr>
          <w:rFonts w:ascii="Calibri" w:hAnsi="Calibri"/>
          <w:b/>
          <w:sz w:val="22"/>
        </w:rPr>
        <w:t xml:space="preserve">Ms Lan: </w:t>
      </w:r>
      <w:r>
        <w:rPr>
          <w:rFonts w:ascii="Calibri" w:hAnsi="Calibri"/>
          <w:sz w:val="22"/>
        </w:rPr>
        <w:t xml:space="preserve">Let me pull up the map on mine instead.  </w:t>
      </w:r>
      <w:r>
        <w:rPr>
          <w:rFonts w:ascii="Calibri" w:hAnsi="Calibri"/>
          <w:i/>
          <w:sz w:val="22"/>
        </w:rPr>
        <w:t>Để tôi mở bản đồ trên máy tôi thay vào.</w:t>
      </w:r>
    </w:p>
    <w:p>
      <w:pPr>
        <w:spacing w:after="160" w:line="312" w:lineRule="auto"/>
      </w:pPr>
      <w:r>
        <w:rPr>
          <w:rFonts w:ascii="Calibri" w:hAnsi="Calibri"/>
          <w:b/>
          <w:sz w:val="22"/>
        </w:rPr>
        <w:t xml:space="preserve">Mr Vernon: </w:t>
      </w:r>
      <w:r>
        <w:rPr>
          <w:rFonts w:ascii="Calibri" w:hAnsi="Calibri"/>
          <w:sz w:val="22"/>
        </w:rPr>
        <w:t xml:space="preserve">Thank you, that saved us from getting lost.  </w:t>
      </w:r>
      <w:r>
        <w:rPr>
          <w:rFonts w:ascii="Calibri" w:hAnsi="Calibri"/>
          <w:i/>
          <w:sz w:val="22"/>
        </w:rPr>
        <w:t>Cảm ơn chị, vậy cứu tụi mình khỏi bị lạc.</w:t>
      </w:r>
    </w:p>
    <w:p>
      <w:pPr>
        <w:spacing w:after="160" w:line="312" w:lineRule="auto"/>
      </w:pPr>
      <w:r>
        <w:rPr>
          <w:rFonts w:ascii="Calibri" w:hAnsi="Calibri"/>
          <w:b/>
          <w:sz w:val="22"/>
        </w:rPr>
        <w:t xml:space="preserve">Ms Lan: </w:t>
      </w:r>
      <w:r>
        <w:rPr>
          <w:rFonts w:ascii="Calibri" w:hAnsi="Calibri"/>
          <w:sz w:val="22"/>
        </w:rPr>
        <w:t xml:space="preserve">I assumed this was walking distance, but it clearly is not.  </w:t>
      </w:r>
      <w:r>
        <w:rPr>
          <w:rFonts w:ascii="Calibri" w:hAnsi="Calibri"/>
          <w:i/>
          <w:sz w:val="22"/>
        </w:rPr>
        <w:t>Tôi tưởng đi bộ tới được, nhưng rõ ràng là không.</w:t>
      </w:r>
    </w:p>
    <w:p>
      <w:pPr>
        <w:spacing w:after="160" w:line="312" w:lineRule="auto"/>
      </w:pPr>
      <w:r>
        <w:rPr>
          <w:rFonts w:ascii="Calibri" w:hAnsi="Calibri"/>
          <w:b/>
          <w:sz w:val="22"/>
        </w:rPr>
        <w:t xml:space="preserve">Mr Vernon: </w:t>
      </w:r>
      <w:r>
        <w:rPr>
          <w:rFonts w:ascii="Calibri" w:hAnsi="Calibri"/>
          <w:sz w:val="22"/>
        </w:rPr>
        <w:t xml:space="preserve">Let us grab a taxi from here instead.  </w:t>
      </w:r>
      <w:r>
        <w:rPr>
          <w:rFonts w:ascii="Calibri" w:hAnsi="Calibri"/>
          <w:i/>
          <w:sz w:val="22"/>
        </w:rPr>
        <w:t>Mình bắt taxi từ đây thay vào đi.</w:t>
      </w:r>
    </w:p>
    <w:p>
      <w:pPr>
        <w:spacing w:after="160" w:line="312" w:lineRule="auto"/>
      </w:pPr>
      <w:r>
        <w:rPr>
          <w:rFonts w:ascii="Calibri" w:hAnsi="Calibri"/>
          <w:b/>
          <w:sz w:val="22"/>
        </w:rPr>
        <w:t xml:space="preserve">Ms Lan: </w:t>
      </w:r>
      <w:r>
        <w:rPr>
          <w:rFonts w:ascii="Calibri" w:hAnsi="Calibri"/>
          <w:sz w:val="22"/>
        </w:rPr>
        <w:t xml:space="preserve">Good idea, my feet already hurt.  </w:t>
      </w:r>
      <w:r>
        <w:rPr>
          <w:rFonts w:ascii="Calibri" w:hAnsi="Calibri"/>
          <w:i/>
          <w:sz w:val="22"/>
        </w:rPr>
        <w:t>Ý hay, chân tôi đã đau rồi.</w:t>
      </w:r>
    </w:p>
    <w:p>
      <w:pPr>
        <w:spacing w:after="160" w:line="312" w:lineRule="auto"/>
      </w:pPr>
      <w:r>
        <w:rPr>
          <w:rFonts w:ascii="Calibri" w:hAnsi="Calibri"/>
          <w:b/>
          <w:sz w:val="22"/>
        </w:rPr>
        <w:t xml:space="preserve">Mr Vernon: </w:t>
      </w:r>
      <w:r>
        <w:rPr>
          <w:rFonts w:ascii="Calibri" w:hAnsi="Calibri"/>
          <w:sz w:val="22"/>
        </w:rPr>
        <w:t xml:space="preserve">I think there was a miscommunication about our pickup spot.  </w:t>
      </w:r>
      <w:r>
        <w:rPr>
          <w:rFonts w:ascii="Calibri" w:hAnsi="Calibri"/>
          <w:i/>
          <w:sz w:val="22"/>
        </w:rPr>
        <w:t>Tôi nghĩ có hiểu lầm về điểm đón của mình.</w:t>
      </w:r>
    </w:p>
    <w:p>
      <w:pPr>
        <w:spacing w:after="160" w:line="312" w:lineRule="auto"/>
      </w:pPr>
      <w:r>
        <w:rPr>
          <w:rFonts w:ascii="Calibri" w:hAnsi="Calibri"/>
          <w:b/>
          <w:sz w:val="22"/>
        </w:rPr>
        <w:t xml:space="preserve">Ms Lan: </w:t>
      </w:r>
      <w:r>
        <w:rPr>
          <w:rFonts w:ascii="Calibri" w:hAnsi="Calibri"/>
          <w:sz w:val="22"/>
        </w:rPr>
        <w:t xml:space="preserve">Let us both share our exact location now.  </w:t>
      </w:r>
      <w:r>
        <w:rPr>
          <w:rFonts w:ascii="Calibri" w:hAnsi="Calibri"/>
          <w:i/>
          <w:sz w:val="22"/>
        </w:rPr>
        <w:t>Cả hai mình cùng chia sẻ vị trí chính xác ngay đi.</w:t>
      </w:r>
    </w:p>
    <w:p>
      <w:pPr>
        <w:spacing w:after="160" w:line="312" w:lineRule="auto"/>
      </w:pPr>
      <w:r>
        <w:rPr>
          <w:rFonts w:ascii="Calibri" w:hAnsi="Calibri"/>
          <w:b/>
          <w:sz w:val="22"/>
        </w:rPr>
        <w:t xml:space="preserve">Mr Vernon: </w:t>
      </w:r>
      <w:r>
        <w:rPr>
          <w:rFonts w:ascii="Calibri" w:hAnsi="Calibri"/>
          <w:sz w:val="22"/>
        </w:rPr>
        <w:t xml:space="preserve">Good idea, I will send mine right now.  </w:t>
      </w:r>
      <w:r>
        <w:rPr>
          <w:rFonts w:ascii="Calibri" w:hAnsi="Calibri"/>
          <w:i/>
          <w:sz w:val="22"/>
        </w:rPr>
        <w:t>Ý hay, tôi gửi vị trí tôi ngay đây.</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w:t>
      </w:r>
      <w:r>
        <w:rPr>
          <w:rFonts w:ascii="Calibri" w:hAnsi="Calibri"/>
          <w:i/>
          <w:sz w:val="22"/>
        </w:rPr>
        <w:t>Cửa này bị khóa, nhưng tôi tưởng nó mở.</w:t>
      </w:r>
    </w:p>
    <w:p>
      <w:pPr>
        <w:spacing w:after="160" w:line="312" w:lineRule="auto"/>
      </w:pPr>
      <w:r>
        <w:rPr>
          <w:rFonts w:ascii="Calibri" w:hAnsi="Calibri"/>
          <w:b/>
          <w:sz w:val="22"/>
        </w:rPr>
        <w:t xml:space="preserve">Mr Vernon: </w:t>
      </w:r>
      <w:r>
        <w:rPr>
          <w:rFonts w:ascii="Calibri" w:hAnsi="Calibri"/>
          <w:sz w:val="22"/>
        </w:rPr>
        <w:t xml:space="preserve">Let us try calling the office for another way in.  </w:t>
      </w:r>
      <w:r>
        <w:rPr>
          <w:rFonts w:ascii="Calibri" w:hAnsi="Calibri"/>
          <w:i/>
          <w:sz w:val="22"/>
        </w:rPr>
        <w:t>Mình gọi văn phòng hỏi lối vào khác đi.</w:t>
      </w:r>
    </w:p>
    <w:p>
      <w:pPr>
        <w:spacing w:after="160" w:line="312" w:lineRule="auto"/>
      </w:pPr>
      <w:r>
        <w:rPr>
          <w:rFonts w:ascii="Calibri" w:hAnsi="Calibri"/>
          <w:b/>
          <w:sz w:val="22"/>
        </w:rPr>
        <w:t xml:space="preserve">Ms Lan: </w:t>
      </w:r>
      <w:r>
        <w:rPr>
          <w:rFonts w:ascii="Calibri" w:hAnsi="Calibri"/>
          <w:sz w:val="22"/>
        </w:rPr>
        <w:t xml:space="preserve">Good idea, let me dial their office now.  </w:t>
      </w:r>
      <w:r>
        <w:rPr>
          <w:rFonts w:ascii="Calibri" w:hAnsi="Calibri"/>
          <w:i/>
          <w:sz w:val="22"/>
        </w:rPr>
        <w:t>Ý hay, để tôi gọi văn phòng họ ngay.</w:t>
      </w:r>
    </w:p>
    <w:p>
      <w:pPr>
        <w:spacing w:after="160" w:line="312" w:lineRule="auto"/>
      </w:pPr>
      <w:r>
        <w:rPr>
          <w:rFonts w:ascii="Calibri" w:hAnsi="Calibri"/>
          <w:b/>
          <w:sz w:val="22"/>
        </w:rPr>
        <w:t xml:space="preserve">Mr Vernon: </w:t>
      </w:r>
      <w:r>
        <w:rPr>
          <w:rFonts w:ascii="Calibri" w:hAnsi="Calibri"/>
          <w:sz w:val="22"/>
        </w:rPr>
        <w:t xml:space="preserve">This roundabout is confusing, we went the wrong way around it.  </w:t>
      </w:r>
      <w:r>
        <w:rPr>
          <w:rFonts w:ascii="Calibri" w:hAnsi="Calibri"/>
          <w:i/>
          <w:sz w:val="22"/>
        </w:rPr>
        <w:t>Vòng xoay này rối quá, mình đi sai hướng qua nó rồi.</w:t>
      </w:r>
    </w:p>
    <w:p>
      <w:pPr>
        <w:spacing w:after="160" w:line="312" w:lineRule="auto"/>
      </w:pPr>
      <w:r>
        <w:rPr>
          <w:rFonts w:ascii="Calibri" w:hAnsi="Calibri"/>
          <w:b/>
          <w:sz w:val="22"/>
        </w:rPr>
        <w:t xml:space="preserve">Ms Lan: </w:t>
      </w:r>
      <w:r>
        <w:rPr>
          <w:rFonts w:ascii="Calibri" w:hAnsi="Calibri"/>
          <w:sz w:val="22"/>
        </w:rPr>
        <w:t xml:space="preserve">Let us go around again and take the right exit.  </w:t>
      </w:r>
      <w:r>
        <w:rPr>
          <w:rFonts w:ascii="Calibri" w:hAnsi="Calibri"/>
          <w:i/>
          <w:sz w:val="22"/>
        </w:rPr>
        <w:t>Mình đi vòng lại và ra đúng lối đi.</w:t>
      </w:r>
    </w:p>
    <w:p>
      <w:pPr>
        <w:spacing w:after="160" w:line="312" w:lineRule="auto"/>
      </w:pPr>
      <w:r>
        <w:rPr>
          <w:rFonts w:ascii="Calibri" w:hAnsi="Calibri"/>
          <w:b/>
          <w:sz w:val="22"/>
        </w:rPr>
        <w:t xml:space="preserve">Mr Vernon: </w:t>
      </w:r>
      <w:r>
        <w:rPr>
          <w:rFonts w:ascii="Calibri" w:hAnsi="Calibri"/>
          <w:sz w:val="22"/>
        </w:rPr>
        <w:t xml:space="preserve">Good idea, I will follow your lead this time.  </w:t>
      </w:r>
      <w:r>
        <w:rPr>
          <w:rFonts w:ascii="Calibri" w:hAnsi="Calibri"/>
          <w:i/>
          <w:sz w:val="22"/>
        </w:rPr>
        <w:t>Ý hay, lần này tôi theo chị.</w:t>
      </w:r>
    </w:p>
    <w:p>
      <w:pPr>
        <w:spacing w:after="160" w:line="312" w:lineRule="auto"/>
      </w:pPr>
      <w:r>
        <w:rPr>
          <w:rFonts w:ascii="Calibri" w:hAnsi="Calibri"/>
          <w:b/>
          <w:sz w:val="22"/>
        </w:rPr>
        <w:t xml:space="preserve">Ms Lan: </w:t>
      </w:r>
      <w:r>
        <w:rPr>
          <w:rFonts w:ascii="Calibri" w:hAnsi="Calibri"/>
          <w:sz w:val="22"/>
        </w:rPr>
        <w:t xml:space="preserve">I think there is a misunderstanding about the shared driveway.  </w:t>
      </w:r>
      <w:r>
        <w:rPr>
          <w:rFonts w:ascii="Calibri" w:hAnsi="Calibri"/>
          <w:i/>
          <w:sz w:val="22"/>
        </w:rPr>
        <w:t>Tôi nghĩ có hiểu lầm về lối xe chung.</w:t>
      </w:r>
    </w:p>
    <w:p>
      <w:pPr>
        <w:spacing w:after="160" w:line="312" w:lineRule="auto"/>
      </w:pPr>
      <w:r>
        <w:rPr>
          <w:rFonts w:ascii="Calibri" w:hAnsi="Calibri"/>
          <w:b/>
          <w:sz w:val="22"/>
        </w:rPr>
        <w:t xml:space="preserve">Mr Vernon: </w:t>
      </w:r>
      <w:r>
        <w:rPr>
          <w:rFonts w:ascii="Calibri" w:hAnsi="Calibri"/>
          <w:sz w:val="22"/>
        </w:rPr>
        <w:t xml:space="preserve">Let us talk to the other neighbour and clarify it.  </w:t>
      </w:r>
      <w:r>
        <w:rPr>
          <w:rFonts w:ascii="Calibri" w:hAnsi="Calibri"/>
          <w:i/>
          <w:sz w:val="22"/>
        </w:rPr>
        <w:t>Mình nói chuyện với hàng xóm kia để làm rõ đi.</w:t>
      </w:r>
    </w:p>
    <w:p>
      <w:pPr>
        <w:spacing w:after="160" w:line="312" w:lineRule="auto"/>
      </w:pPr>
      <w:r>
        <w:rPr>
          <w:rFonts w:ascii="Calibri" w:hAnsi="Calibri"/>
          <w:b/>
          <w:sz w:val="22"/>
        </w:rPr>
        <w:t xml:space="preserve">Ms Lan: </w:t>
      </w:r>
      <w:r>
        <w:rPr>
          <w:rFonts w:ascii="Calibri" w:hAnsi="Calibri"/>
          <w:sz w:val="22"/>
        </w:rPr>
        <w:t xml:space="preserve">Good idea, better to sort it out now.  </w:t>
      </w:r>
      <w:r>
        <w:rPr>
          <w:rFonts w:ascii="Calibri" w:hAnsi="Calibri"/>
          <w:i/>
          <w:sz w:val="22"/>
        </w:rPr>
        <w:t>Ý hay, giải quyết luôn bây giờ vẫn hơn.</w:t>
      </w:r>
    </w:p>
    <w:p>
      <w:pPr>
        <w:spacing w:after="160" w:line="312" w:lineRule="auto"/>
      </w:pPr>
      <w:r>
        <w:rPr>
          <w:rFonts w:ascii="Calibri" w:hAnsi="Calibri"/>
          <w:b/>
          <w:sz w:val="22"/>
        </w:rPr>
        <w:t xml:space="preserve">Mr Vernon: </w:t>
      </w:r>
      <w:r>
        <w:rPr>
          <w:rFonts w:ascii="Calibri" w:hAnsi="Calibri"/>
          <w:sz w:val="22"/>
        </w:rPr>
        <w:t xml:space="preserve">That sign is written in a way that confuses everyone who passes.  </w:t>
      </w:r>
      <w:r>
        <w:rPr>
          <w:rFonts w:ascii="Calibri" w:hAnsi="Calibri"/>
          <w:i/>
          <w:sz w:val="22"/>
        </w:rPr>
        <w:t>Biển đó viết kiểu làm ai đi qua cũng rối cả.</w:t>
      </w:r>
    </w:p>
    <w:p>
      <w:pPr>
        <w:spacing w:after="160" w:line="312" w:lineRule="auto"/>
      </w:pPr>
      <w:r>
        <w:rPr>
          <w:rFonts w:ascii="Calibri" w:hAnsi="Calibri"/>
          <w:b/>
          <w:sz w:val="22"/>
        </w:rPr>
        <w:t xml:space="preserve">Ms Lan: </w:t>
      </w:r>
      <w:r>
        <w:rPr>
          <w:rFonts w:ascii="Calibri" w:hAnsi="Calibri"/>
          <w:sz w:val="22"/>
        </w:rPr>
        <w:t xml:space="preserve">I agree, I got confused by it too earlier.  </w:t>
      </w:r>
      <w:r>
        <w:rPr>
          <w:rFonts w:ascii="Calibri" w:hAnsi="Calibri"/>
          <w:i/>
          <w:sz w:val="22"/>
        </w:rPr>
        <w:t>Tôi đồng ý, lúc nãy tôi cũng bị rối vì nó.</w:t>
      </w:r>
    </w:p>
    <w:p>
      <w:pPr>
        <w:spacing w:after="160" w:line="312" w:lineRule="auto"/>
      </w:pPr>
      <w:r>
        <w:rPr>
          <w:rFonts w:ascii="Calibri" w:hAnsi="Calibri"/>
          <w:b/>
          <w:sz w:val="22"/>
        </w:rPr>
        <w:t xml:space="preserve">Mr Vernon: </w:t>
      </w:r>
      <w:r>
        <w:rPr>
          <w:rFonts w:ascii="Calibri" w:hAnsi="Calibri"/>
          <w:sz w:val="22"/>
        </w:rPr>
        <w:t xml:space="preserve">Maybe someone should report it to the council.  </w:t>
      </w:r>
      <w:r>
        <w:rPr>
          <w:rFonts w:ascii="Calibri" w:hAnsi="Calibri"/>
          <w:i/>
          <w:sz w:val="22"/>
        </w:rPr>
        <w:t>Có lẽ nên báo cho ban quản lý khu phố.</w:t>
      </w:r>
    </w:p>
    <w:p>
      <w:pPr>
        <w:spacing w:after="160" w:line="312" w:lineRule="auto"/>
      </w:pPr>
      <w:r>
        <w:rPr>
          <w:rFonts w:ascii="Calibri" w:hAnsi="Calibri"/>
          <w:b/>
          <w:sz w:val="22"/>
        </w:rPr>
        <w:t xml:space="preserve">Ms Lan: </w:t>
      </w:r>
      <w:r>
        <w:rPr>
          <w:rFonts w:ascii="Calibri" w:hAnsi="Calibri"/>
          <w:sz w:val="22"/>
        </w:rPr>
        <w:t xml:space="preserve">I thought the office was in that building, but I was mistaken.  </w:t>
      </w:r>
      <w:r>
        <w:rPr>
          <w:rFonts w:ascii="Calibri" w:hAnsi="Calibri"/>
          <w:i/>
          <w:sz w:val="22"/>
        </w:rPr>
        <w:t>Tôi tưởng văn phòng ở tòa nhà đó, nhưng tôi nhầm rồi.</w:t>
      </w:r>
    </w:p>
    <w:p>
      <w:pPr>
        <w:spacing w:after="160" w:line="312" w:lineRule="auto"/>
      </w:pPr>
      <w:r>
        <w:rPr>
          <w:rFonts w:ascii="Calibri" w:hAnsi="Calibri"/>
          <w:b/>
          <w:sz w:val="22"/>
        </w:rPr>
        <w:t xml:space="preserve">Mr Vernon: </w:t>
      </w:r>
      <w:r>
        <w:rPr>
          <w:rFonts w:ascii="Calibri" w:hAnsi="Calibri"/>
          <w:sz w:val="22"/>
        </w:rPr>
        <w:t xml:space="preserve">It is actually in the building right next to it.  </w:t>
      </w:r>
      <w:r>
        <w:rPr>
          <w:rFonts w:ascii="Calibri" w:hAnsi="Calibri"/>
          <w:i/>
          <w:sz w:val="22"/>
        </w:rPr>
        <w:t>Nó thật ra ở tòa nhà ngay cạnh đó.</w:t>
      </w:r>
    </w:p>
    <w:p>
      <w:pPr>
        <w:spacing w:after="160" w:line="312" w:lineRule="auto"/>
      </w:pPr>
      <w:r>
        <w:rPr>
          <w:rFonts w:ascii="Calibri" w:hAnsi="Calibri"/>
          <w:b/>
          <w:sz w:val="22"/>
        </w:rPr>
        <w:t xml:space="preserve">Ms Lan: </w:t>
      </w:r>
      <w:r>
        <w:rPr>
          <w:rFonts w:ascii="Calibri" w:hAnsi="Calibri"/>
          <w:sz w:val="22"/>
        </w:rPr>
        <w:t xml:space="preserve">Thank you, I would have kept searching otherwise.  </w:t>
      </w:r>
      <w:r>
        <w:rPr>
          <w:rFonts w:ascii="Calibri" w:hAnsi="Calibri"/>
          <w:i/>
          <w:sz w:val="22"/>
        </w:rPr>
        <w:t>Cảm ơn anh, không thì tôi cứ tìm mãi.</w:t>
      </w:r>
    </w:p>
    <w:p>
      <w:pPr>
        <w:spacing w:after="160" w:line="312" w:lineRule="auto"/>
      </w:pPr>
      <w:r>
        <w:rPr>
          <w:rFonts w:ascii="Calibri" w:hAnsi="Calibri"/>
          <w:b/>
          <w:sz w:val="22"/>
        </w:rPr>
        <w:t xml:space="preserve">Mr Vernon: </w:t>
      </w:r>
      <w:r>
        <w:rPr>
          <w:rFonts w:ascii="Calibri" w:hAnsi="Calibri"/>
          <w:sz w:val="22"/>
        </w:rPr>
        <w:t xml:space="preserve">Why does it matter so much to stay calm about these mix-ups?  </w:t>
      </w:r>
      <w:r>
        <w:rPr>
          <w:rFonts w:ascii="Calibri" w:hAnsi="Calibri"/>
          <w:i/>
          <w:sz w:val="22"/>
        </w:rPr>
        <w:t>Vì sao giữ bình tĩnh với những nhầm lẫn này lại quan trọng vậy?</w:t>
      </w:r>
    </w:p>
    <w:p>
      <w:pPr>
        <w:spacing w:after="160" w:line="312" w:lineRule="auto"/>
      </w:pPr>
      <w:r>
        <w:rPr>
          <w:rFonts w:ascii="Calibri" w:hAnsi="Calibri"/>
          <w:b/>
          <w:sz w:val="22"/>
        </w:rPr>
        <w:t xml:space="preserve">Ms Lan: </w:t>
      </w:r>
      <w:r>
        <w:rPr>
          <w:rFonts w:ascii="Calibri" w:hAnsi="Calibri"/>
          <w:sz w:val="22"/>
        </w:rPr>
        <w:t xml:space="preserve">Getting frustrated only makes finding the way harder.  </w:t>
      </w:r>
      <w:r>
        <w:rPr>
          <w:rFonts w:ascii="Calibri" w:hAnsi="Calibri"/>
          <w:i/>
          <w:sz w:val="22"/>
        </w:rPr>
        <w:t>Bực bội chỉ làm việc tìm đường khó hơn thôi.</w:t>
      </w:r>
    </w:p>
    <w:p>
      <w:pPr>
        <w:spacing w:after="160" w:line="312" w:lineRule="auto"/>
      </w:pPr>
      <w:r>
        <w:rPr>
          <w:rFonts w:ascii="Calibri" w:hAnsi="Calibri"/>
          <w:b/>
          <w:sz w:val="22"/>
        </w:rPr>
        <w:t xml:space="preserve">Mr Vernon: </w:t>
      </w:r>
      <w:r>
        <w:rPr>
          <w:rFonts w:ascii="Calibri" w:hAnsi="Calibri"/>
          <w:sz w:val="22"/>
        </w:rPr>
        <w:t xml:space="preserve">You are right, I will try to keep that in mind.  </w:t>
      </w:r>
      <w:r>
        <w:rPr>
          <w:rFonts w:ascii="Calibri" w:hAnsi="Calibri"/>
          <w:i/>
          <w:sz w:val="22"/>
        </w:rPr>
        <w:t>Chị nói đúng, tôi sẽ cố ghi nhớ điều đó.</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0091-0099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