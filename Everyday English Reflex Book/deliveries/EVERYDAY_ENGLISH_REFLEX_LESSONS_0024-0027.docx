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0024</w:t>
            </w:r>
          </w:p>
        </w:tc>
        <w:tc>
          <w:tcPr>
            <w:tcW w:type="dxa" w:w="7824"/>
            <w:shd w:val="clear" w:color="auto" w:fill="D9E2F3"/>
          </w:tcPr>
          <w:p>
            <w:r>
              <w:rPr>
                <w:rFonts w:ascii="Arial" w:hAnsi="Arial"/>
                <w:b/>
                <w:color w:val="1F3864"/>
                <w:sz w:val="30"/>
              </w:rPr>
              <w:t>Recognising and Responding to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Claire meet often for coffee or tea and always talk through what drink to order. Across many everyday moments -- choosing between coffee and tea, deciding hot or iced, ordering a smoothie, picking a size, asking for less sugar, choosing sparkling or still water, a fruit juice option, deciding on milk or no milk, ordering a soft drink, a herbal tea choice, choosing decaf, asking what is recommended, a seasonal drink special, choosing a straw or no straw, ordering for takeaway, asking about caffeine, choosing a drink for a friend, a drink that is too sweet, asking for extra ice, a warm drink on a cold day, a cold drink on a hot day, choosing between two similar options, asking for a refill, a drink that arrived wrong, deciding on a cocktail-free option, choosing sparkling wine for a toast, a child's drink order, asking for tap water, a drink paired with dessert, choosing between two coffee shops, a rare specialty drink, asking the price of a drink, ordering the same as before, trying a new flavour, choosing a drink to share, deciding against caffeine at night, and finally why taking a moment to choose the right drink matters -- Ms Claire often asks Ms Lan what she would like, and Ms Lan responds thoughtfully every time.</w:t>
      </w:r>
      <w:r>
        <w:rPr>
          <w:rFonts w:ascii="Calibri" w:hAnsi="Calibri"/>
          <w:i/>
          <w:sz w:val="19"/>
        </w:rPr>
        <w:t xml:space="preserve">  Chị Lan và chị Claire thường gặp nhau uống cà phê hoặc trà, và luôn bàn bạc xem nên gọi loại nước gì. Qua nhiều khoảnh khắc đời thường -- chọn giữa cà phê và trà, quyết định nóng hay đá, gọi sinh tố, chọn cỡ ly, xin ít đường hơn, chọn nước có ga hay không ga, chọn nước ép trái cây, quyết định có sữa hay không, gọi nước ngọt, chọn trà thảo mộc, chọn cà phê không caffeine, hỏi món nào được gợi ý, một loại nước theo mùa, chọn có ống hút hay không, gọi mang đi, hỏi về hàm lượng caffeine, chọn nước cho bạn, một ly nước quá ngọt, xin thêm đá, một ly nước ấm trong ngày lạnh, một ly nước lạnh trong ngày nóng, chọn giữa hai món tương tự nhau, xin châm thêm, một ly nước bị mang nhầm, chọn món không cồn, chọn rượu vang sủi để nâng ly chúc mừng, gọi nước cho trẻ em, xin nước lọc, một loại nước dùng kèm tráng miệng, chọn giữa hai quán cà phê, một loại nước đặc biệt hiếm có, hỏi giá của một ly nước, gọi giống như lần trước, thử một hương vị mới, chọn một ly để chia nhau, quyết định tránh caffeine vào buổi tối, và cuối cùng là vì sao dành thời gian chọn đúng loại nước lại quan trọng -- chị Claire thường hỏi chị Lan muốn uống gì, và chị Lan luôn trả lời một cách chu đáo mỗi lần.</w:t>
      </w:r>
    </w:p>
    <w:p>
      <w:pPr>
        <w:spacing w:after="160" w:line="312" w:lineRule="auto"/>
      </w:pPr>
      <w:r>
        <w:rPr>
          <w:rFonts w:ascii="Calibri" w:hAnsi="Calibri"/>
          <w:b/>
          <w:sz w:val="22"/>
        </w:rPr>
        <w:t xml:space="preserve">Ms Claire: </w:t>
      </w:r>
      <w:r>
        <w:rPr>
          <w:rFonts w:ascii="Calibri" w:hAnsi="Calibri"/>
          <w:sz w:val="22"/>
        </w:rPr>
        <w:t xml:space="preserve">Lan, would you like coffee or tea today?  </w:t>
      </w:r>
      <w:r>
        <w:rPr>
          <w:rFonts w:ascii="Calibri" w:hAnsi="Calibri"/>
          <w:i/>
          <w:sz w:val="22"/>
        </w:rPr>
        <w:t>Chị Lan, hôm nay chị muốn cà phê hay trà?</w:t>
      </w:r>
    </w:p>
    <w:p>
      <w:pPr>
        <w:spacing w:after="160" w:line="312" w:lineRule="auto"/>
      </w:pPr>
      <w:r>
        <w:rPr>
          <w:rFonts w:ascii="Calibri" w:hAnsi="Calibri"/>
          <w:b/>
          <w:sz w:val="22"/>
        </w:rPr>
        <w:t xml:space="preserve">Ms Lan: </w:t>
      </w:r>
      <w:r>
        <w:rPr>
          <w:rFonts w:ascii="Calibri" w:hAnsi="Calibri"/>
          <w:sz w:val="22"/>
        </w:rPr>
        <w:t xml:space="preserve">I think I will have coffee, please.  </w:t>
      </w:r>
      <w:r>
        <w:rPr>
          <w:rFonts w:ascii="Calibri" w:hAnsi="Calibri"/>
          <w:i/>
          <w:sz w:val="22"/>
        </w:rPr>
        <w:t>Tôi nghĩ tôi sẽ uống cà phê nhé.</w:t>
      </w:r>
    </w:p>
    <w:p>
      <w:pPr>
        <w:spacing w:after="160" w:line="312" w:lineRule="auto"/>
      </w:pPr>
      <w:r>
        <w:rPr>
          <w:rFonts w:ascii="Calibri" w:hAnsi="Calibri"/>
          <w:b/>
          <w:sz w:val="22"/>
        </w:rPr>
        <w:t xml:space="preserve">Ms Claire: </w:t>
      </w:r>
      <w:r>
        <w:rPr>
          <w:rFonts w:ascii="Calibri" w:hAnsi="Calibri"/>
          <w:sz w:val="22"/>
        </w:rPr>
        <w:t xml:space="preserve">Coffee it is, good choice.  </w:t>
      </w:r>
      <w:r>
        <w:rPr>
          <w:rFonts w:ascii="Calibri" w:hAnsi="Calibri"/>
          <w:i/>
          <w:sz w:val="22"/>
        </w:rPr>
        <w:t>Vậy là cà phê nhé, lựa chọn hay đấy.</w:t>
      </w:r>
    </w:p>
    <w:p>
      <w:pPr>
        <w:spacing w:after="160" w:line="312" w:lineRule="auto"/>
      </w:pPr>
      <w:r>
        <w:rPr>
          <w:rFonts w:ascii="Calibri" w:hAnsi="Calibri"/>
          <w:b/>
          <w:sz w:val="22"/>
        </w:rPr>
        <w:t xml:space="preserve">Ms Claire: </w:t>
      </w:r>
      <w:r>
        <w:rPr>
          <w:rFonts w:ascii="Calibri" w:hAnsi="Calibri"/>
          <w:sz w:val="22"/>
        </w:rPr>
        <w:t xml:space="preserve">Would you like that hot or iced?  </w:t>
      </w:r>
      <w:r>
        <w:rPr>
          <w:rFonts w:ascii="Calibri" w:hAnsi="Calibri"/>
          <w:i/>
          <w:sz w:val="22"/>
        </w:rPr>
        <w:t>Chị muốn nóng hay đá?</w:t>
      </w:r>
    </w:p>
    <w:p>
      <w:pPr>
        <w:spacing w:after="160" w:line="312" w:lineRule="auto"/>
      </w:pPr>
      <w:r>
        <w:rPr>
          <w:rFonts w:ascii="Calibri" w:hAnsi="Calibri"/>
          <w:b/>
          <w:sz w:val="22"/>
        </w:rPr>
        <w:t xml:space="preserve">Ms Lan: </w:t>
      </w:r>
      <w:r>
        <w:rPr>
          <w:rFonts w:ascii="Calibri" w:hAnsi="Calibri"/>
          <w:sz w:val="22"/>
        </w:rPr>
        <w:t xml:space="preserve">Iced, please, it is quite warm outside.  </w:t>
      </w:r>
      <w:r>
        <w:rPr>
          <w:rFonts w:ascii="Calibri" w:hAnsi="Calibri"/>
          <w:i/>
          <w:sz w:val="22"/>
        </w:rPr>
        <w:t>Cho đá nhé, ngoài trời nóng quá.</w:t>
      </w:r>
    </w:p>
    <w:p>
      <w:pPr>
        <w:spacing w:after="160" w:line="312" w:lineRule="auto"/>
      </w:pPr>
      <w:r>
        <w:rPr>
          <w:rFonts w:ascii="Calibri" w:hAnsi="Calibri"/>
          <w:b/>
          <w:sz w:val="22"/>
        </w:rPr>
        <w:t xml:space="preserve">Ms Claire: </w:t>
      </w:r>
      <w:r>
        <w:rPr>
          <w:rFonts w:ascii="Calibri" w:hAnsi="Calibri"/>
          <w:sz w:val="22"/>
        </w:rPr>
        <w:t xml:space="preserve">Iced coffee coming right up.  </w:t>
      </w:r>
      <w:r>
        <w:rPr>
          <w:rFonts w:ascii="Calibri" w:hAnsi="Calibri"/>
          <w:i/>
          <w:sz w:val="22"/>
        </w:rPr>
        <w:t>Cà phê đá sắp có ngay đây.</w:t>
      </w:r>
    </w:p>
    <w:p>
      <w:pPr>
        <w:spacing w:after="160" w:line="312" w:lineRule="auto"/>
      </w:pPr>
      <w:r>
        <w:rPr>
          <w:rFonts w:ascii="Calibri" w:hAnsi="Calibri"/>
          <w:b/>
          <w:sz w:val="22"/>
        </w:rPr>
        <w:t xml:space="preserve">Ms Lan: </w:t>
      </w:r>
      <w:r>
        <w:rPr>
          <w:rFonts w:ascii="Calibri" w:hAnsi="Calibri"/>
          <w:sz w:val="22"/>
        </w:rPr>
        <w:t xml:space="preserve">Actually, could I try a smoothie instead?  </w:t>
      </w:r>
      <w:r>
        <w:rPr>
          <w:rFonts w:ascii="Calibri" w:hAnsi="Calibri"/>
          <w:i/>
          <w:sz w:val="22"/>
        </w:rPr>
        <w:t>Thật ra, cho tôi thử sinh tố thay vào được không?</w:t>
      </w:r>
    </w:p>
    <w:p>
      <w:pPr>
        <w:spacing w:after="160" w:line="312" w:lineRule="auto"/>
      </w:pPr>
      <w:r>
        <w:rPr>
          <w:rFonts w:ascii="Calibri" w:hAnsi="Calibri"/>
          <w:b/>
          <w:sz w:val="22"/>
        </w:rPr>
        <w:t xml:space="preserve">Ms Claire: </w:t>
      </w:r>
      <w:r>
        <w:rPr>
          <w:rFonts w:ascii="Calibri" w:hAnsi="Calibri"/>
          <w:sz w:val="22"/>
        </w:rPr>
        <w:t xml:space="preserve">Sure, they have mango and berry today.  </w:t>
      </w:r>
      <w:r>
        <w:rPr>
          <w:rFonts w:ascii="Calibri" w:hAnsi="Calibri"/>
          <w:i/>
          <w:sz w:val="22"/>
        </w:rPr>
        <w:t>Được chứ, hôm nay có xoài và các loại quả mọng.</w:t>
      </w:r>
    </w:p>
    <w:p>
      <w:pPr>
        <w:spacing w:after="160" w:line="312" w:lineRule="auto"/>
      </w:pPr>
      <w:r>
        <w:rPr>
          <w:rFonts w:ascii="Calibri" w:hAnsi="Calibri"/>
          <w:b/>
          <w:sz w:val="22"/>
        </w:rPr>
        <w:t xml:space="preserve">Ms Lan: </w:t>
      </w:r>
      <w:r>
        <w:rPr>
          <w:rFonts w:ascii="Calibri" w:hAnsi="Calibri"/>
          <w:sz w:val="22"/>
        </w:rPr>
        <w:t xml:space="preserve">Mango sounds wonderful, I will have that.  </w:t>
      </w:r>
      <w:r>
        <w:rPr>
          <w:rFonts w:ascii="Calibri" w:hAnsi="Calibri"/>
          <w:i/>
          <w:sz w:val="22"/>
        </w:rPr>
        <w:t>Xoài nghe tuyệt đấy, tôi chọn cái đó.</w:t>
      </w:r>
    </w:p>
    <w:p>
      <w:pPr>
        <w:spacing w:after="160" w:line="312" w:lineRule="auto"/>
      </w:pPr>
      <w:r>
        <w:rPr>
          <w:rFonts w:ascii="Calibri" w:hAnsi="Calibri"/>
          <w:b/>
          <w:sz w:val="22"/>
        </w:rPr>
        <w:t xml:space="preserve">Ms Claire: </w:t>
      </w:r>
      <w:r>
        <w:rPr>
          <w:rFonts w:ascii="Calibri" w:hAnsi="Calibri"/>
          <w:sz w:val="22"/>
        </w:rPr>
        <w:t xml:space="preserve">What size would you like, small or large?  </w:t>
      </w:r>
      <w:r>
        <w:rPr>
          <w:rFonts w:ascii="Calibri" w:hAnsi="Calibri"/>
          <w:i/>
          <w:sz w:val="22"/>
        </w:rPr>
        <w:t>Chị muốn cỡ nào, nhỏ hay lớn?</w:t>
      </w:r>
    </w:p>
    <w:p>
      <w:pPr>
        <w:spacing w:after="160" w:line="312" w:lineRule="auto"/>
      </w:pPr>
      <w:r>
        <w:rPr>
          <w:rFonts w:ascii="Calibri" w:hAnsi="Calibri"/>
          <w:b/>
          <w:sz w:val="22"/>
        </w:rPr>
        <w:t xml:space="preserve">Ms Lan: </w:t>
      </w:r>
      <w:r>
        <w:rPr>
          <w:rFonts w:ascii="Calibri" w:hAnsi="Calibri"/>
          <w:sz w:val="22"/>
        </w:rPr>
        <w:t xml:space="preserve">A small one is enough for me, thanks.  </w:t>
      </w:r>
      <w:r>
        <w:rPr>
          <w:rFonts w:ascii="Calibri" w:hAnsi="Calibri"/>
          <w:i/>
          <w:sz w:val="22"/>
        </w:rPr>
        <w:t>Cỡ nhỏ là đủ cho tôi rồi, cảm ơn chị.</w:t>
      </w:r>
    </w:p>
    <w:p>
      <w:pPr>
        <w:spacing w:after="160" w:line="312" w:lineRule="auto"/>
      </w:pPr>
      <w:r>
        <w:rPr>
          <w:rFonts w:ascii="Calibri" w:hAnsi="Calibri"/>
          <w:b/>
          <w:sz w:val="22"/>
        </w:rPr>
        <w:t xml:space="preserve">Ms Claire: </w:t>
      </w:r>
      <w:r>
        <w:rPr>
          <w:rFonts w:ascii="Calibri" w:hAnsi="Calibri"/>
          <w:sz w:val="22"/>
        </w:rPr>
        <w:t xml:space="preserve">Small it is, noted.  </w:t>
      </w:r>
      <w:r>
        <w:rPr>
          <w:rFonts w:ascii="Calibri" w:hAnsi="Calibri"/>
          <w:i/>
          <w:sz w:val="22"/>
        </w:rPr>
        <w:t>Vậy là cỡ nhỏ nhé, tôi ghi lại rồi.</w:t>
      </w:r>
    </w:p>
    <w:p>
      <w:pPr>
        <w:spacing w:after="160" w:line="312" w:lineRule="auto"/>
      </w:pPr>
      <w:r>
        <w:rPr>
          <w:rFonts w:ascii="Calibri" w:hAnsi="Calibri"/>
          <w:b/>
          <w:sz w:val="22"/>
        </w:rPr>
        <w:t xml:space="preserve">Ms Lan: </w:t>
      </w:r>
      <w:r>
        <w:rPr>
          <w:rFonts w:ascii="Calibri" w:hAnsi="Calibri"/>
          <w:sz w:val="22"/>
        </w:rPr>
        <w:t xml:space="preserve">Could I have less sugar in mine, please?  </w:t>
      </w:r>
      <w:r>
        <w:rPr>
          <w:rFonts w:ascii="Calibri" w:hAnsi="Calibri"/>
          <w:i/>
          <w:sz w:val="22"/>
        </w:rPr>
        <w:t>Cho tôi ít đường hơn được không?</w:t>
      </w:r>
    </w:p>
    <w:p>
      <w:pPr>
        <w:spacing w:after="160" w:line="312" w:lineRule="auto"/>
      </w:pPr>
      <w:r>
        <w:rPr>
          <w:rFonts w:ascii="Calibri" w:hAnsi="Calibri"/>
          <w:b/>
          <w:sz w:val="22"/>
        </w:rPr>
        <w:t xml:space="preserve">Ms Claire: </w:t>
      </w:r>
      <w:r>
        <w:rPr>
          <w:rFonts w:ascii="Calibri" w:hAnsi="Calibri"/>
          <w:sz w:val="22"/>
        </w:rPr>
        <w:t xml:space="preserve">Of course, I will mention that to them.  </w:t>
      </w:r>
      <w:r>
        <w:rPr>
          <w:rFonts w:ascii="Calibri" w:hAnsi="Calibri"/>
          <w:i/>
          <w:sz w:val="22"/>
        </w:rPr>
        <w:t>Được chứ, tôi sẽ nói với họ.</w:t>
      </w:r>
    </w:p>
    <w:p>
      <w:pPr>
        <w:spacing w:after="160" w:line="312" w:lineRule="auto"/>
      </w:pPr>
      <w:r>
        <w:rPr>
          <w:rFonts w:ascii="Calibri" w:hAnsi="Calibri"/>
          <w:b/>
          <w:sz w:val="22"/>
        </w:rPr>
        <w:t xml:space="preserve">Ms Lan: </w:t>
      </w:r>
      <w:r>
        <w:rPr>
          <w:rFonts w:ascii="Calibri" w:hAnsi="Calibri"/>
          <w:sz w:val="22"/>
        </w:rPr>
        <w:t xml:space="preserve">Thank you, I appreciate that.  </w:t>
      </w:r>
      <w:r>
        <w:rPr>
          <w:rFonts w:ascii="Calibri" w:hAnsi="Calibri"/>
          <w:i/>
          <w:sz w:val="22"/>
        </w:rPr>
        <w:t>Cảm ơn chị, tôi rất trân trọng điều đó.</w:t>
      </w:r>
    </w:p>
    <w:p>
      <w:pPr>
        <w:spacing w:after="160" w:line="312" w:lineRule="auto"/>
      </w:pPr>
      <w:r>
        <w:rPr>
          <w:rFonts w:ascii="Calibri" w:hAnsi="Calibri"/>
          <w:b/>
          <w:sz w:val="22"/>
        </w:rPr>
        <w:t xml:space="preserve">Ms Claire: </w:t>
      </w:r>
      <w:r>
        <w:rPr>
          <w:rFonts w:ascii="Calibri" w:hAnsi="Calibri"/>
          <w:sz w:val="22"/>
        </w:rPr>
        <w:t xml:space="preserve">Sparkling water or still water for you?  </w:t>
      </w:r>
      <w:r>
        <w:rPr>
          <w:rFonts w:ascii="Calibri" w:hAnsi="Calibri"/>
          <w:i/>
          <w:sz w:val="22"/>
        </w:rPr>
        <w:t>Chị muốn nước có ga hay không ga?</w:t>
      </w:r>
    </w:p>
    <w:p>
      <w:pPr>
        <w:spacing w:after="160" w:line="312" w:lineRule="auto"/>
      </w:pPr>
      <w:r>
        <w:rPr>
          <w:rFonts w:ascii="Calibri" w:hAnsi="Calibri"/>
          <w:b/>
          <w:sz w:val="22"/>
        </w:rPr>
        <w:t xml:space="preserve">Ms Lan: </w:t>
      </w:r>
      <w:r>
        <w:rPr>
          <w:rFonts w:ascii="Calibri" w:hAnsi="Calibri"/>
          <w:sz w:val="22"/>
        </w:rPr>
        <w:t xml:space="preserve">Still water is fine, thank you.  </w:t>
      </w:r>
      <w:r>
        <w:rPr>
          <w:rFonts w:ascii="Calibri" w:hAnsi="Calibri"/>
          <w:i/>
          <w:sz w:val="22"/>
        </w:rPr>
        <w:t>Nước không ga là được rồi, cảm ơn chị.</w:t>
      </w:r>
    </w:p>
    <w:p>
      <w:pPr>
        <w:spacing w:after="160" w:line="312" w:lineRule="auto"/>
      </w:pPr>
      <w:r>
        <w:rPr>
          <w:rFonts w:ascii="Calibri" w:hAnsi="Calibri"/>
          <w:b/>
          <w:sz w:val="22"/>
        </w:rPr>
        <w:t xml:space="preserve">Ms Claire: </w:t>
      </w:r>
      <w:r>
        <w:rPr>
          <w:rFonts w:ascii="Calibri" w:hAnsi="Calibri"/>
          <w:sz w:val="22"/>
        </w:rPr>
        <w:t xml:space="preserve">Still water, coming right away.  </w:t>
      </w:r>
      <w:r>
        <w:rPr>
          <w:rFonts w:ascii="Calibri" w:hAnsi="Calibri"/>
          <w:i/>
          <w:sz w:val="22"/>
        </w:rPr>
        <w:t>Nước không ga, sắp mang đến ngay.</w:t>
      </w:r>
    </w:p>
    <w:p>
      <w:pPr>
        <w:spacing w:after="160" w:line="312" w:lineRule="auto"/>
      </w:pPr>
      <w:r>
        <w:rPr>
          <w:rFonts w:ascii="Calibri" w:hAnsi="Calibri"/>
          <w:b/>
          <w:sz w:val="22"/>
        </w:rPr>
        <w:t xml:space="preserve">Ms Lan: </w:t>
      </w:r>
      <w:r>
        <w:rPr>
          <w:rFonts w:ascii="Calibri" w:hAnsi="Calibri"/>
          <w:sz w:val="22"/>
        </w:rPr>
        <w:t xml:space="preserve">Do they have any fresh fruit juice here?  </w:t>
      </w:r>
      <w:r>
        <w:rPr>
          <w:rFonts w:ascii="Calibri" w:hAnsi="Calibri"/>
          <w:i/>
          <w:sz w:val="22"/>
        </w:rPr>
        <w:t>Ở đây có nước ép trái cây tươi không?</w:t>
      </w:r>
    </w:p>
    <w:p>
      <w:pPr>
        <w:spacing w:after="160" w:line="312" w:lineRule="auto"/>
      </w:pPr>
      <w:r>
        <w:rPr>
          <w:rFonts w:ascii="Calibri" w:hAnsi="Calibri"/>
          <w:b/>
          <w:sz w:val="22"/>
        </w:rPr>
        <w:t xml:space="preserve">Ms Claire: </w:t>
      </w:r>
      <w:r>
        <w:rPr>
          <w:rFonts w:ascii="Calibri" w:hAnsi="Calibri"/>
          <w:sz w:val="22"/>
        </w:rPr>
        <w:t xml:space="preserve">Yes, orange juice is very popular here.  </w:t>
      </w:r>
      <w:r>
        <w:rPr>
          <w:rFonts w:ascii="Calibri" w:hAnsi="Calibri"/>
          <w:i/>
          <w:sz w:val="22"/>
        </w:rPr>
        <w:t>Có chứ, nước cam ở đây rất được ưa chuộng.</w:t>
      </w:r>
    </w:p>
    <w:p>
      <w:pPr>
        <w:spacing w:after="160" w:line="312" w:lineRule="auto"/>
      </w:pPr>
      <w:r>
        <w:rPr>
          <w:rFonts w:ascii="Calibri" w:hAnsi="Calibri"/>
          <w:b/>
          <w:sz w:val="22"/>
        </w:rPr>
        <w:t xml:space="preserve">Ms Lan: </w:t>
      </w:r>
      <w:r>
        <w:rPr>
          <w:rFonts w:ascii="Calibri" w:hAnsi="Calibri"/>
          <w:sz w:val="22"/>
        </w:rPr>
        <w:t xml:space="preserve">Orange juice sounds refreshing, I will get that.  </w:t>
      </w:r>
      <w:r>
        <w:rPr>
          <w:rFonts w:ascii="Calibri" w:hAnsi="Calibri"/>
          <w:i/>
          <w:sz w:val="22"/>
        </w:rPr>
        <w:t>Nước cam nghe mát lạnh đấy, tôi chọn cái đó.</w:t>
      </w:r>
    </w:p>
    <w:p>
      <w:pPr>
        <w:spacing w:after="160" w:line="312" w:lineRule="auto"/>
      </w:pPr>
      <w:r>
        <w:rPr>
          <w:rFonts w:ascii="Calibri" w:hAnsi="Calibri"/>
          <w:b/>
          <w:sz w:val="22"/>
        </w:rPr>
        <w:t xml:space="preserve">Ms Claire: </w:t>
      </w:r>
      <w:r>
        <w:rPr>
          <w:rFonts w:ascii="Calibri" w:hAnsi="Calibri"/>
          <w:sz w:val="22"/>
        </w:rPr>
        <w:t xml:space="preserve">Would you like milk in your tea?  </w:t>
      </w:r>
      <w:r>
        <w:rPr>
          <w:rFonts w:ascii="Calibri" w:hAnsi="Calibri"/>
          <w:i/>
          <w:sz w:val="22"/>
        </w:rPr>
        <w:t>Chị muốn thêm sữa vào trà không?</w:t>
      </w:r>
    </w:p>
    <w:p>
      <w:pPr>
        <w:spacing w:after="160" w:line="312" w:lineRule="auto"/>
      </w:pPr>
      <w:r>
        <w:rPr>
          <w:rFonts w:ascii="Calibri" w:hAnsi="Calibri"/>
          <w:b/>
          <w:sz w:val="22"/>
        </w:rPr>
        <w:t xml:space="preserve">Ms Lan: </w:t>
      </w:r>
      <w:r>
        <w:rPr>
          <w:rFonts w:ascii="Calibri" w:hAnsi="Calibri"/>
          <w:sz w:val="22"/>
        </w:rPr>
        <w:t xml:space="preserve">No milk for me, just plain tea, thanks.  </w:t>
      </w:r>
      <w:r>
        <w:rPr>
          <w:rFonts w:ascii="Calibri" w:hAnsi="Calibri"/>
          <w:i/>
          <w:sz w:val="22"/>
        </w:rPr>
        <w:t>Không cần sữa đâu, trà thường thôi, cảm ơn chị.</w:t>
      </w:r>
    </w:p>
    <w:p>
      <w:pPr>
        <w:spacing w:after="160" w:line="312" w:lineRule="auto"/>
      </w:pPr>
      <w:r>
        <w:rPr>
          <w:rFonts w:ascii="Calibri" w:hAnsi="Calibri"/>
          <w:b/>
          <w:sz w:val="22"/>
        </w:rPr>
        <w:t xml:space="preserve">Ms Claire: </w:t>
      </w:r>
      <w:r>
        <w:rPr>
          <w:rFonts w:ascii="Calibri" w:hAnsi="Calibri"/>
          <w:sz w:val="22"/>
        </w:rPr>
        <w:t xml:space="preserve">Plain tea, got it.  </w:t>
      </w:r>
      <w:r>
        <w:rPr>
          <w:rFonts w:ascii="Calibri" w:hAnsi="Calibri"/>
          <w:i/>
          <w:sz w:val="22"/>
        </w:rPr>
        <w:t>Trà thường, tôi ghi lại rồi.</w:t>
      </w:r>
    </w:p>
    <w:p>
      <w:pPr>
        <w:spacing w:after="160" w:line="312" w:lineRule="auto"/>
      </w:pPr>
      <w:r>
        <w:rPr>
          <w:rFonts w:ascii="Calibri" w:hAnsi="Calibri"/>
          <w:b/>
          <w:sz w:val="22"/>
        </w:rPr>
        <w:t xml:space="preserve">Ms Lan: </w:t>
      </w:r>
      <w:r>
        <w:rPr>
          <w:rFonts w:ascii="Calibri" w:hAnsi="Calibri"/>
          <w:sz w:val="22"/>
        </w:rPr>
        <w:t xml:space="preserve">My nephew would like a soft drink, please.  </w:t>
      </w:r>
      <w:r>
        <w:rPr>
          <w:rFonts w:ascii="Calibri" w:hAnsi="Calibri"/>
          <w:i/>
          <w:sz w:val="22"/>
        </w:rPr>
        <w:t>Cháu trai tôi muốn một ly nước ngọt.</w:t>
      </w:r>
    </w:p>
    <w:p>
      <w:pPr>
        <w:spacing w:after="160" w:line="312" w:lineRule="auto"/>
      </w:pPr>
      <w:r>
        <w:rPr>
          <w:rFonts w:ascii="Calibri" w:hAnsi="Calibri"/>
          <w:b/>
          <w:sz w:val="22"/>
        </w:rPr>
        <w:t xml:space="preserve">Ms Claire: </w:t>
      </w:r>
      <w:r>
        <w:rPr>
          <w:rFonts w:ascii="Calibri" w:hAnsi="Calibri"/>
          <w:sz w:val="22"/>
        </w:rPr>
        <w:t xml:space="preserve">Sure, they have cola and lemon soda.  </w:t>
      </w:r>
      <w:r>
        <w:rPr>
          <w:rFonts w:ascii="Calibri" w:hAnsi="Calibri"/>
          <w:i/>
          <w:sz w:val="22"/>
        </w:rPr>
        <w:t>Được chứ, ở đây có cola và soda chanh.</w:t>
      </w:r>
    </w:p>
    <w:p>
      <w:pPr>
        <w:spacing w:after="160" w:line="312" w:lineRule="auto"/>
      </w:pPr>
      <w:r>
        <w:rPr>
          <w:rFonts w:ascii="Calibri" w:hAnsi="Calibri"/>
          <w:b/>
          <w:sz w:val="22"/>
        </w:rPr>
        <w:t xml:space="preserve">Ms Lan: </w:t>
      </w:r>
      <w:r>
        <w:rPr>
          <w:rFonts w:ascii="Calibri" w:hAnsi="Calibri"/>
          <w:sz w:val="22"/>
        </w:rPr>
        <w:t xml:space="preserve">He will pick cola, thank you.  </w:t>
      </w:r>
      <w:r>
        <w:rPr>
          <w:rFonts w:ascii="Calibri" w:hAnsi="Calibri"/>
          <w:i/>
          <w:sz w:val="22"/>
        </w:rPr>
        <w:t>Cháu sẽ chọn cola, cảm ơn chị.</w:t>
      </w:r>
    </w:p>
    <w:p>
      <w:pPr>
        <w:spacing w:after="160" w:line="312" w:lineRule="auto"/>
      </w:pPr>
      <w:r>
        <w:rPr>
          <w:rFonts w:ascii="Calibri" w:hAnsi="Calibri"/>
          <w:b/>
          <w:sz w:val="22"/>
        </w:rPr>
        <w:t xml:space="preserve">Ms Claire: </w:t>
      </w:r>
      <w:r>
        <w:rPr>
          <w:rFonts w:ascii="Calibri" w:hAnsi="Calibri"/>
          <w:sz w:val="22"/>
        </w:rPr>
        <w:t xml:space="preserve">Would you be interested in a herbal tea instead?  </w:t>
      </w:r>
      <w:r>
        <w:rPr>
          <w:rFonts w:ascii="Calibri" w:hAnsi="Calibri"/>
          <w:i/>
          <w:sz w:val="22"/>
        </w:rPr>
        <w:t>Chị có muốn thử trà thảo mộc thay vào không?</w:t>
      </w:r>
    </w:p>
    <w:p>
      <w:pPr>
        <w:spacing w:after="160" w:line="312" w:lineRule="auto"/>
      </w:pPr>
      <w:r>
        <w:rPr>
          <w:rFonts w:ascii="Calibri" w:hAnsi="Calibri"/>
          <w:b/>
          <w:sz w:val="22"/>
        </w:rPr>
        <w:t xml:space="preserve">Ms Lan: </w:t>
      </w:r>
      <w:r>
        <w:rPr>
          <w:rFonts w:ascii="Calibri" w:hAnsi="Calibri"/>
          <w:sz w:val="22"/>
        </w:rPr>
        <w:t xml:space="preserve">That sounds nice, what flavours do they have?  </w:t>
      </w:r>
      <w:r>
        <w:rPr>
          <w:rFonts w:ascii="Calibri" w:hAnsi="Calibri"/>
          <w:i/>
          <w:sz w:val="22"/>
        </w:rPr>
        <w:t>Nghe hay đấy, họ có những hương vị nào?</w:t>
      </w:r>
    </w:p>
    <w:p>
      <w:pPr>
        <w:spacing w:after="160" w:line="312" w:lineRule="auto"/>
      </w:pPr>
      <w:r>
        <w:rPr>
          <w:rFonts w:ascii="Calibri" w:hAnsi="Calibri"/>
          <w:b/>
          <w:sz w:val="22"/>
        </w:rPr>
        <w:t xml:space="preserve">Ms Claire: </w:t>
      </w:r>
      <w:r>
        <w:rPr>
          <w:rFonts w:ascii="Calibri" w:hAnsi="Calibri"/>
          <w:sz w:val="22"/>
        </w:rPr>
        <w:t xml:space="preserve">Chamomile and peppermint are both available.  </w:t>
      </w:r>
      <w:r>
        <w:rPr>
          <w:rFonts w:ascii="Calibri" w:hAnsi="Calibri"/>
          <w:i/>
          <w:sz w:val="22"/>
        </w:rPr>
        <w:t>Có cả hoa cúc và bạc hà.</w:t>
      </w:r>
    </w:p>
    <w:p>
      <w:pPr>
        <w:spacing w:after="160" w:line="312" w:lineRule="auto"/>
      </w:pPr>
      <w:r>
        <w:rPr>
          <w:rFonts w:ascii="Calibri" w:hAnsi="Calibri"/>
          <w:b/>
          <w:sz w:val="22"/>
        </w:rPr>
        <w:t xml:space="preserve">Ms Lan: </w:t>
      </w:r>
      <w:r>
        <w:rPr>
          <w:rFonts w:ascii="Calibri" w:hAnsi="Calibri"/>
          <w:sz w:val="22"/>
        </w:rPr>
        <w:t xml:space="preserve">Could I have a decaf coffee this time?  </w:t>
      </w:r>
      <w:r>
        <w:rPr>
          <w:rFonts w:ascii="Calibri" w:hAnsi="Calibri"/>
          <w:i/>
          <w:sz w:val="22"/>
        </w:rPr>
        <w:t>Lần này cho tôi cà phê không caffeine được không?</w:t>
      </w:r>
    </w:p>
    <w:p>
      <w:pPr>
        <w:spacing w:after="160" w:line="312" w:lineRule="auto"/>
      </w:pPr>
      <w:r>
        <w:rPr>
          <w:rFonts w:ascii="Calibri" w:hAnsi="Calibri"/>
          <w:b/>
          <w:sz w:val="22"/>
        </w:rPr>
        <w:t xml:space="preserve">Ms Claire: </w:t>
      </w:r>
      <w:r>
        <w:rPr>
          <w:rFonts w:ascii="Calibri" w:hAnsi="Calibri"/>
          <w:sz w:val="22"/>
        </w:rPr>
        <w:t xml:space="preserve">Of course, decaf is easy to make here.  </w:t>
      </w:r>
      <w:r>
        <w:rPr>
          <w:rFonts w:ascii="Calibri" w:hAnsi="Calibri"/>
          <w:i/>
          <w:sz w:val="22"/>
        </w:rPr>
        <w:t>Được chứ, ở đây pha loại đó dễ lắm.</w:t>
      </w:r>
    </w:p>
    <w:p>
      <w:pPr>
        <w:spacing w:after="160" w:line="312" w:lineRule="auto"/>
      </w:pPr>
      <w:r>
        <w:rPr>
          <w:rFonts w:ascii="Calibri" w:hAnsi="Calibri"/>
          <w:b/>
          <w:sz w:val="22"/>
        </w:rPr>
        <w:t xml:space="preserve">Ms Lan: </w:t>
      </w:r>
      <w:r>
        <w:rPr>
          <w:rFonts w:ascii="Calibri" w:hAnsi="Calibri"/>
          <w:sz w:val="22"/>
        </w:rPr>
        <w:t xml:space="preserve">Great, I do not want to stay up all night.  </w:t>
      </w:r>
      <w:r>
        <w:rPr>
          <w:rFonts w:ascii="Calibri" w:hAnsi="Calibri"/>
          <w:i/>
          <w:sz w:val="22"/>
        </w:rPr>
        <w:t>Tốt quá, tôi không muốn thức trắng đêm.</w:t>
      </w:r>
    </w:p>
    <w:p>
      <w:pPr>
        <w:spacing w:after="160" w:line="312" w:lineRule="auto"/>
      </w:pPr>
      <w:r>
        <w:rPr>
          <w:rFonts w:ascii="Calibri" w:hAnsi="Calibri"/>
          <w:b/>
          <w:sz w:val="22"/>
        </w:rPr>
        <w:t xml:space="preserve">Ms Claire: </w:t>
      </w:r>
      <w:r>
        <w:rPr>
          <w:rFonts w:ascii="Calibri" w:hAnsi="Calibri"/>
          <w:sz w:val="22"/>
        </w:rPr>
        <w:t xml:space="preserve">What would you recommend for someone new here?  </w:t>
      </w:r>
      <w:r>
        <w:rPr>
          <w:rFonts w:ascii="Calibri" w:hAnsi="Calibri"/>
          <w:i/>
          <w:sz w:val="22"/>
        </w:rPr>
        <w:t>Chị gợi ý gì cho người mới đến đây lần đầu?</w:t>
      </w:r>
    </w:p>
    <w:p>
      <w:pPr>
        <w:spacing w:after="160" w:line="312" w:lineRule="auto"/>
      </w:pPr>
      <w:r>
        <w:rPr>
          <w:rFonts w:ascii="Calibri" w:hAnsi="Calibri"/>
          <w:b/>
          <w:sz w:val="22"/>
        </w:rPr>
        <w:t xml:space="preserve">Ms Lan: </w:t>
      </w:r>
      <w:r>
        <w:rPr>
          <w:rFonts w:ascii="Calibri" w:hAnsi="Calibri"/>
          <w:sz w:val="22"/>
        </w:rPr>
        <w:t xml:space="preserve">The caramel latte is always a favourite.  </w:t>
      </w:r>
      <w:r>
        <w:rPr>
          <w:rFonts w:ascii="Calibri" w:hAnsi="Calibri"/>
          <w:i/>
          <w:sz w:val="22"/>
        </w:rPr>
        <w:t>Latte caramel lúc nào cũng được yêu thích.</w:t>
      </w:r>
    </w:p>
    <w:p>
      <w:pPr>
        <w:spacing w:after="160" w:line="312" w:lineRule="auto"/>
      </w:pPr>
      <w:r>
        <w:rPr>
          <w:rFonts w:ascii="Calibri" w:hAnsi="Calibri"/>
          <w:b/>
          <w:sz w:val="22"/>
        </w:rPr>
        <w:t xml:space="preserve">Ms Claire: </w:t>
      </w:r>
      <w:r>
        <w:rPr>
          <w:rFonts w:ascii="Calibri" w:hAnsi="Calibri"/>
          <w:sz w:val="22"/>
        </w:rPr>
        <w:t xml:space="preserve">I will try that, thank you for the tip.  </w:t>
      </w:r>
      <w:r>
        <w:rPr>
          <w:rFonts w:ascii="Calibri" w:hAnsi="Calibri"/>
          <w:i/>
          <w:sz w:val="22"/>
        </w:rPr>
        <w:t>Tôi sẽ thử món đó, cảm ơn chị đã gợi ý.</w:t>
      </w:r>
    </w:p>
    <w:p>
      <w:pPr>
        <w:spacing w:after="160" w:line="312" w:lineRule="auto"/>
      </w:pPr>
      <w:r>
        <w:rPr>
          <w:rFonts w:ascii="Calibri" w:hAnsi="Calibri"/>
          <w:b/>
          <w:sz w:val="22"/>
        </w:rPr>
        <w:t xml:space="preserve">Ms Lan: </w:t>
      </w:r>
      <w:r>
        <w:rPr>
          <w:rFonts w:ascii="Calibri" w:hAnsi="Calibri"/>
          <w:sz w:val="22"/>
        </w:rPr>
        <w:t xml:space="preserve">Is there a seasonal drink special today?  </w:t>
      </w:r>
      <w:r>
        <w:rPr>
          <w:rFonts w:ascii="Calibri" w:hAnsi="Calibri"/>
          <w:i/>
          <w:sz w:val="22"/>
        </w:rPr>
        <w:t>Hôm nay có món nước đặc biệt theo mùa không?</w:t>
      </w:r>
    </w:p>
    <w:p>
      <w:pPr>
        <w:spacing w:after="160" w:line="312" w:lineRule="auto"/>
      </w:pPr>
      <w:r>
        <w:rPr>
          <w:rFonts w:ascii="Calibri" w:hAnsi="Calibri"/>
          <w:b/>
          <w:sz w:val="22"/>
        </w:rPr>
        <w:t xml:space="preserve">Ms Claire: </w:t>
      </w:r>
      <w:r>
        <w:rPr>
          <w:rFonts w:ascii="Calibri" w:hAnsi="Calibri"/>
          <w:sz w:val="22"/>
        </w:rPr>
        <w:t xml:space="preserve">Yes, they have a pumpkin spice latte.  </w:t>
      </w:r>
      <w:r>
        <w:rPr>
          <w:rFonts w:ascii="Calibri" w:hAnsi="Calibri"/>
          <w:i/>
          <w:sz w:val="22"/>
        </w:rPr>
        <w:t>Có chứ, họ có latte bí ngô gia vị.</w:t>
      </w:r>
    </w:p>
    <w:p>
      <w:pPr>
        <w:spacing w:after="160" w:line="312" w:lineRule="auto"/>
      </w:pPr>
      <w:r>
        <w:rPr>
          <w:rFonts w:ascii="Calibri" w:hAnsi="Calibri"/>
          <w:b/>
          <w:sz w:val="22"/>
        </w:rPr>
        <w:t xml:space="preserve">Ms Lan: </w:t>
      </w:r>
      <w:r>
        <w:rPr>
          <w:rFonts w:ascii="Calibri" w:hAnsi="Calibri"/>
          <w:sz w:val="22"/>
        </w:rPr>
        <w:t xml:space="preserve">I have been wanting to try that.  </w:t>
      </w:r>
      <w:r>
        <w:rPr>
          <w:rFonts w:ascii="Calibri" w:hAnsi="Calibri"/>
          <w:i/>
          <w:sz w:val="22"/>
        </w:rPr>
        <w:t>Tôi vẫn muốn thử món đó lâu rồi.</w:t>
      </w:r>
    </w:p>
    <w:p>
      <w:pPr>
        <w:spacing w:after="160" w:line="312" w:lineRule="auto"/>
      </w:pPr>
      <w:r>
        <w:rPr>
          <w:rFonts w:ascii="Calibri" w:hAnsi="Calibri"/>
          <w:b/>
          <w:sz w:val="22"/>
        </w:rPr>
        <w:t xml:space="preserve">Ms Claire: </w:t>
      </w:r>
      <w:r>
        <w:rPr>
          <w:rFonts w:ascii="Calibri" w:hAnsi="Calibri"/>
          <w:sz w:val="22"/>
        </w:rPr>
        <w:t xml:space="preserve">Would you like a straw with your drink?  </w:t>
      </w:r>
      <w:r>
        <w:rPr>
          <w:rFonts w:ascii="Calibri" w:hAnsi="Calibri"/>
          <w:i/>
          <w:sz w:val="22"/>
        </w:rPr>
        <w:t>Chị có muốn ống hút cho ly nước không?</w:t>
      </w:r>
    </w:p>
    <w:p>
      <w:pPr>
        <w:spacing w:after="160" w:line="312" w:lineRule="auto"/>
      </w:pPr>
      <w:r>
        <w:rPr>
          <w:rFonts w:ascii="Calibri" w:hAnsi="Calibri"/>
          <w:b/>
          <w:sz w:val="22"/>
        </w:rPr>
        <w:t xml:space="preserve">Ms Lan: </w:t>
      </w:r>
      <w:r>
        <w:rPr>
          <w:rFonts w:ascii="Calibri" w:hAnsi="Calibri"/>
          <w:sz w:val="22"/>
        </w:rPr>
        <w:t xml:space="preserve">No straw for me, thank you.  </w:t>
      </w:r>
      <w:r>
        <w:rPr>
          <w:rFonts w:ascii="Calibri" w:hAnsi="Calibri"/>
          <w:i/>
          <w:sz w:val="22"/>
        </w:rPr>
        <w:t>Không cần ống hút đâu, cảm ơn chị.</w:t>
      </w:r>
    </w:p>
    <w:p>
      <w:pPr>
        <w:spacing w:after="160" w:line="312" w:lineRule="auto"/>
      </w:pPr>
      <w:r>
        <w:rPr>
          <w:rFonts w:ascii="Calibri" w:hAnsi="Calibri"/>
          <w:b/>
          <w:sz w:val="22"/>
        </w:rPr>
        <w:t xml:space="preserve">Ms Claire: </w:t>
      </w:r>
      <w:r>
        <w:rPr>
          <w:rFonts w:ascii="Calibri" w:hAnsi="Calibri"/>
          <w:sz w:val="22"/>
        </w:rPr>
        <w:t xml:space="preserve">No straw, noted, that helps the environment too.  </w:t>
      </w:r>
      <w:r>
        <w:rPr>
          <w:rFonts w:ascii="Calibri" w:hAnsi="Calibri"/>
          <w:i/>
          <w:sz w:val="22"/>
        </w:rPr>
        <w:t>Không ống hút, tôi ghi lại, cũng tốt cho môi trường nữa.</w:t>
      </w:r>
    </w:p>
    <w:p>
      <w:pPr>
        <w:spacing w:after="160" w:line="312" w:lineRule="auto"/>
      </w:pPr>
      <w:r>
        <w:rPr>
          <w:rFonts w:ascii="Calibri" w:hAnsi="Calibri"/>
          <w:b/>
          <w:sz w:val="22"/>
        </w:rPr>
        <w:t xml:space="preserve">Ms Lan: </w:t>
      </w:r>
      <w:r>
        <w:rPr>
          <w:rFonts w:ascii="Calibri" w:hAnsi="Calibri"/>
          <w:sz w:val="22"/>
        </w:rPr>
        <w:t xml:space="preserve">Could I get this drink to take away, please?  </w:t>
      </w:r>
      <w:r>
        <w:rPr>
          <w:rFonts w:ascii="Calibri" w:hAnsi="Calibri"/>
          <w:i/>
          <w:sz w:val="22"/>
        </w:rPr>
        <w:t>Cho tôi mang ly nước này đi được không?</w:t>
      </w:r>
    </w:p>
    <w:p>
      <w:pPr>
        <w:spacing w:after="160" w:line="312" w:lineRule="auto"/>
      </w:pPr>
      <w:r>
        <w:rPr>
          <w:rFonts w:ascii="Calibri" w:hAnsi="Calibri"/>
          <w:b/>
          <w:sz w:val="22"/>
        </w:rPr>
        <w:t xml:space="preserve">Ms Claire: </w:t>
      </w:r>
      <w:r>
        <w:rPr>
          <w:rFonts w:ascii="Calibri" w:hAnsi="Calibri"/>
          <w:sz w:val="22"/>
        </w:rPr>
        <w:t xml:space="preserve">Sure, I will ask for a takeaway cup.  </w:t>
      </w:r>
      <w:r>
        <w:rPr>
          <w:rFonts w:ascii="Calibri" w:hAnsi="Calibri"/>
          <w:i/>
          <w:sz w:val="22"/>
        </w:rPr>
        <w:t>Được chứ, tôi sẽ xin ly mang đi.</w:t>
      </w:r>
    </w:p>
    <w:p>
      <w:pPr>
        <w:spacing w:after="160" w:line="312" w:lineRule="auto"/>
      </w:pPr>
      <w:r>
        <w:rPr>
          <w:rFonts w:ascii="Calibri" w:hAnsi="Calibri"/>
          <w:b/>
          <w:sz w:val="22"/>
        </w:rPr>
        <w:t xml:space="preserve">Ms Lan: </w:t>
      </w:r>
      <w:r>
        <w:rPr>
          <w:rFonts w:ascii="Calibri" w:hAnsi="Calibri"/>
          <w:sz w:val="22"/>
        </w:rPr>
        <w:t xml:space="preserve">Thanks, I am in a bit of a rush.  </w:t>
      </w:r>
      <w:r>
        <w:rPr>
          <w:rFonts w:ascii="Calibri" w:hAnsi="Calibri"/>
          <w:i/>
          <w:sz w:val="22"/>
        </w:rPr>
        <w:t>Cảm ơn chị, tôi hơi vội một chút.</w:t>
      </w:r>
    </w:p>
    <w:p>
      <w:pPr>
        <w:spacing w:after="160" w:line="312" w:lineRule="auto"/>
      </w:pPr>
      <w:r>
        <w:rPr>
          <w:rFonts w:ascii="Calibri" w:hAnsi="Calibri"/>
          <w:b/>
          <w:sz w:val="22"/>
        </w:rPr>
        <w:t xml:space="preserve">Ms Claire: </w:t>
      </w:r>
      <w:r>
        <w:rPr>
          <w:rFonts w:ascii="Calibri" w:hAnsi="Calibri"/>
          <w:sz w:val="22"/>
        </w:rPr>
        <w:t xml:space="preserve">Does this drink have a lot of caffeine?  </w:t>
      </w:r>
      <w:r>
        <w:rPr>
          <w:rFonts w:ascii="Calibri" w:hAnsi="Calibri"/>
          <w:i/>
          <w:sz w:val="22"/>
        </w:rPr>
        <w:t>Ly nước này có nhiều caffeine không?</w:t>
      </w:r>
    </w:p>
    <w:p>
      <w:pPr>
        <w:spacing w:after="160" w:line="312" w:lineRule="auto"/>
      </w:pPr>
      <w:r>
        <w:rPr>
          <w:rFonts w:ascii="Calibri" w:hAnsi="Calibri"/>
          <w:b/>
          <w:sz w:val="22"/>
        </w:rPr>
        <w:t xml:space="preserve">Ms Lan: </w:t>
      </w:r>
      <w:r>
        <w:rPr>
          <w:rFonts w:ascii="Calibri" w:hAnsi="Calibri"/>
          <w:sz w:val="22"/>
        </w:rPr>
        <w:t xml:space="preserve">It has a moderate amount, not too strong.  </w:t>
      </w:r>
      <w:r>
        <w:rPr>
          <w:rFonts w:ascii="Calibri" w:hAnsi="Calibri"/>
          <w:i/>
          <w:sz w:val="22"/>
        </w:rPr>
        <w:t>Có mức vừa phải thôi, không quá mạnh.</w:t>
      </w:r>
    </w:p>
    <w:p>
      <w:pPr>
        <w:spacing w:after="160" w:line="312" w:lineRule="auto"/>
      </w:pPr>
      <w:r>
        <w:rPr>
          <w:rFonts w:ascii="Calibri" w:hAnsi="Calibri"/>
          <w:b/>
          <w:sz w:val="22"/>
        </w:rPr>
        <w:t xml:space="preserve">Ms Claire: </w:t>
      </w:r>
      <w:r>
        <w:rPr>
          <w:rFonts w:ascii="Calibri" w:hAnsi="Calibri"/>
          <w:sz w:val="22"/>
        </w:rPr>
        <w:t xml:space="preserve">Good, that should still let me sleep tonight.  </w:t>
      </w:r>
      <w:r>
        <w:rPr>
          <w:rFonts w:ascii="Calibri" w:hAnsi="Calibri"/>
          <w:i/>
          <w:sz w:val="22"/>
        </w:rPr>
        <w:t>Tốt, vậy tối nay tôi vẫn ngủ được.</w:t>
      </w:r>
    </w:p>
    <w:p>
      <w:pPr>
        <w:spacing w:after="160" w:line="312" w:lineRule="auto"/>
      </w:pPr>
      <w:r>
        <w:rPr>
          <w:rFonts w:ascii="Calibri" w:hAnsi="Calibri"/>
          <w:b/>
          <w:sz w:val="22"/>
        </w:rPr>
        <w:t xml:space="preserve">Ms Lan: </w:t>
      </w:r>
      <w:r>
        <w:rPr>
          <w:rFonts w:ascii="Calibri" w:hAnsi="Calibri"/>
          <w:sz w:val="22"/>
        </w:rPr>
        <w:t xml:space="preserve">What should I order for my friend who is joining us?  </w:t>
      </w:r>
      <w:r>
        <w:rPr>
          <w:rFonts w:ascii="Calibri" w:hAnsi="Calibri"/>
          <w:i/>
          <w:sz w:val="22"/>
        </w:rPr>
        <w:t>Tôi nên gọi gì cho bạn tôi sắp đến vậy?</w:t>
      </w:r>
    </w:p>
    <w:p>
      <w:pPr>
        <w:spacing w:after="160" w:line="312" w:lineRule="auto"/>
      </w:pPr>
      <w:r>
        <w:rPr>
          <w:rFonts w:ascii="Calibri" w:hAnsi="Calibri"/>
          <w:b/>
          <w:sz w:val="22"/>
        </w:rPr>
        <w:t xml:space="preserve">Ms Claire: </w:t>
      </w:r>
      <w:r>
        <w:rPr>
          <w:rFonts w:ascii="Calibri" w:hAnsi="Calibri"/>
          <w:sz w:val="22"/>
        </w:rPr>
        <w:t xml:space="preserve">Maybe wait until she arrives to ask her.  </w:t>
      </w:r>
      <w:r>
        <w:rPr>
          <w:rFonts w:ascii="Calibri" w:hAnsi="Calibri"/>
          <w:i/>
          <w:sz w:val="22"/>
        </w:rPr>
        <w:t>Có lẽ đợi bạn đến rồi hỏi trực tiếp thì hơn.</w:t>
      </w:r>
    </w:p>
    <w:p>
      <w:pPr>
        <w:spacing w:after="160" w:line="312" w:lineRule="auto"/>
      </w:pPr>
      <w:r>
        <w:rPr>
          <w:rFonts w:ascii="Calibri" w:hAnsi="Calibri"/>
          <w:b/>
          <w:sz w:val="22"/>
        </w:rPr>
        <w:t xml:space="preserve">Ms Lan: </w:t>
      </w:r>
      <w:r>
        <w:rPr>
          <w:rFonts w:ascii="Calibri" w:hAnsi="Calibri"/>
          <w:sz w:val="22"/>
        </w:rPr>
        <w:t xml:space="preserve">Good point, I will wait for her.  </w:t>
      </w:r>
      <w:r>
        <w:rPr>
          <w:rFonts w:ascii="Calibri" w:hAnsi="Calibri"/>
          <w:i/>
          <w:sz w:val="22"/>
        </w:rPr>
        <w:t>Có lý đấy, tôi sẽ đợi bạn.</w:t>
      </w:r>
    </w:p>
    <w:p>
      <w:pPr>
        <w:spacing w:after="160" w:line="312" w:lineRule="auto"/>
      </w:pPr>
      <w:r>
        <w:rPr>
          <w:rFonts w:ascii="Calibri" w:hAnsi="Calibri"/>
          <w:b/>
          <w:sz w:val="22"/>
        </w:rPr>
        <w:t xml:space="preserve">Ms Claire: </w:t>
      </w:r>
      <w:r>
        <w:rPr>
          <w:rFonts w:ascii="Calibri" w:hAnsi="Calibri"/>
          <w:sz w:val="22"/>
        </w:rPr>
        <w:t xml:space="preserve">How is your drink? Is it good?  </w:t>
      </w:r>
      <w:r>
        <w:rPr>
          <w:rFonts w:ascii="Calibri" w:hAnsi="Calibri"/>
          <w:i/>
          <w:sz w:val="22"/>
        </w:rPr>
        <w:t>Ly nước của chị thế nào? Ngon không?</w:t>
      </w:r>
    </w:p>
    <w:p>
      <w:pPr>
        <w:spacing w:after="160" w:line="312" w:lineRule="auto"/>
      </w:pPr>
      <w:r>
        <w:rPr>
          <w:rFonts w:ascii="Calibri" w:hAnsi="Calibri"/>
          <w:b/>
          <w:sz w:val="22"/>
        </w:rPr>
        <w:t xml:space="preserve">Ms Lan: </w:t>
      </w:r>
      <w:r>
        <w:rPr>
          <w:rFonts w:ascii="Calibri" w:hAnsi="Calibri"/>
          <w:sz w:val="22"/>
        </w:rPr>
        <w:t xml:space="preserve">It is a little too sweet for my taste.  </w:t>
      </w:r>
      <w:r>
        <w:rPr>
          <w:rFonts w:ascii="Calibri" w:hAnsi="Calibri"/>
          <w:i/>
          <w:sz w:val="22"/>
        </w:rPr>
        <w:t>Hơi ngọt quá so với khẩu vị của tôi.</w:t>
      </w:r>
    </w:p>
    <w:p>
      <w:pPr>
        <w:spacing w:after="160" w:line="312" w:lineRule="auto"/>
      </w:pPr>
      <w:r>
        <w:rPr>
          <w:rFonts w:ascii="Calibri" w:hAnsi="Calibri"/>
          <w:b/>
          <w:sz w:val="22"/>
        </w:rPr>
        <w:t xml:space="preserve">Ms Claire: </w:t>
      </w:r>
      <w:r>
        <w:rPr>
          <w:rFonts w:ascii="Calibri" w:hAnsi="Calibri"/>
          <w:sz w:val="22"/>
        </w:rPr>
        <w:t xml:space="preserve">You can ask them to adjust it next time.  </w:t>
      </w:r>
      <w:r>
        <w:rPr>
          <w:rFonts w:ascii="Calibri" w:hAnsi="Calibri"/>
          <w:i/>
          <w:sz w:val="22"/>
        </w:rPr>
        <w:t>Lần sau chị có thể nhờ họ điều chỉnh lại.</w:t>
      </w:r>
    </w:p>
    <w:p>
      <w:pPr>
        <w:spacing w:after="160" w:line="312" w:lineRule="auto"/>
      </w:pPr>
      <w:r>
        <w:rPr>
          <w:rFonts w:ascii="Calibri" w:hAnsi="Calibri"/>
          <w:b/>
          <w:sz w:val="22"/>
        </w:rPr>
        <w:t xml:space="preserve">Ms Lan: </w:t>
      </w:r>
      <w:r>
        <w:rPr>
          <w:rFonts w:ascii="Calibri" w:hAnsi="Calibri"/>
          <w:sz w:val="22"/>
        </w:rPr>
        <w:t xml:space="preserve">Could I get some extra ice in this, please?  </w:t>
      </w:r>
      <w:r>
        <w:rPr>
          <w:rFonts w:ascii="Calibri" w:hAnsi="Calibri"/>
          <w:i/>
          <w:sz w:val="22"/>
        </w:rPr>
        <w:t>Cho tôi thêm đá vào ly này được không?</w:t>
      </w:r>
    </w:p>
    <w:p>
      <w:pPr>
        <w:spacing w:after="160" w:line="312" w:lineRule="auto"/>
      </w:pPr>
      <w:r>
        <w:rPr>
          <w:rFonts w:ascii="Calibri" w:hAnsi="Calibri"/>
          <w:b/>
          <w:sz w:val="22"/>
        </w:rPr>
        <w:t xml:space="preserve">Ms Claire: </w:t>
      </w:r>
      <w:r>
        <w:rPr>
          <w:rFonts w:ascii="Calibri" w:hAnsi="Calibri"/>
          <w:sz w:val="22"/>
        </w:rPr>
        <w:t xml:space="preserve">Sure, I will let the server know.  </w:t>
      </w:r>
      <w:r>
        <w:rPr>
          <w:rFonts w:ascii="Calibri" w:hAnsi="Calibri"/>
          <w:i/>
          <w:sz w:val="22"/>
        </w:rPr>
        <w:t>Được chứ, tôi sẽ báo với nhân viên.</w:t>
      </w:r>
    </w:p>
    <w:p>
      <w:pPr>
        <w:spacing w:after="160" w:line="312" w:lineRule="auto"/>
      </w:pPr>
      <w:r>
        <w:rPr>
          <w:rFonts w:ascii="Calibri" w:hAnsi="Calibri"/>
          <w:b/>
          <w:sz w:val="22"/>
        </w:rPr>
        <w:t xml:space="preserve">Ms Lan: </w:t>
      </w:r>
      <w:r>
        <w:rPr>
          <w:rFonts w:ascii="Calibri" w:hAnsi="Calibri"/>
          <w:sz w:val="22"/>
        </w:rPr>
        <w:t xml:space="preserve">Thanks, it is quite hot today.  </w:t>
      </w:r>
      <w:r>
        <w:rPr>
          <w:rFonts w:ascii="Calibri" w:hAnsi="Calibri"/>
          <w:i/>
          <w:sz w:val="22"/>
        </w:rPr>
        <w:t>Cảm ơn chị, hôm nay nóng quá.</w:t>
      </w:r>
    </w:p>
    <w:p>
      <w:pPr>
        <w:spacing w:after="160" w:line="312" w:lineRule="auto"/>
      </w:pPr>
      <w:r>
        <w:rPr>
          <w:rFonts w:ascii="Calibri" w:hAnsi="Calibri"/>
          <w:b/>
          <w:sz w:val="22"/>
        </w:rPr>
        <w:t xml:space="preserve">Ms Claire: </w:t>
      </w:r>
      <w:r>
        <w:rPr>
          <w:rFonts w:ascii="Calibri" w:hAnsi="Calibri"/>
          <w:sz w:val="22"/>
        </w:rPr>
        <w:t xml:space="preserve">It is freezing outside, shall we get something warm?  </w:t>
      </w:r>
      <w:r>
        <w:rPr>
          <w:rFonts w:ascii="Calibri" w:hAnsi="Calibri"/>
          <w:i/>
          <w:sz w:val="22"/>
        </w:rPr>
        <w:t>Ngoài trời lạnh cóng, mình gọi món gì ấm nhé?</w:t>
      </w:r>
    </w:p>
    <w:p>
      <w:pPr>
        <w:spacing w:after="160" w:line="312" w:lineRule="auto"/>
      </w:pPr>
      <w:r>
        <w:rPr>
          <w:rFonts w:ascii="Calibri" w:hAnsi="Calibri"/>
          <w:b/>
          <w:sz w:val="22"/>
        </w:rPr>
        <w:t xml:space="preserve">Ms Lan: </w:t>
      </w:r>
      <w:r>
        <w:rPr>
          <w:rFonts w:ascii="Calibri" w:hAnsi="Calibri"/>
          <w:sz w:val="22"/>
        </w:rPr>
        <w:t xml:space="preserve">Yes, hot chocolate sounds perfect right now.  </w:t>
      </w:r>
      <w:r>
        <w:rPr>
          <w:rFonts w:ascii="Calibri" w:hAnsi="Calibri"/>
          <w:i/>
          <w:sz w:val="22"/>
        </w:rPr>
        <w:t>Vâng, sô cô la nóng nghe hợp lúc này quá.</w:t>
      </w:r>
    </w:p>
    <w:p>
      <w:pPr>
        <w:spacing w:after="160" w:line="312" w:lineRule="auto"/>
      </w:pPr>
      <w:r>
        <w:rPr>
          <w:rFonts w:ascii="Calibri" w:hAnsi="Calibri"/>
          <w:b/>
          <w:sz w:val="22"/>
        </w:rPr>
        <w:t xml:space="preserve">Ms Claire: </w:t>
      </w:r>
      <w:r>
        <w:rPr>
          <w:rFonts w:ascii="Calibri" w:hAnsi="Calibri"/>
          <w:sz w:val="22"/>
        </w:rPr>
        <w:t xml:space="preserve">Great idea, I will order two.  </w:t>
      </w:r>
      <w:r>
        <w:rPr>
          <w:rFonts w:ascii="Calibri" w:hAnsi="Calibri"/>
          <w:i/>
          <w:sz w:val="22"/>
        </w:rPr>
        <w:t>Ý hay đấy, tôi gọi hai ly luôn.</w:t>
      </w:r>
    </w:p>
    <w:p>
      <w:pPr>
        <w:spacing w:after="160" w:line="312" w:lineRule="auto"/>
      </w:pPr>
      <w:r>
        <w:rPr>
          <w:rFonts w:ascii="Calibri" w:hAnsi="Calibri"/>
          <w:b/>
          <w:sz w:val="22"/>
        </w:rPr>
        <w:t xml:space="preserve">Ms Lan: </w:t>
      </w:r>
      <w:r>
        <w:rPr>
          <w:rFonts w:ascii="Calibri" w:hAnsi="Calibri"/>
          <w:sz w:val="22"/>
        </w:rPr>
        <w:t xml:space="preserve">It is so hot, I need something cold.  </w:t>
      </w:r>
      <w:r>
        <w:rPr>
          <w:rFonts w:ascii="Calibri" w:hAnsi="Calibri"/>
          <w:i/>
          <w:sz w:val="22"/>
        </w:rPr>
        <w:t>Nóng quá, tôi cần thứ gì mát lạnh.</w:t>
      </w:r>
    </w:p>
    <w:p>
      <w:pPr>
        <w:spacing w:after="160" w:line="312" w:lineRule="auto"/>
      </w:pPr>
      <w:r>
        <w:rPr>
          <w:rFonts w:ascii="Calibri" w:hAnsi="Calibri"/>
          <w:b/>
          <w:sz w:val="22"/>
        </w:rPr>
        <w:t xml:space="preserve">Ms Claire: </w:t>
      </w:r>
      <w:r>
        <w:rPr>
          <w:rFonts w:ascii="Calibri" w:hAnsi="Calibri"/>
          <w:sz w:val="22"/>
        </w:rPr>
        <w:t xml:space="preserve">Iced lemonade would be very refreshing.  </w:t>
      </w:r>
      <w:r>
        <w:rPr>
          <w:rFonts w:ascii="Calibri" w:hAnsi="Calibri"/>
          <w:i/>
          <w:sz w:val="22"/>
        </w:rPr>
        <w:t>Chanh đá sẽ rất mát và dễ chịu đấy.</w:t>
      </w:r>
    </w:p>
    <w:p>
      <w:pPr>
        <w:spacing w:after="160" w:line="312" w:lineRule="auto"/>
      </w:pPr>
      <w:r>
        <w:rPr>
          <w:rFonts w:ascii="Calibri" w:hAnsi="Calibri"/>
          <w:b/>
          <w:sz w:val="22"/>
        </w:rPr>
        <w:t xml:space="preserve">Ms Lan: </w:t>
      </w:r>
      <w:r>
        <w:rPr>
          <w:rFonts w:ascii="Calibri" w:hAnsi="Calibri"/>
          <w:sz w:val="22"/>
        </w:rPr>
        <w:t xml:space="preserve">That sounds perfect, let us order it.  </w:t>
      </w:r>
      <w:r>
        <w:rPr>
          <w:rFonts w:ascii="Calibri" w:hAnsi="Calibri"/>
          <w:i/>
          <w:sz w:val="22"/>
        </w:rPr>
        <w:t>Nghe hợp lý lắm, mình gọi món đó nhé.</w:t>
      </w:r>
    </w:p>
    <w:p>
      <w:pPr>
        <w:spacing w:after="160" w:line="312" w:lineRule="auto"/>
      </w:pPr>
      <w:r>
        <w:rPr>
          <w:rFonts w:ascii="Calibri" w:hAnsi="Calibri"/>
          <w:b/>
          <w:sz w:val="22"/>
        </w:rPr>
        <w:t xml:space="preserve">Ms Claire: </w:t>
      </w:r>
      <w:r>
        <w:rPr>
          <w:rFonts w:ascii="Calibri" w:hAnsi="Calibri"/>
          <w:sz w:val="22"/>
        </w:rPr>
        <w:t xml:space="preserve">Latte or cappuccino, which do you prefer?  </w:t>
      </w:r>
      <w:r>
        <w:rPr>
          <w:rFonts w:ascii="Calibri" w:hAnsi="Calibri"/>
          <w:i/>
          <w:sz w:val="22"/>
        </w:rPr>
        <w:t>Chị thích latte hay cappuccino hơn?</w:t>
      </w:r>
    </w:p>
    <w:p>
      <w:pPr>
        <w:spacing w:after="160" w:line="312" w:lineRule="auto"/>
      </w:pPr>
      <w:r>
        <w:rPr>
          <w:rFonts w:ascii="Calibri" w:hAnsi="Calibri"/>
          <w:b/>
          <w:sz w:val="22"/>
        </w:rPr>
        <w:t xml:space="preserve">Ms Lan: </w:t>
      </w:r>
      <w:r>
        <w:rPr>
          <w:rFonts w:ascii="Calibri" w:hAnsi="Calibri"/>
          <w:sz w:val="22"/>
        </w:rPr>
        <w:t xml:space="preserve">I usually lean towards cappuccino, actually.  </w:t>
      </w:r>
      <w:r>
        <w:rPr>
          <w:rFonts w:ascii="Calibri" w:hAnsi="Calibri"/>
          <w:i/>
          <w:sz w:val="22"/>
        </w:rPr>
        <w:t>Thật ra tôi thường thích cappuccino hơn.</w:t>
      </w:r>
    </w:p>
    <w:p>
      <w:pPr>
        <w:spacing w:after="160" w:line="312" w:lineRule="auto"/>
      </w:pPr>
      <w:r>
        <w:rPr>
          <w:rFonts w:ascii="Calibri" w:hAnsi="Calibri"/>
          <w:b/>
          <w:sz w:val="22"/>
        </w:rPr>
        <w:t xml:space="preserve">Ms Claire: </w:t>
      </w:r>
      <w:r>
        <w:rPr>
          <w:rFonts w:ascii="Calibri" w:hAnsi="Calibri"/>
          <w:sz w:val="22"/>
        </w:rPr>
        <w:t xml:space="preserve">Cappuccino it is, then.  </w:t>
      </w:r>
      <w:r>
        <w:rPr>
          <w:rFonts w:ascii="Calibri" w:hAnsi="Calibri"/>
          <w:i/>
          <w:sz w:val="22"/>
        </w:rPr>
        <w:t>Vậy thì cappuccino nhé.</w:t>
      </w:r>
    </w:p>
    <w:p>
      <w:pPr>
        <w:spacing w:after="160" w:line="312" w:lineRule="auto"/>
      </w:pPr>
      <w:r>
        <w:rPr>
          <w:rFonts w:ascii="Calibri" w:hAnsi="Calibri"/>
          <w:b/>
          <w:sz w:val="22"/>
        </w:rPr>
        <w:t xml:space="preserve">Ms Lan: </w:t>
      </w:r>
      <w:r>
        <w:rPr>
          <w:rFonts w:ascii="Calibri" w:hAnsi="Calibri"/>
          <w:sz w:val="22"/>
        </w:rPr>
        <w:t xml:space="preserve">Could I get a refill on my water, please?  </w:t>
      </w:r>
      <w:r>
        <w:rPr>
          <w:rFonts w:ascii="Calibri" w:hAnsi="Calibri"/>
          <w:i/>
          <w:sz w:val="22"/>
        </w:rPr>
        <w:t>Cho tôi châm thêm nước được không?</w:t>
      </w:r>
    </w:p>
    <w:p>
      <w:pPr>
        <w:spacing w:after="160" w:line="312" w:lineRule="auto"/>
      </w:pPr>
      <w:r>
        <w:rPr>
          <w:rFonts w:ascii="Calibri" w:hAnsi="Calibri"/>
          <w:b/>
          <w:sz w:val="22"/>
        </w:rPr>
        <w:t xml:space="preserve">Ms Claire: </w:t>
      </w:r>
      <w:r>
        <w:rPr>
          <w:rFonts w:ascii="Calibri" w:hAnsi="Calibri"/>
          <w:sz w:val="22"/>
        </w:rPr>
        <w:t xml:space="preserve">Of course, I will ask them to top it up.  </w:t>
      </w:r>
      <w:r>
        <w:rPr>
          <w:rFonts w:ascii="Calibri" w:hAnsi="Calibri"/>
          <w:i/>
          <w:sz w:val="22"/>
        </w:rPr>
        <w:t>Được chứ, tôi sẽ nhờ họ rót thêm.</w:t>
      </w:r>
    </w:p>
    <w:p>
      <w:pPr>
        <w:spacing w:after="160" w:line="312" w:lineRule="auto"/>
      </w:pPr>
      <w:r>
        <w:rPr>
          <w:rFonts w:ascii="Calibri" w:hAnsi="Calibri"/>
          <w:b/>
          <w:sz w:val="22"/>
        </w:rPr>
        <w:t xml:space="preserve">Ms Lan: </w:t>
      </w:r>
      <w:r>
        <w:rPr>
          <w:rFonts w:ascii="Calibri" w:hAnsi="Calibri"/>
          <w:sz w:val="22"/>
        </w:rPr>
        <w:t xml:space="preserve">Thank you, I am quite thirsty today.  </w:t>
      </w:r>
      <w:r>
        <w:rPr>
          <w:rFonts w:ascii="Calibri" w:hAnsi="Calibri"/>
          <w:i/>
          <w:sz w:val="22"/>
        </w:rPr>
        <w:t>Cảm ơn chị, hôm nay tôi khát nước quá.</w:t>
      </w:r>
    </w:p>
    <w:p>
      <w:pPr>
        <w:spacing w:after="160" w:line="312" w:lineRule="auto"/>
      </w:pPr>
      <w:r>
        <w:rPr>
          <w:rFonts w:ascii="Calibri" w:hAnsi="Calibri"/>
          <w:b/>
          <w:sz w:val="22"/>
        </w:rPr>
        <w:t xml:space="preserve">Ms Claire: </w:t>
      </w:r>
      <w:r>
        <w:rPr>
          <w:rFonts w:ascii="Calibri" w:hAnsi="Calibri"/>
          <w:sz w:val="22"/>
        </w:rPr>
        <w:t xml:space="preserve">I think this is not what I ordered.  </w:t>
      </w:r>
      <w:r>
        <w:rPr>
          <w:rFonts w:ascii="Calibri" w:hAnsi="Calibri"/>
          <w:i/>
          <w:sz w:val="22"/>
        </w:rPr>
        <w:t>Tôi nghĩ đây không phải món tôi gọi.</w:t>
      </w:r>
    </w:p>
    <w:p>
      <w:pPr>
        <w:spacing w:after="160" w:line="312" w:lineRule="auto"/>
      </w:pPr>
      <w:r>
        <w:rPr>
          <w:rFonts w:ascii="Calibri" w:hAnsi="Calibri"/>
          <w:b/>
          <w:sz w:val="22"/>
        </w:rPr>
        <w:t xml:space="preserve">Ms Lan: </w:t>
      </w:r>
      <w:r>
        <w:rPr>
          <w:rFonts w:ascii="Calibri" w:hAnsi="Calibri"/>
          <w:sz w:val="22"/>
        </w:rPr>
        <w:t xml:space="preserve">Let us ask the server to check the order.  </w:t>
      </w:r>
      <w:r>
        <w:rPr>
          <w:rFonts w:ascii="Calibri" w:hAnsi="Calibri"/>
          <w:i/>
          <w:sz w:val="22"/>
        </w:rPr>
        <w:t>Mình nhờ nhân viên kiểm tra lại đơn hàng nhé.</w:t>
      </w:r>
    </w:p>
    <w:p>
      <w:pPr>
        <w:spacing w:after="160" w:line="312" w:lineRule="auto"/>
      </w:pPr>
      <w:r>
        <w:rPr>
          <w:rFonts w:ascii="Calibri" w:hAnsi="Calibri"/>
          <w:b/>
          <w:sz w:val="22"/>
        </w:rPr>
        <w:t xml:space="preserve">Ms Claire: </w:t>
      </w:r>
      <w:r>
        <w:rPr>
          <w:rFonts w:ascii="Calibri" w:hAnsi="Calibri"/>
          <w:sz w:val="22"/>
        </w:rPr>
        <w:t xml:space="preserve">Good idea, thank you for noticing.  </w:t>
      </w:r>
      <w:r>
        <w:rPr>
          <w:rFonts w:ascii="Calibri" w:hAnsi="Calibri"/>
          <w:i/>
          <w:sz w:val="22"/>
        </w:rPr>
        <w:t>Ý hay đấy, cảm ơn chị đã để ý.</w:t>
      </w:r>
    </w:p>
    <w:p>
      <w:pPr>
        <w:spacing w:after="160" w:line="312" w:lineRule="auto"/>
      </w:pPr>
      <w:r>
        <w:rPr>
          <w:rFonts w:ascii="Calibri" w:hAnsi="Calibri"/>
          <w:b/>
          <w:sz w:val="22"/>
        </w:rPr>
        <w:t xml:space="preserve">Ms Lan: </w:t>
      </w:r>
      <w:r>
        <w:rPr>
          <w:rFonts w:ascii="Calibri" w:hAnsi="Calibri"/>
          <w:sz w:val="22"/>
        </w:rPr>
        <w:t xml:space="preserve">Is there a non-alcoholic option on the menu?  </w:t>
      </w:r>
      <w:r>
        <w:rPr>
          <w:rFonts w:ascii="Calibri" w:hAnsi="Calibri"/>
          <w:i/>
          <w:sz w:val="22"/>
        </w:rPr>
        <w:t>Trong thực đơn có món không cồn nào không?</w:t>
      </w:r>
    </w:p>
    <w:p>
      <w:pPr>
        <w:spacing w:after="160" w:line="312" w:lineRule="auto"/>
      </w:pPr>
      <w:r>
        <w:rPr>
          <w:rFonts w:ascii="Calibri" w:hAnsi="Calibri"/>
          <w:b/>
          <w:sz w:val="22"/>
        </w:rPr>
        <w:t xml:space="preserve">Ms Claire: </w:t>
      </w:r>
      <w:r>
        <w:rPr>
          <w:rFonts w:ascii="Calibri" w:hAnsi="Calibri"/>
          <w:sz w:val="22"/>
        </w:rPr>
        <w:t xml:space="preserve">Yes, they have a mocktail with berries.  </w:t>
      </w:r>
      <w:r>
        <w:rPr>
          <w:rFonts w:ascii="Calibri" w:hAnsi="Calibri"/>
          <w:i/>
          <w:sz w:val="22"/>
        </w:rPr>
        <w:t>Có chứ, họ có mocktail với các loại quả mọng.</w:t>
      </w:r>
    </w:p>
    <w:p>
      <w:pPr>
        <w:spacing w:after="160" w:line="312" w:lineRule="auto"/>
      </w:pPr>
      <w:r>
        <w:rPr>
          <w:rFonts w:ascii="Calibri" w:hAnsi="Calibri"/>
          <w:b/>
          <w:sz w:val="22"/>
        </w:rPr>
        <w:t xml:space="preserve">Ms Lan: </w:t>
      </w:r>
      <w:r>
        <w:rPr>
          <w:rFonts w:ascii="Calibri" w:hAnsi="Calibri"/>
          <w:sz w:val="22"/>
        </w:rPr>
        <w:t xml:space="preserve">That sounds lovely, I will try it.  </w:t>
      </w:r>
      <w:r>
        <w:rPr>
          <w:rFonts w:ascii="Calibri" w:hAnsi="Calibri"/>
          <w:i/>
          <w:sz w:val="22"/>
        </w:rPr>
        <w:t>Nghe hay đấy, tôi sẽ thử món đó.</w:t>
      </w:r>
    </w:p>
    <w:p>
      <w:pPr>
        <w:spacing w:after="160" w:line="312" w:lineRule="auto"/>
      </w:pPr>
      <w:r>
        <w:rPr>
          <w:rFonts w:ascii="Calibri" w:hAnsi="Calibri"/>
          <w:b/>
          <w:sz w:val="22"/>
        </w:rPr>
        <w:t xml:space="preserve">Ms Claire: </w:t>
      </w:r>
      <w:r>
        <w:rPr>
          <w:rFonts w:ascii="Calibri" w:hAnsi="Calibri"/>
          <w:sz w:val="22"/>
        </w:rPr>
        <w:t xml:space="preserve">Shall we get sparkling wine to celebrate?  </w:t>
      </w:r>
      <w:r>
        <w:rPr>
          <w:rFonts w:ascii="Calibri" w:hAnsi="Calibri"/>
          <w:i/>
          <w:sz w:val="22"/>
        </w:rPr>
        <w:t>Mình gọi rượu vang sủi để ăn mừng nhé?</w:t>
      </w:r>
    </w:p>
    <w:p>
      <w:pPr>
        <w:spacing w:after="160" w:line="312" w:lineRule="auto"/>
      </w:pPr>
      <w:r>
        <w:rPr>
          <w:rFonts w:ascii="Calibri" w:hAnsi="Calibri"/>
          <w:b/>
          <w:sz w:val="22"/>
        </w:rPr>
        <w:t xml:space="preserve">Ms Lan: </w:t>
      </w:r>
      <w:r>
        <w:rPr>
          <w:rFonts w:ascii="Calibri" w:hAnsi="Calibri"/>
          <w:sz w:val="22"/>
        </w:rPr>
        <w:t xml:space="preserve">Yes, this is a perfect occasion for it.  </w:t>
      </w:r>
      <w:r>
        <w:rPr>
          <w:rFonts w:ascii="Calibri" w:hAnsi="Calibri"/>
          <w:i/>
          <w:sz w:val="22"/>
        </w:rPr>
        <w:t>Vâng, dịp này quá hợp để làm vậy rồi.</w:t>
      </w:r>
    </w:p>
    <w:p>
      <w:pPr>
        <w:spacing w:after="160" w:line="312" w:lineRule="auto"/>
      </w:pPr>
      <w:r>
        <w:rPr>
          <w:rFonts w:ascii="Calibri" w:hAnsi="Calibri"/>
          <w:b/>
          <w:sz w:val="22"/>
        </w:rPr>
        <w:t xml:space="preserve">Ms Claire: </w:t>
      </w:r>
      <w:r>
        <w:rPr>
          <w:rFonts w:ascii="Calibri" w:hAnsi="Calibri"/>
          <w:sz w:val="22"/>
        </w:rPr>
        <w:t xml:space="preserve">Wonderful, let us raise a toast then.  </w:t>
      </w:r>
      <w:r>
        <w:rPr>
          <w:rFonts w:ascii="Calibri" w:hAnsi="Calibri"/>
          <w:i/>
          <w:sz w:val="22"/>
        </w:rPr>
        <w:t>Tuyệt, vậy mình cùng nâng ly nhé.</w:t>
      </w:r>
    </w:p>
    <w:p>
      <w:pPr>
        <w:spacing w:after="160" w:line="312" w:lineRule="auto"/>
      </w:pPr>
      <w:r>
        <w:rPr>
          <w:rFonts w:ascii="Calibri" w:hAnsi="Calibri"/>
          <w:b/>
          <w:sz w:val="22"/>
        </w:rPr>
        <w:t xml:space="preserve">Ms Lan: </w:t>
      </w:r>
      <w:r>
        <w:rPr>
          <w:rFonts w:ascii="Calibri" w:hAnsi="Calibri"/>
          <w:sz w:val="22"/>
        </w:rPr>
        <w:t xml:space="preserve">What would your daughter like to drink?  </w:t>
      </w:r>
      <w:r>
        <w:rPr>
          <w:rFonts w:ascii="Calibri" w:hAnsi="Calibri"/>
          <w:i/>
          <w:sz w:val="22"/>
        </w:rPr>
        <w:t>Con gái chị muốn uống gì vậy?</w:t>
      </w:r>
    </w:p>
    <w:p>
      <w:pPr>
        <w:spacing w:after="160" w:line="312" w:lineRule="auto"/>
      </w:pPr>
      <w:r>
        <w:rPr>
          <w:rFonts w:ascii="Calibri" w:hAnsi="Calibri"/>
          <w:b/>
          <w:sz w:val="22"/>
        </w:rPr>
        <w:t xml:space="preserve">Ms Claire: </w:t>
      </w:r>
      <w:r>
        <w:rPr>
          <w:rFonts w:ascii="Calibri" w:hAnsi="Calibri"/>
          <w:sz w:val="22"/>
        </w:rPr>
        <w:t xml:space="preserve">She usually asks for apple juice.  </w:t>
      </w:r>
      <w:r>
        <w:rPr>
          <w:rFonts w:ascii="Calibri" w:hAnsi="Calibri"/>
          <w:i/>
          <w:sz w:val="22"/>
        </w:rPr>
        <w:t>Bé thường xin nước ép táo.</w:t>
      </w:r>
    </w:p>
    <w:p>
      <w:pPr>
        <w:spacing w:after="160" w:line="312" w:lineRule="auto"/>
      </w:pPr>
      <w:r>
        <w:rPr>
          <w:rFonts w:ascii="Calibri" w:hAnsi="Calibri"/>
          <w:b/>
          <w:sz w:val="22"/>
        </w:rPr>
        <w:t xml:space="preserve">Ms Lan: </w:t>
      </w:r>
      <w:r>
        <w:rPr>
          <w:rFonts w:ascii="Calibri" w:hAnsi="Calibri"/>
          <w:sz w:val="22"/>
        </w:rPr>
        <w:t xml:space="preserve">Apple juice, I will add that to the order.  </w:t>
      </w:r>
      <w:r>
        <w:rPr>
          <w:rFonts w:ascii="Calibri" w:hAnsi="Calibri"/>
          <w:i/>
          <w:sz w:val="22"/>
        </w:rPr>
        <w:t>Nước ép táo, tôi sẽ thêm vào đơn hàng.</w:t>
      </w:r>
    </w:p>
    <w:p>
      <w:pPr>
        <w:spacing w:after="160" w:line="312" w:lineRule="auto"/>
      </w:pPr>
      <w:r>
        <w:rPr>
          <w:rFonts w:ascii="Calibri" w:hAnsi="Calibri"/>
          <w:b/>
          <w:sz w:val="22"/>
        </w:rPr>
        <w:t xml:space="preserve">Ms Claire: </w:t>
      </w:r>
      <w:r>
        <w:rPr>
          <w:rFonts w:ascii="Calibri" w:hAnsi="Calibri"/>
          <w:sz w:val="22"/>
        </w:rPr>
        <w:t xml:space="preserve">Could we also get a jug of tap water?  </w:t>
      </w:r>
      <w:r>
        <w:rPr>
          <w:rFonts w:ascii="Calibri" w:hAnsi="Calibri"/>
          <w:i/>
          <w:sz w:val="22"/>
        </w:rPr>
        <w:t>Mình xin thêm một bình nước lọc được không?</w:t>
      </w:r>
    </w:p>
    <w:p>
      <w:pPr>
        <w:spacing w:after="160" w:line="312" w:lineRule="auto"/>
      </w:pPr>
      <w:r>
        <w:rPr>
          <w:rFonts w:ascii="Calibri" w:hAnsi="Calibri"/>
          <w:b/>
          <w:sz w:val="22"/>
        </w:rPr>
        <w:t xml:space="preserve">Ms Lan: </w:t>
      </w:r>
      <w:r>
        <w:rPr>
          <w:rFonts w:ascii="Calibri" w:hAnsi="Calibri"/>
          <w:sz w:val="22"/>
        </w:rPr>
        <w:t xml:space="preserve">Good idea, let us ask for that too.  </w:t>
      </w:r>
      <w:r>
        <w:rPr>
          <w:rFonts w:ascii="Calibri" w:hAnsi="Calibri"/>
          <w:i/>
          <w:sz w:val="22"/>
        </w:rPr>
        <w:t>Ý hay đấy, mình xin luôn nhé.</w:t>
      </w:r>
    </w:p>
    <w:p>
      <w:pPr>
        <w:spacing w:after="160" w:line="312" w:lineRule="auto"/>
      </w:pPr>
      <w:r>
        <w:rPr>
          <w:rFonts w:ascii="Calibri" w:hAnsi="Calibri"/>
          <w:b/>
          <w:sz w:val="22"/>
        </w:rPr>
        <w:t xml:space="preserve">Ms Claire: </w:t>
      </w:r>
      <w:r>
        <w:rPr>
          <w:rFonts w:ascii="Calibri" w:hAnsi="Calibri"/>
          <w:sz w:val="22"/>
        </w:rPr>
        <w:t xml:space="preserve">It always helps to have water on the table.  </w:t>
      </w:r>
      <w:r>
        <w:rPr>
          <w:rFonts w:ascii="Calibri" w:hAnsi="Calibri"/>
          <w:i/>
          <w:sz w:val="22"/>
        </w:rPr>
        <w:t>Có nước trên bàn lúc nào cũng tiện.</w:t>
      </w:r>
    </w:p>
    <w:p>
      <w:pPr>
        <w:spacing w:after="160" w:line="312" w:lineRule="auto"/>
      </w:pPr>
      <w:r>
        <w:rPr>
          <w:rFonts w:ascii="Calibri" w:hAnsi="Calibri"/>
          <w:b/>
          <w:sz w:val="22"/>
        </w:rPr>
        <w:t xml:space="preserve">Ms Lan: </w:t>
      </w:r>
      <w:r>
        <w:rPr>
          <w:rFonts w:ascii="Calibri" w:hAnsi="Calibri"/>
          <w:sz w:val="22"/>
        </w:rPr>
        <w:t xml:space="preserve">What drink would go well with this cake?  </w:t>
      </w:r>
      <w:r>
        <w:rPr>
          <w:rFonts w:ascii="Calibri" w:hAnsi="Calibri"/>
          <w:i/>
          <w:sz w:val="22"/>
        </w:rPr>
        <w:t>Món nước nào hợp với chiếc bánh này vậy?</w:t>
      </w:r>
    </w:p>
    <w:p>
      <w:pPr>
        <w:spacing w:after="160" w:line="312" w:lineRule="auto"/>
      </w:pPr>
      <w:r>
        <w:rPr>
          <w:rFonts w:ascii="Calibri" w:hAnsi="Calibri"/>
          <w:b/>
          <w:sz w:val="22"/>
        </w:rPr>
        <w:t xml:space="preserve">Ms Claire: </w:t>
      </w:r>
      <w:r>
        <w:rPr>
          <w:rFonts w:ascii="Calibri" w:hAnsi="Calibri"/>
          <w:sz w:val="22"/>
        </w:rPr>
        <w:t xml:space="preserve">A light tea usually pairs nicely with cake.  </w:t>
      </w:r>
      <w:r>
        <w:rPr>
          <w:rFonts w:ascii="Calibri" w:hAnsi="Calibri"/>
          <w:i/>
          <w:sz w:val="22"/>
        </w:rPr>
        <w:t>Trà nhẹ thường hợp với bánh ngọt lắm.</w:t>
      </w:r>
    </w:p>
    <w:p>
      <w:pPr>
        <w:spacing w:after="160" w:line="312" w:lineRule="auto"/>
      </w:pPr>
      <w:r>
        <w:rPr>
          <w:rFonts w:ascii="Calibri" w:hAnsi="Calibri"/>
          <w:b/>
          <w:sz w:val="22"/>
        </w:rPr>
        <w:t xml:space="preserve">Ms Lan: </w:t>
      </w:r>
      <w:r>
        <w:rPr>
          <w:rFonts w:ascii="Calibri" w:hAnsi="Calibri"/>
          <w:sz w:val="22"/>
        </w:rPr>
        <w:t xml:space="preserve">Good suggestion, I will order that.  </w:t>
      </w:r>
      <w:r>
        <w:rPr>
          <w:rFonts w:ascii="Calibri" w:hAnsi="Calibri"/>
          <w:i/>
          <w:sz w:val="22"/>
        </w:rPr>
        <w:t>Gợi ý hay đấy, tôi sẽ gọi món đó.</w:t>
      </w:r>
    </w:p>
    <w:p>
      <w:pPr>
        <w:spacing w:after="160" w:line="312" w:lineRule="auto"/>
      </w:pPr>
      <w:r>
        <w:rPr>
          <w:rFonts w:ascii="Calibri" w:hAnsi="Calibri"/>
          <w:b/>
          <w:sz w:val="22"/>
        </w:rPr>
        <w:t xml:space="preserve">Ms Claire: </w:t>
      </w:r>
      <w:r>
        <w:rPr>
          <w:rFonts w:ascii="Calibri" w:hAnsi="Calibri"/>
          <w:sz w:val="22"/>
        </w:rPr>
        <w:t xml:space="preserve">Should we go to this cafe or the one nearby?  </w:t>
      </w:r>
      <w:r>
        <w:rPr>
          <w:rFonts w:ascii="Calibri" w:hAnsi="Calibri"/>
          <w:i/>
          <w:sz w:val="22"/>
        </w:rPr>
        <w:t>Mình đến quán này hay quán gần đây kia?</w:t>
      </w:r>
    </w:p>
    <w:p>
      <w:pPr>
        <w:spacing w:after="160" w:line="312" w:lineRule="auto"/>
      </w:pPr>
      <w:r>
        <w:rPr>
          <w:rFonts w:ascii="Calibri" w:hAnsi="Calibri"/>
          <w:b/>
          <w:sz w:val="22"/>
        </w:rPr>
        <w:t xml:space="preserve">Ms Lan: </w:t>
      </w:r>
      <w:r>
        <w:rPr>
          <w:rFonts w:ascii="Calibri" w:hAnsi="Calibri"/>
          <w:sz w:val="22"/>
        </w:rPr>
        <w:t xml:space="preserve">This one has better iced drinks, I think.  </w:t>
      </w:r>
      <w:r>
        <w:rPr>
          <w:rFonts w:ascii="Calibri" w:hAnsi="Calibri"/>
          <w:i/>
          <w:sz w:val="22"/>
        </w:rPr>
        <w:t>Tôi nghĩ quán này có đồ uống đá ngon hơn.</w:t>
      </w:r>
    </w:p>
    <w:p>
      <w:pPr>
        <w:spacing w:after="160" w:line="312" w:lineRule="auto"/>
      </w:pPr>
      <w:r>
        <w:rPr>
          <w:rFonts w:ascii="Calibri" w:hAnsi="Calibri"/>
          <w:b/>
          <w:sz w:val="22"/>
        </w:rPr>
        <w:t xml:space="preserve">Ms Claire: </w:t>
      </w:r>
      <w:r>
        <w:rPr>
          <w:rFonts w:ascii="Calibri" w:hAnsi="Calibri"/>
          <w:sz w:val="22"/>
        </w:rPr>
        <w:t xml:space="preserve">Let us stay here then.  </w:t>
      </w:r>
      <w:r>
        <w:rPr>
          <w:rFonts w:ascii="Calibri" w:hAnsi="Calibri"/>
          <w:i/>
          <w:sz w:val="22"/>
        </w:rPr>
        <w:t>Vậy mình ở lại đây nhé.</w:t>
      </w:r>
    </w:p>
    <w:p>
      <w:pPr>
        <w:spacing w:after="160" w:line="312" w:lineRule="auto"/>
      </w:pPr>
      <w:r>
        <w:rPr>
          <w:rFonts w:ascii="Calibri" w:hAnsi="Calibri"/>
          <w:b/>
          <w:sz w:val="22"/>
        </w:rPr>
        <w:t xml:space="preserve">Ms Lan: </w:t>
      </w:r>
      <w:r>
        <w:rPr>
          <w:rFonts w:ascii="Calibri" w:hAnsi="Calibri"/>
          <w:sz w:val="22"/>
        </w:rPr>
        <w:t xml:space="preserve">I heard they have a rare specialty drink here.  </w:t>
      </w:r>
      <w:r>
        <w:rPr>
          <w:rFonts w:ascii="Calibri" w:hAnsi="Calibri"/>
          <w:i/>
          <w:sz w:val="22"/>
        </w:rPr>
        <w:t>Tôi nghe nói ở đây có một món đặc biệt hiếm có.</w:t>
      </w:r>
    </w:p>
    <w:p>
      <w:pPr>
        <w:spacing w:after="160" w:line="312" w:lineRule="auto"/>
      </w:pPr>
      <w:r>
        <w:rPr>
          <w:rFonts w:ascii="Calibri" w:hAnsi="Calibri"/>
          <w:b/>
          <w:sz w:val="22"/>
        </w:rPr>
        <w:t xml:space="preserve">Ms Claire: </w:t>
      </w:r>
      <w:r>
        <w:rPr>
          <w:rFonts w:ascii="Calibri" w:hAnsi="Calibri"/>
          <w:sz w:val="22"/>
        </w:rPr>
        <w:t xml:space="preserve">Yes, it is a lavender honey latte.  </w:t>
      </w:r>
      <w:r>
        <w:rPr>
          <w:rFonts w:ascii="Calibri" w:hAnsi="Calibri"/>
          <w:i/>
          <w:sz w:val="22"/>
        </w:rPr>
        <w:t>Đúng vậy, đó là latte mật ong hoa oải hương.</w:t>
      </w:r>
    </w:p>
    <w:p>
      <w:pPr>
        <w:spacing w:after="160" w:line="312" w:lineRule="auto"/>
      </w:pPr>
      <w:r>
        <w:rPr>
          <w:rFonts w:ascii="Calibri" w:hAnsi="Calibri"/>
          <w:b/>
          <w:sz w:val="22"/>
        </w:rPr>
        <w:t xml:space="preserve">Ms Lan: </w:t>
      </w:r>
      <w:r>
        <w:rPr>
          <w:rFonts w:ascii="Calibri" w:hAnsi="Calibri"/>
          <w:sz w:val="22"/>
        </w:rPr>
        <w:t xml:space="preserve">That sounds unusual, let us try it.  </w:t>
      </w:r>
      <w:r>
        <w:rPr>
          <w:rFonts w:ascii="Calibri" w:hAnsi="Calibri"/>
          <w:i/>
          <w:sz w:val="22"/>
        </w:rPr>
        <w:t>Nghe lạ đấy, mình thử xem sao.</w:t>
      </w:r>
    </w:p>
    <w:p>
      <w:pPr>
        <w:spacing w:after="160" w:line="312" w:lineRule="auto"/>
      </w:pPr>
      <w:r>
        <w:rPr>
          <w:rFonts w:ascii="Calibri" w:hAnsi="Calibri"/>
          <w:b/>
          <w:sz w:val="22"/>
        </w:rPr>
        <w:t xml:space="preserve">Ms Claire: </w:t>
      </w:r>
      <w:r>
        <w:rPr>
          <w:rFonts w:ascii="Calibri" w:hAnsi="Calibri"/>
          <w:sz w:val="22"/>
        </w:rPr>
        <w:t xml:space="preserve">Do you know how much this drink costs?  </w:t>
      </w:r>
      <w:r>
        <w:rPr>
          <w:rFonts w:ascii="Calibri" w:hAnsi="Calibri"/>
          <w:i/>
          <w:sz w:val="22"/>
        </w:rPr>
        <w:t>Chị có biết ly nước này giá bao nhiêu không?</w:t>
      </w:r>
    </w:p>
    <w:p>
      <w:pPr>
        <w:spacing w:after="160" w:line="312" w:lineRule="auto"/>
      </w:pPr>
      <w:r>
        <w:rPr>
          <w:rFonts w:ascii="Calibri" w:hAnsi="Calibri"/>
          <w:b/>
          <w:sz w:val="22"/>
        </w:rPr>
        <w:t xml:space="preserve">Ms Lan: </w:t>
      </w:r>
      <w:r>
        <w:rPr>
          <w:rFonts w:ascii="Calibri" w:hAnsi="Calibri"/>
          <w:sz w:val="22"/>
        </w:rPr>
        <w:t xml:space="preserve">I believe it is around forty thousand dong.  </w:t>
      </w:r>
      <w:r>
        <w:rPr>
          <w:rFonts w:ascii="Calibri" w:hAnsi="Calibri"/>
          <w:i/>
          <w:sz w:val="22"/>
        </w:rPr>
        <w:t>Tôi nghĩ khoảng bốn mươi nghìn đồng.</w:t>
      </w:r>
    </w:p>
    <w:p>
      <w:pPr>
        <w:spacing w:after="160" w:line="312" w:lineRule="auto"/>
      </w:pPr>
      <w:r>
        <w:rPr>
          <w:rFonts w:ascii="Calibri" w:hAnsi="Calibri"/>
          <w:b/>
          <w:sz w:val="22"/>
        </w:rPr>
        <w:t xml:space="preserve">Ms Claire: </w:t>
      </w:r>
      <w:r>
        <w:rPr>
          <w:rFonts w:ascii="Calibri" w:hAnsi="Calibri"/>
          <w:sz w:val="22"/>
        </w:rPr>
        <w:t xml:space="preserve">That seems reasonable for the size.  </w:t>
      </w:r>
      <w:r>
        <w:rPr>
          <w:rFonts w:ascii="Calibri" w:hAnsi="Calibri"/>
          <w:i/>
          <w:sz w:val="22"/>
        </w:rPr>
        <w:t>Nghe hợp lý so với dung tích của ly.</w:t>
      </w:r>
    </w:p>
    <w:p>
      <w:pPr>
        <w:spacing w:after="160" w:line="312" w:lineRule="auto"/>
      </w:pPr>
      <w:r>
        <w:rPr>
          <w:rFonts w:ascii="Calibri" w:hAnsi="Calibri"/>
          <w:b/>
          <w:sz w:val="22"/>
        </w:rPr>
        <w:t xml:space="preserve">Ms Lan: </w:t>
      </w:r>
      <w:r>
        <w:rPr>
          <w:rFonts w:ascii="Calibri" w:hAnsi="Calibri"/>
          <w:sz w:val="22"/>
        </w:rPr>
        <w:t xml:space="preserve">I will just have the same as last time.  </w:t>
      </w:r>
      <w:r>
        <w:rPr>
          <w:rFonts w:ascii="Calibri" w:hAnsi="Calibri"/>
          <w:i/>
          <w:sz w:val="22"/>
        </w:rPr>
        <w:t>Tôi cứ gọi giống lần trước vậy.</w:t>
      </w:r>
    </w:p>
    <w:p>
      <w:pPr>
        <w:spacing w:after="160" w:line="312" w:lineRule="auto"/>
      </w:pPr>
      <w:r>
        <w:rPr>
          <w:rFonts w:ascii="Calibri" w:hAnsi="Calibri"/>
          <w:b/>
          <w:sz w:val="22"/>
        </w:rPr>
        <w:t xml:space="preserve">Ms Claire: </w:t>
      </w:r>
      <w:r>
        <w:rPr>
          <w:rFonts w:ascii="Calibri" w:hAnsi="Calibri"/>
          <w:sz w:val="22"/>
        </w:rPr>
        <w:t xml:space="preserve">The iced coffee with less sugar, right?  </w:t>
      </w:r>
      <w:r>
        <w:rPr>
          <w:rFonts w:ascii="Calibri" w:hAnsi="Calibri"/>
          <w:i/>
          <w:sz w:val="22"/>
        </w:rPr>
        <w:t>Cà phê đá ít đường phải không?</w:t>
      </w:r>
    </w:p>
    <w:p>
      <w:pPr>
        <w:spacing w:after="160" w:line="312" w:lineRule="auto"/>
      </w:pPr>
      <w:r>
        <w:rPr>
          <w:rFonts w:ascii="Calibri" w:hAnsi="Calibri"/>
          <w:b/>
          <w:sz w:val="22"/>
        </w:rPr>
        <w:t xml:space="preserve">Ms Lan: </w:t>
      </w:r>
      <w:r>
        <w:rPr>
          <w:rFonts w:ascii="Calibri" w:hAnsi="Calibri"/>
          <w:sz w:val="22"/>
        </w:rPr>
        <w:t xml:space="preserve">Exactly, you remembered perfectly.  </w:t>
      </w:r>
      <w:r>
        <w:rPr>
          <w:rFonts w:ascii="Calibri" w:hAnsi="Calibri"/>
          <w:i/>
          <w:sz w:val="22"/>
        </w:rPr>
        <w:t>Đúng vậy, chị nhớ chính xác luôn.</w:t>
      </w:r>
    </w:p>
    <w:p>
      <w:pPr>
        <w:spacing w:after="160" w:line="312" w:lineRule="auto"/>
      </w:pPr>
      <w:r>
        <w:rPr>
          <w:rFonts w:ascii="Calibri" w:hAnsi="Calibri"/>
          <w:b/>
          <w:sz w:val="22"/>
        </w:rPr>
        <w:t xml:space="preserve">Ms Claire: </w:t>
      </w:r>
      <w:r>
        <w:rPr>
          <w:rFonts w:ascii="Calibri" w:hAnsi="Calibri"/>
          <w:sz w:val="22"/>
        </w:rPr>
        <w:t xml:space="preserve">Would you like to try something new today?  </w:t>
      </w:r>
      <w:r>
        <w:rPr>
          <w:rFonts w:ascii="Calibri" w:hAnsi="Calibri"/>
          <w:i/>
          <w:sz w:val="22"/>
        </w:rPr>
        <w:t>Hôm nay chị có muốn thử vị gì mới không?</w:t>
      </w:r>
    </w:p>
    <w:p>
      <w:pPr>
        <w:spacing w:after="160" w:line="312" w:lineRule="auto"/>
      </w:pPr>
      <w:r>
        <w:rPr>
          <w:rFonts w:ascii="Calibri" w:hAnsi="Calibri"/>
          <w:b/>
          <w:sz w:val="22"/>
        </w:rPr>
        <w:t xml:space="preserve">Ms Lan: </w:t>
      </w:r>
      <w:r>
        <w:rPr>
          <w:rFonts w:ascii="Calibri" w:hAnsi="Calibri"/>
          <w:sz w:val="22"/>
        </w:rPr>
        <w:t xml:space="preserve">Sure, let us try the passion fruit tea.  </w:t>
      </w:r>
      <w:r>
        <w:rPr>
          <w:rFonts w:ascii="Calibri" w:hAnsi="Calibri"/>
          <w:i/>
          <w:sz w:val="22"/>
        </w:rPr>
        <w:t>Được chứ, mình thử trà chanh dây xem.</w:t>
      </w:r>
    </w:p>
    <w:p>
      <w:pPr>
        <w:spacing w:after="160" w:line="312" w:lineRule="auto"/>
      </w:pPr>
      <w:r>
        <w:rPr>
          <w:rFonts w:ascii="Calibri" w:hAnsi="Calibri"/>
          <w:b/>
          <w:sz w:val="22"/>
        </w:rPr>
        <w:t xml:space="preserve">Ms Claire: </w:t>
      </w:r>
      <w:r>
        <w:rPr>
          <w:rFonts w:ascii="Calibri" w:hAnsi="Calibri"/>
          <w:sz w:val="22"/>
        </w:rPr>
        <w:t xml:space="preserve">That is a fun choice, I am curious too.  </w:t>
      </w:r>
      <w:r>
        <w:rPr>
          <w:rFonts w:ascii="Calibri" w:hAnsi="Calibri"/>
          <w:i/>
          <w:sz w:val="22"/>
        </w:rPr>
        <w:t>Lựa chọn thú vị đấy, tôi cũng tò mò.</w:t>
      </w:r>
    </w:p>
    <w:p>
      <w:pPr>
        <w:spacing w:after="160" w:line="312" w:lineRule="auto"/>
      </w:pPr>
      <w:r>
        <w:rPr>
          <w:rFonts w:ascii="Calibri" w:hAnsi="Calibri"/>
          <w:b/>
          <w:sz w:val="22"/>
        </w:rPr>
        <w:t xml:space="preserve">Ms Lan: </w:t>
      </w:r>
      <w:r>
        <w:rPr>
          <w:rFonts w:ascii="Calibri" w:hAnsi="Calibri"/>
          <w:sz w:val="22"/>
        </w:rPr>
        <w:t xml:space="preserve">Shall we just share one large drink together?  </w:t>
      </w:r>
      <w:r>
        <w:rPr>
          <w:rFonts w:ascii="Calibri" w:hAnsi="Calibri"/>
          <w:i/>
          <w:sz w:val="22"/>
        </w:rPr>
        <w:t>Mình chia nhau một ly lớn thôi nhé?</w:t>
      </w:r>
    </w:p>
    <w:p>
      <w:pPr>
        <w:spacing w:after="160" w:line="312" w:lineRule="auto"/>
      </w:pPr>
      <w:r>
        <w:rPr>
          <w:rFonts w:ascii="Calibri" w:hAnsi="Calibri"/>
          <w:b/>
          <w:sz w:val="22"/>
        </w:rPr>
        <w:t xml:space="preserve">Ms Claire: </w:t>
      </w:r>
      <w:r>
        <w:rPr>
          <w:rFonts w:ascii="Calibri" w:hAnsi="Calibri"/>
          <w:sz w:val="22"/>
        </w:rPr>
        <w:t xml:space="preserve">Sounds good, that way we can both try it.  </w:t>
      </w:r>
      <w:r>
        <w:rPr>
          <w:rFonts w:ascii="Calibri" w:hAnsi="Calibri"/>
          <w:i/>
          <w:sz w:val="22"/>
        </w:rPr>
        <w:t>Nghe hay đấy, vậy cả hai đều được thử.</w:t>
      </w:r>
    </w:p>
    <w:p>
      <w:pPr>
        <w:spacing w:after="160" w:line="312" w:lineRule="auto"/>
      </w:pPr>
      <w:r>
        <w:rPr>
          <w:rFonts w:ascii="Calibri" w:hAnsi="Calibri"/>
          <w:b/>
          <w:sz w:val="22"/>
        </w:rPr>
        <w:t xml:space="preserve">Ms Lan: </w:t>
      </w:r>
      <w:r>
        <w:rPr>
          <w:rFonts w:ascii="Calibri" w:hAnsi="Calibri"/>
          <w:sz w:val="22"/>
        </w:rPr>
        <w:t xml:space="preserve">Perfect, let us order the mango smoothie then.  </w:t>
      </w:r>
      <w:r>
        <w:rPr>
          <w:rFonts w:ascii="Calibri" w:hAnsi="Calibri"/>
          <w:i/>
          <w:sz w:val="22"/>
        </w:rPr>
        <w:t>Tuyệt, vậy mình gọi sinh tố xoài nhé.</w:t>
      </w:r>
    </w:p>
    <w:p>
      <w:pPr>
        <w:spacing w:after="160" w:line="312" w:lineRule="auto"/>
      </w:pPr>
      <w:r>
        <w:rPr>
          <w:rFonts w:ascii="Calibri" w:hAnsi="Calibri"/>
          <w:b/>
          <w:sz w:val="22"/>
        </w:rPr>
        <w:t xml:space="preserve">Ms Claire: </w:t>
      </w:r>
      <w:r>
        <w:rPr>
          <w:rFonts w:ascii="Calibri" w:hAnsi="Calibri"/>
          <w:sz w:val="22"/>
        </w:rPr>
        <w:t xml:space="preserve">It is quite late, maybe skip the caffeine tonight?  </w:t>
      </w:r>
      <w:r>
        <w:rPr>
          <w:rFonts w:ascii="Calibri" w:hAnsi="Calibri"/>
          <w:i/>
          <w:sz w:val="22"/>
        </w:rPr>
        <w:t>Cũng khá muộn rồi, tối nay bỏ caffeine nhé?</w:t>
      </w:r>
    </w:p>
    <w:p>
      <w:pPr>
        <w:spacing w:after="160" w:line="312" w:lineRule="auto"/>
      </w:pPr>
      <w:r>
        <w:rPr>
          <w:rFonts w:ascii="Calibri" w:hAnsi="Calibri"/>
          <w:b/>
          <w:sz w:val="22"/>
        </w:rPr>
        <w:t xml:space="preserve">Ms Lan: </w:t>
      </w:r>
      <w:r>
        <w:rPr>
          <w:rFonts w:ascii="Calibri" w:hAnsi="Calibri"/>
          <w:sz w:val="22"/>
        </w:rPr>
        <w:t xml:space="preserve">You are right, I will have herbal tea instead.  </w:t>
      </w:r>
      <w:r>
        <w:rPr>
          <w:rFonts w:ascii="Calibri" w:hAnsi="Calibri"/>
          <w:i/>
          <w:sz w:val="22"/>
        </w:rPr>
        <w:t>Chị nói đúng, tôi sẽ uống trà thảo mộc thay vào.</w:t>
      </w:r>
    </w:p>
    <w:p>
      <w:pPr>
        <w:spacing w:after="160" w:line="312" w:lineRule="auto"/>
      </w:pPr>
      <w:r>
        <w:rPr>
          <w:rFonts w:ascii="Calibri" w:hAnsi="Calibri"/>
          <w:b/>
          <w:sz w:val="22"/>
        </w:rPr>
        <w:t xml:space="preserve">Ms Claire: </w:t>
      </w:r>
      <w:r>
        <w:rPr>
          <w:rFonts w:ascii="Calibri" w:hAnsi="Calibri"/>
          <w:sz w:val="22"/>
        </w:rPr>
        <w:t xml:space="preserve">Good choice, you will sleep much better.  </w:t>
      </w:r>
      <w:r>
        <w:rPr>
          <w:rFonts w:ascii="Calibri" w:hAnsi="Calibri"/>
          <w:i/>
          <w:sz w:val="22"/>
        </w:rPr>
        <w:t>Lựa chọn hay đấy, chị sẽ ngủ ngon hơn nhiều.</w:t>
      </w:r>
    </w:p>
    <w:p>
      <w:pPr>
        <w:spacing w:after="160" w:line="312" w:lineRule="auto"/>
      </w:pPr>
      <w:r>
        <w:rPr>
          <w:rFonts w:ascii="Calibri" w:hAnsi="Calibri"/>
          <w:b/>
          <w:sz w:val="22"/>
        </w:rPr>
        <w:t xml:space="preserve">Ms Lan: </w:t>
      </w:r>
      <w:r>
        <w:rPr>
          <w:rFonts w:ascii="Calibri" w:hAnsi="Calibri"/>
          <w:sz w:val="22"/>
        </w:rPr>
        <w:t xml:space="preserve">Does this smoothie contain any nuts?  </w:t>
      </w:r>
      <w:r>
        <w:rPr>
          <w:rFonts w:ascii="Calibri" w:hAnsi="Calibri"/>
          <w:i/>
          <w:sz w:val="22"/>
        </w:rPr>
        <w:t>Ly sinh tố này có chứa hạt gì không?</w:t>
      </w:r>
    </w:p>
    <w:p>
      <w:pPr>
        <w:spacing w:after="160" w:line="312" w:lineRule="auto"/>
      </w:pPr>
      <w:r>
        <w:rPr>
          <w:rFonts w:ascii="Calibri" w:hAnsi="Calibri"/>
          <w:b/>
          <w:sz w:val="22"/>
        </w:rPr>
        <w:t xml:space="preserve">Ms Claire: </w:t>
      </w:r>
      <w:r>
        <w:rPr>
          <w:rFonts w:ascii="Calibri" w:hAnsi="Calibri"/>
          <w:sz w:val="22"/>
        </w:rPr>
        <w:t xml:space="preserve">Let me check the menu for you.  </w:t>
      </w:r>
      <w:r>
        <w:rPr>
          <w:rFonts w:ascii="Calibri" w:hAnsi="Calibri"/>
          <w:i/>
          <w:sz w:val="22"/>
        </w:rPr>
        <w:t>Để tôi kiểm tra thực đơn giúp chị.</w:t>
      </w:r>
    </w:p>
    <w:p>
      <w:pPr>
        <w:spacing w:after="160" w:line="312" w:lineRule="auto"/>
      </w:pPr>
      <w:r>
        <w:rPr>
          <w:rFonts w:ascii="Calibri" w:hAnsi="Calibri"/>
          <w:b/>
          <w:sz w:val="22"/>
        </w:rPr>
        <w:t xml:space="preserve">Ms Lan: </w:t>
      </w:r>
      <w:r>
        <w:rPr>
          <w:rFonts w:ascii="Calibri" w:hAnsi="Calibri"/>
          <w:sz w:val="22"/>
        </w:rPr>
        <w:t xml:space="preserve">Thank you, I need to be careful about that.  </w:t>
      </w:r>
      <w:r>
        <w:rPr>
          <w:rFonts w:ascii="Calibri" w:hAnsi="Calibri"/>
          <w:i/>
          <w:sz w:val="22"/>
        </w:rPr>
        <w:t>Cảm ơn chị, tôi cần cẩn thận với chuyện đó.</w:t>
      </w:r>
    </w:p>
    <w:p>
      <w:pPr>
        <w:spacing w:after="160" w:line="312" w:lineRule="auto"/>
      </w:pPr>
      <w:r>
        <w:rPr>
          <w:rFonts w:ascii="Calibri" w:hAnsi="Calibri"/>
          <w:b/>
          <w:sz w:val="22"/>
        </w:rPr>
        <w:t xml:space="preserve">Ms Claire: </w:t>
      </w:r>
      <w:r>
        <w:rPr>
          <w:rFonts w:ascii="Calibri" w:hAnsi="Calibri"/>
          <w:sz w:val="22"/>
        </w:rPr>
        <w:t xml:space="preserve">It is nice to take a moment choosing the right drink.  </w:t>
      </w:r>
      <w:r>
        <w:rPr>
          <w:rFonts w:ascii="Calibri" w:hAnsi="Calibri"/>
          <w:i/>
          <w:sz w:val="22"/>
        </w:rPr>
        <w:t>Thật hay khi dành chút thời gian chọn đúng loại nước.</w:t>
      </w:r>
    </w:p>
    <w:p>
      <w:pPr>
        <w:spacing w:after="160" w:line="312" w:lineRule="auto"/>
      </w:pPr>
      <w:r>
        <w:rPr>
          <w:rFonts w:ascii="Calibri" w:hAnsi="Calibri"/>
          <w:b/>
          <w:sz w:val="22"/>
        </w:rPr>
        <w:t xml:space="preserve">Ms Lan: </w:t>
      </w:r>
      <w:r>
        <w:rPr>
          <w:rFonts w:ascii="Calibri" w:hAnsi="Calibri"/>
          <w:sz w:val="22"/>
        </w:rPr>
        <w:t xml:space="preserve">It really is, the right drink makes the whole visit better.  </w:t>
      </w:r>
      <w:r>
        <w:rPr>
          <w:rFonts w:ascii="Calibri" w:hAnsi="Calibri"/>
          <w:i/>
          <w:sz w:val="22"/>
        </w:rPr>
        <w:t>Đúng vậy, chọn đúng nước làm cả buổi gặp gỡ vui hơn hẳn.</w:t>
      </w:r>
    </w:p>
    <w:p>
      <w:pPr>
        <w:spacing w:after="160" w:line="312" w:lineRule="auto"/>
      </w:pPr>
      <w:r>
        <w:rPr>
          <w:rFonts w:ascii="Calibri" w:hAnsi="Calibri"/>
          <w:b/>
          <w:sz w:val="22"/>
        </w:rPr>
        <w:t xml:space="preserve">Ms Claire: </w:t>
      </w:r>
      <w:r>
        <w:rPr>
          <w:rFonts w:ascii="Calibri" w:hAnsi="Calibri"/>
          <w:sz w:val="22"/>
        </w:rPr>
        <w:t xml:space="preserve">That is exactly why I always ask before ordering.  </w:t>
      </w:r>
      <w:r>
        <w:rPr>
          <w:rFonts w:ascii="Calibri" w:hAnsi="Calibri"/>
          <w:i/>
          <w:sz w:val="22"/>
        </w:rPr>
        <w:t>Chính vì vậy mà tôi luôn hỏi trước khi gọi món.</w:t>
      </w:r>
    </w:p>
    <w:p>
      <w:pPr>
        <w:spacing w:after="160" w:line="312" w:lineRule="auto"/>
      </w:pPr>
      <w:r>
        <w:rPr>
          <w:rFonts w:ascii="Calibri" w:hAnsi="Calibri"/>
          <w:b/>
          <w:sz w:val="22"/>
        </w:rPr>
        <w:t xml:space="preserve">Ms Lan: </w:t>
      </w:r>
      <w:r>
        <w:rPr>
          <w:rFonts w:ascii="Calibri" w:hAnsi="Calibri"/>
          <w:sz w:val="22"/>
        </w:rPr>
        <w:t xml:space="preserve">And I always appreciate being asked.  </w:t>
      </w:r>
      <w:r>
        <w:rPr>
          <w:rFonts w:ascii="Calibri" w:hAnsi="Calibri"/>
          <w:i/>
          <w:sz w:val="22"/>
        </w:rPr>
        <w:t>Và tôi luôn thấy vui khi được hỏi ý kiến.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0025</w:t>
            </w:r>
          </w:p>
        </w:tc>
        <w:tc>
          <w:tcPr>
            <w:tcW w:type="dxa" w:w="7824"/>
            <w:shd w:val="clear" w:color="auto" w:fill="D9E2F3"/>
          </w:tcPr>
          <w:p>
            <w:r>
              <w:rPr>
                <w:rFonts w:ascii="Arial" w:hAnsi="Arial"/>
                <w:b/>
                <w:color w:val="1F3864"/>
                <w:sz w:val="30"/>
              </w:rPr>
              <w:t>Recognising and Responding to a Routine Everyday Need Involving Shopping and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Nathan work near the same market and often run into each other during ordinary shopping errands. Across many everyday moments -- buying groceries, paying by cash, paying by card, asking for a receipt, checking change, asking the price, a sale discount, waiting in a queue, forgetting a wallet, a contactless payment, splitting a bill, asking for a bag, returning an item, exchanging a size, asking about a warranty, a loyalty card, paying with a mobile app, a forgotten PIN, an expired card, buying a subscription, paying a utility bill at a counter, buying a bus ticket, buying stamps at the post office, using a coupon, checking store hours, asking about delivery, a payment declined, a bag charge, buying a phone top-up card, needing small change, leaving a tip, paying for parking, a self-checkout machine, asking for cash back, an ATM withdrawal, asking about instalment payment, a missing price tag, and finally why routine shopping and payment moments matter so much -- one of them runs into a small everyday need, and the other responds helpfully each time.</w:t>
      </w:r>
      <w:r>
        <w:rPr>
          <w:rFonts w:ascii="Calibri" w:hAnsi="Calibri"/>
          <w:i/>
          <w:sz w:val="19"/>
        </w:rPr>
        <w:t xml:space="preserve">  Chị Lan và anh Nathan làm việc gần cùng một khu chợ và thường gặp nhau trong những việc mua sắm đời thường. Qua nhiều khoảnh khắc đời thường -- mua thực phẩm, trả tiền mặt, trả bằng thẻ, xin hóa đơn, kiểm tra tiền thối, hỏi giá, giảm giá khuyến mãi, xếp hàng chờ, quên ví, thanh toán chạm thẻ, chia tiền hóa đơn, xin túi đựng, trả lại hàng, đổi size, hỏi về bảo hành, thẻ tích điểm, thanh toán bằng ứng dụng di động, quên mã PIN, thẻ hết hạn, mua gói đăng ký, trả hóa đơn tiện ích tại quầy, mua vé xe buýt, mua tem tại bưu điện, dùng phiếu giảm giá, xem giờ mở cửa của cửa hàng, hỏi về giao hàng, thanh toán bị từ chối, phí túi đựng, mua thẻ nạp điện thoại, cần tiền lẻ, để lại tiền boa, trả tiền đỗ xe, máy tự thanh toán, xin rút tiền mặt, rút tiền tại máy ATM, hỏi về trả góp, thiếu bảng giá, và cuối cùng là vì sao những khoảnh khắc mua sắm và thanh toán đời thường lại quan trọng đến vậy -- một người gặp phải một nhu cầu nhỏ hằng ngày, và người kia luôn đáp lại giúp đỡ mỗi lần.</w:t>
      </w:r>
    </w:p>
    <w:p>
      <w:pPr>
        <w:spacing w:after="160" w:line="312" w:lineRule="auto"/>
      </w:pPr>
      <w:r>
        <w:rPr>
          <w:rFonts w:ascii="Calibri" w:hAnsi="Calibri"/>
          <w:b/>
          <w:sz w:val="22"/>
        </w:rPr>
        <w:t xml:space="preserve">Mr Nathan: </w:t>
      </w:r>
      <w:r>
        <w:rPr>
          <w:rFonts w:ascii="Calibri" w:hAnsi="Calibri"/>
          <w:sz w:val="22"/>
        </w:rPr>
        <w:t xml:space="preserve">Lan, are you here to buy groceries too?  </w:t>
      </w:r>
      <w:r>
        <w:rPr>
          <w:rFonts w:ascii="Calibri" w:hAnsi="Calibri"/>
          <w:i/>
          <w:sz w:val="22"/>
        </w:rPr>
        <w:t>Chị Lan, chị cũng đến mua đồ ăn à?</w:t>
      </w:r>
    </w:p>
    <w:p>
      <w:pPr>
        <w:spacing w:after="160" w:line="312" w:lineRule="auto"/>
      </w:pPr>
      <w:r>
        <w:rPr>
          <w:rFonts w:ascii="Calibri" w:hAnsi="Calibri"/>
          <w:b/>
          <w:sz w:val="22"/>
        </w:rPr>
        <w:t xml:space="preserve">Ms Lan: </w:t>
      </w:r>
      <w:r>
        <w:rPr>
          <w:rFonts w:ascii="Calibri" w:hAnsi="Calibri"/>
          <w:sz w:val="22"/>
        </w:rPr>
        <w:t xml:space="preserve">Yes, just picking up a few things for dinner.  </w:t>
      </w:r>
      <w:r>
        <w:rPr>
          <w:rFonts w:ascii="Calibri" w:hAnsi="Calibri"/>
          <w:i/>
          <w:sz w:val="22"/>
        </w:rPr>
        <w:t>Vâng, tôi ghé mua vài thứ nấu bữa tối.</w:t>
      </w:r>
    </w:p>
    <w:p>
      <w:pPr>
        <w:spacing w:after="160" w:line="312" w:lineRule="auto"/>
      </w:pPr>
      <w:r>
        <w:rPr>
          <w:rFonts w:ascii="Calibri" w:hAnsi="Calibri"/>
          <w:b/>
          <w:sz w:val="22"/>
        </w:rPr>
        <w:t xml:space="preserve">Mr Nathan: </w:t>
      </w:r>
      <w:r>
        <w:rPr>
          <w:rFonts w:ascii="Calibri" w:hAnsi="Calibri"/>
          <w:sz w:val="22"/>
        </w:rPr>
        <w:t xml:space="preserve">Same here, the market is quite busy today.  </w:t>
      </w:r>
      <w:r>
        <w:rPr>
          <w:rFonts w:ascii="Calibri" w:hAnsi="Calibri"/>
          <w:i/>
          <w:sz w:val="22"/>
        </w:rPr>
        <w:t>Tôi cũng vậy, chợ hôm nay đông quá.</w:t>
      </w:r>
    </w:p>
    <w:p>
      <w:pPr>
        <w:spacing w:after="160" w:line="312" w:lineRule="auto"/>
      </w:pPr>
      <w:r>
        <w:rPr>
          <w:rFonts w:ascii="Calibri" w:hAnsi="Calibri"/>
          <w:b/>
          <w:sz w:val="22"/>
        </w:rPr>
        <w:t xml:space="preserve">Ms Lan: </w:t>
      </w:r>
      <w:r>
        <w:rPr>
          <w:rFonts w:ascii="Calibri" w:hAnsi="Calibri"/>
          <w:sz w:val="22"/>
        </w:rPr>
        <w:t xml:space="preserve">I will pay for this in cash, please.  </w:t>
      </w:r>
      <w:r>
        <w:rPr>
          <w:rFonts w:ascii="Calibri" w:hAnsi="Calibri"/>
          <w:i/>
          <w:sz w:val="22"/>
        </w:rPr>
        <w:t>Cho tôi trả bằng tiền mặt nhé.</w:t>
      </w:r>
    </w:p>
    <w:p>
      <w:pPr>
        <w:spacing w:after="160" w:line="312" w:lineRule="auto"/>
      </w:pPr>
      <w:r>
        <w:rPr>
          <w:rFonts w:ascii="Calibri" w:hAnsi="Calibri"/>
          <w:b/>
          <w:sz w:val="22"/>
        </w:rPr>
        <w:t xml:space="preserve">Mr Nathan: </w:t>
      </w:r>
      <w:r>
        <w:rPr>
          <w:rFonts w:ascii="Calibri" w:hAnsi="Calibri"/>
          <w:sz w:val="22"/>
        </w:rPr>
        <w:t xml:space="preserve">Sure, that comes to fifty thousand dong.  </w:t>
      </w:r>
      <w:r>
        <w:rPr>
          <w:rFonts w:ascii="Calibri" w:hAnsi="Calibri"/>
          <w:i/>
          <w:sz w:val="22"/>
        </w:rPr>
        <w:t>Được chứ, tổng cộng năm mươi nghìn đồng.</w:t>
      </w:r>
    </w:p>
    <w:p>
      <w:pPr>
        <w:spacing w:after="160" w:line="312" w:lineRule="auto"/>
      </w:pPr>
      <w:r>
        <w:rPr>
          <w:rFonts w:ascii="Calibri" w:hAnsi="Calibri"/>
          <w:b/>
          <w:sz w:val="22"/>
        </w:rPr>
        <w:t xml:space="preserve">Ms Lan: </w:t>
      </w:r>
      <w:r>
        <w:rPr>
          <w:rFonts w:ascii="Calibri" w:hAnsi="Calibri"/>
          <w:sz w:val="22"/>
        </w:rPr>
        <w:t xml:space="preserve">Here you go, exact change.  </w:t>
      </w:r>
      <w:r>
        <w:rPr>
          <w:rFonts w:ascii="Calibri" w:hAnsi="Calibri"/>
          <w:i/>
          <w:sz w:val="22"/>
        </w:rPr>
        <w:t>Đây, đúng số tiền luôn.</w:t>
      </w:r>
    </w:p>
    <w:p>
      <w:pPr>
        <w:spacing w:after="160" w:line="312" w:lineRule="auto"/>
      </w:pPr>
      <w:r>
        <w:rPr>
          <w:rFonts w:ascii="Calibri" w:hAnsi="Calibri"/>
          <w:b/>
          <w:sz w:val="22"/>
        </w:rPr>
        <w:t xml:space="preserve">Mr Nathan: </w:t>
      </w:r>
      <w:r>
        <w:rPr>
          <w:rFonts w:ascii="Calibri" w:hAnsi="Calibri"/>
          <w:sz w:val="22"/>
        </w:rPr>
        <w:t xml:space="preserve">Could I pay by card instead of cash?  </w:t>
      </w:r>
      <w:r>
        <w:rPr>
          <w:rFonts w:ascii="Calibri" w:hAnsi="Calibri"/>
          <w:i/>
          <w:sz w:val="22"/>
        </w:rPr>
        <w:t>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Of course, just tap it on the machine.  </w:t>
      </w:r>
      <w:r>
        <w:rPr>
          <w:rFonts w:ascii="Calibri" w:hAnsi="Calibri"/>
          <w:i/>
          <w:sz w:val="22"/>
        </w:rPr>
        <w:t>Được chứ, anh chạm thẻ vào máy là được.</w:t>
      </w:r>
    </w:p>
    <w:p>
      <w:pPr>
        <w:spacing w:after="160" w:line="312" w:lineRule="auto"/>
      </w:pPr>
      <w:r>
        <w:rPr>
          <w:rFonts w:ascii="Calibri" w:hAnsi="Calibri"/>
          <w:b/>
          <w:sz w:val="22"/>
        </w:rPr>
        <w:t xml:space="preserve">Mr Nathan: </w:t>
      </w:r>
      <w:r>
        <w:rPr>
          <w:rFonts w:ascii="Calibri" w:hAnsi="Calibri"/>
          <w:sz w:val="22"/>
        </w:rPr>
        <w:t xml:space="preserve">Done, thank you for your patience.  </w:t>
      </w:r>
      <w:r>
        <w:rPr>
          <w:rFonts w:ascii="Calibri" w:hAnsi="Calibri"/>
          <w:i/>
          <w:sz w:val="22"/>
        </w:rPr>
        <w:t>Xong rồi, cảm ơn chị đã kiên nhẫn.</w:t>
      </w:r>
    </w:p>
    <w:p>
      <w:pPr>
        <w:spacing w:after="160" w:line="312" w:lineRule="auto"/>
      </w:pPr>
      <w:r>
        <w:rPr>
          <w:rFonts w:ascii="Calibri" w:hAnsi="Calibri"/>
          <w:b/>
          <w:sz w:val="22"/>
        </w:rPr>
        <w:t xml:space="preserve">Ms Lan: </w:t>
      </w:r>
      <w:r>
        <w:rPr>
          <w:rFonts w:ascii="Calibri" w:hAnsi="Calibri"/>
          <w:sz w:val="22"/>
        </w:rPr>
        <w:t xml:space="preserve">Could I get a receipt for this purchase?  </w:t>
      </w:r>
      <w:r>
        <w:rPr>
          <w:rFonts w:ascii="Calibri" w:hAnsi="Calibri"/>
          <w:i/>
          <w:sz w:val="22"/>
        </w:rPr>
        <w:t>Cho tôi xin hóa đơn cho lần mua này được không?</w:t>
      </w:r>
    </w:p>
    <w:p>
      <w:pPr>
        <w:spacing w:after="160" w:line="312" w:lineRule="auto"/>
      </w:pPr>
      <w:r>
        <w:rPr>
          <w:rFonts w:ascii="Calibri" w:hAnsi="Calibri"/>
          <w:b/>
          <w:sz w:val="22"/>
        </w:rPr>
        <w:t xml:space="preserve">Mr Nathan: </w:t>
      </w:r>
      <w:r>
        <w:rPr>
          <w:rFonts w:ascii="Calibri" w:hAnsi="Calibri"/>
          <w:sz w:val="22"/>
        </w:rPr>
        <w:t xml:space="preserve">Sure,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Thanks, I need it for my records.  </w:t>
      </w:r>
      <w:r>
        <w:rPr>
          <w:rFonts w:ascii="Calibri" w:hAnsi="Calibri"/>
          <w:i/>
          <w:sz w:val="22"/>
        </w:rPr>
        <w:t>Cảm ơn anh, tôi cần nó để lưu lại.</w:t>
      </w:r>
    </w:p>
    <w:p>
      <w:pPr>
        <w:spacing w:after="160" w:line="312" w:lineRule="auto"/>
      </w:pPr>
      <w:r>
        <w:rPr>
          <w:rFonts w:ascii="Calibri" w:hAnsi="Calibri"/>
          <w:b/>
          <w:sz w:val="22"/>
        </w:rPr>
        <w:t xml:space="preserve">Mr Nathan: </w:t>
      </w:r>
      <w:r>
        <w:rPr>
          <w:rFonts w:ascii="Calibri" w:hAnsi="Calibri"/>
          <w:sz w:val="22"/>
        </w:rPr>
        <w:t xml:space="preserve">I think you gave me the wrong change.  </w:t>
      </w:r>
      <w:r>
        <w:rPr>
          <w:rFonts w:ascii="Calibri" w:hAnsi="Calibri"/>
          <w:i/>
          <w:sz w:val="22"/>
        </w:rPr>
        <w:t>Tôi nghĩ chị thối tiền nhầm rồi.</w:t>
      </w:r>
    </w:p>
    <w:p>
      <w:pPr>
        <w:spacing w:after="160" w:line="312" w:lineRule="auto"/>
      </w:pPr>
      <w:r>
        <w:rPr>
          <w:rFonts w:ascii="Calibri" w:hAnsi="Calibri"/>
          <w:b/>
          <w:sz w:val="22"/>
        </w:rPr>
        <w:t xml:space="preserve">Ms Lan: </w:t>
      </w:r>
      <w:r>
        <w:rPr>
          <w:rFonts w:ascii="Calibri" w:hAnsi="Calibri"/>
          <w:sz w:val="22"/>
        </w:rPr>
        <w:t xml:space="preserve">Let me check that again for you.  </w:t>
      </w:r>
      <w:r>
        <w:rPr>
          <w:rFonts w:ascii="Calibri" w:hAnsi="Calibri"/>
          <w:i/>
          <w:sz w:val="22"/>
        </w:rPr>
        <w:t>Để tôi kiểm tra lại giúp anh.</w:t>
      </w:r>
    </w:p>
    <w:p>
      <w:pPr>
        <w:spacing w:after="160" w:line="312" w:lineRule="auto"/>
      </w:pPr>
      <w:r>
        <w:rPr>
          <w:rFonts w:ascii="Calibri" w:hAnsi="Calibri"/>
          <w:b/>
          <w:sz w:val="22"/>
        </w:rPr>
        <w:t xml:space="preserve">Mr Nathan: </w:t>
      </w:r>
      <w:r>
        <w:rPr>
          <w:rFonts w:ascii="Calibri" w:hAnsi="Calibri"/>
          <w:sz w:val="22"/>
        </w:rPr>
        <w:t xml:space="preserve">Ah, you are right, it was correct after all.  </w:t>
      </w:r>
      <w:r>
        <w:rPr>
          <w:rFonts w:ascii="Calibri" w:hAnsi="Calibri"/>
          <w:i/>
          <w:sz w:val="22"/>
        </w:rPr>
        <w:t>À, chị nói đúng, hóa ra là đúng rồi.</w:t>
      </w:r>
    </w:p>
    <w:p>
      <w:pPr>
        <w:spacing w:after="160" w:line="312" w:lineRule="auto"/>
      </w:pPr>
      <w:r>
        <w:rPr>
          <w:rFonts w:ascii="Calibri" w:hAnsi="Calibri"/>
          <w:b/>
          <w:sz w:val="22"/>
        </w:rPr>
        <w:t xml:space="preserve">Ms Lan: </w:t>
      </w:r>
      <w:r>
        <w:rPr>
          <w:rFonts w:ascii="Calibri" w:hAnsi="Calibri"/>
          <w:sz w:val="22"/>
        </w:rPr>
        <w:t xml:space="preserve">Excuse me, how much does this cost?  </w:t>
      </w:r>
      <w:r>
        <w:rPr>
          <w:rFonts w:ascii="Calibri" w:hAnsi="Calibri"/>
          <w:i/>
          <w:sz w:val="22"/>
        </w:rPr>
        <w:t>Xin lỗi, cái này giá bao nhiêu vậy?</w:t>
      </w:r>
    </w:p>
    <w:p>
      <w:pPr>
        <w:spacing w:after="160" w:line="312" w:lineRule="auto"/>
      </w:pPr>
      <w:r>
        <w:rPr>
          <w:rFonts w:ascii="Calibri" w:hAnsi="Calibri"/>
          <w:b/>
          <w:sz w:val="22"/>
        </w:rPr>
        <w:t xml:space="preserve">Mr Nathan: </w:t>
      </w:r>
      <w:r>
        <w:rPr>
          <w:rFonts w:ascii="Calibri" w:hAnsi="Calibri"/>
          <w:sz w:val="22"/>
        </w:rPr>
        <w:t xml:space="preserve">That one is thirty thousand dong.  </w:t>
      </w:r>
      <w:r>
        <w:rPr>
          <w:rFonts w:ascii="Calibri" w:hAnsi="Calibri"/>
          <w:i/>
          <w:sz w:val="22"/>
        </w:rPr>
        <w:t>Cái đó giá ba mươi nghìn đồng.</w:t>
      </w:r>
    </w:p>
    <w:p>
      <w:pPr>
        <w:spacing w:after="160" w:line="312" w:lineRule="auto"/>
      </w:pPr>
      <w:r>
        <w:rPr>
          <w:rFonts w:ascii="Calibri" w:hAnsi="Calibri"/>
          <w:b/>
          <w:sz w:val="22"/>
        </w:rPr>
        <w:t xml:space="preserve">Ms Lan: </w:t>
      </w:r>
      <w:r>
        <w:rPr>
          <w:rFonts w:ascii="Calibri" w:hAnsi="Calibri"/>
          <w:sz w:val="22"/>
        </w:rPr>
        <w:t xml:space="preserve">Thank you, I will take two of them.  </w:t>
      </w:r>
      <w:r>
        <w:rPr>
          <w:rFonts w:ascii="Calibri" w:hAnsi="Calibri"/>
          <w:i/>
          <w:sz w:val="22"/>
        </w:rPr>
        <w:t>Cảm ơn anh, tôi lấy hai cái nhé.</w:t>
      </w:r>
    </w:p>
    <w:p>
      <w:pPr>
        <w:spacing w:after="160" w:line="312" w:lineRule="auto"/>
      </w:pPr>
      <w:r>
        <w:rPr>
          <w:rFonts w:ascii="Calibri" w:hAnsi="Calibri"/>
          <w:b/>
          <w:sz w:val="22"/>
        </w:rPr>
        <w:t xml:space="preserve">Mr Nathan: </w:t>
      </w:r>
      <w:r>
        <w:rPr>
          <w:rFonts w:ascii="Calibri" w:hAnsi="Calibri"/>
          <w:sz w:val="22"/>
        </w:rPr>
        <w:t xml:space="preserve">Is there a discount on this item today?  </w:t>
      </w:r>
      <w:r>
        <w:rPr>
          <w:rFonts w:ascii="Calibri" w:hAnsi="Calibri"/>
          <w:i/>
          <w:sz w:val="22"/>
        </w:rPr>
        <w:t>Hôm nay món này có giảm giá không?</w:t>
      </w:r>
    </w:p>
    <w:p>
      <w:pPr>
        <w:spacing w:after="160" w:line="312" w:lineRule="auto"/>
      </w:pPr>
      <w:r>
        <w:rPr>
          <w:rFonts w:ascii="Calibri" w:hAnsi="Calibri"/>
          <w:b/>
          <w:sz w:val="22"/>
        </w:rPr>
        <w:t xml:space="preserve">Ms Lan: </w:t>
      </w:r>
      <w:r>
        <w:rPr>
          <w:rFonts w:ascii="Calibri" w:hAnsi="Calibri"/>
          <w:sz w:val="22"/>
        </w:rPr>
        <w:t xml:space="preserve">Yes, it is twenty percent off until Sunday.  </w:t>
      </w:r>
      <w:r>
        <w:rPr>
          <w:rFonts w:ascii="Calibri" w:hAnsi="Calibri"/>
          <w:i/>
          <w:sz w:val="22"/>
        </w:rPr>
        <w:t>Có chứ, giảm hai mươi phần trăm đến hết chủ nhật.</w:t>
      </w:r>
    </w:p>
    <w:p>
      <w:pPr>
        <w:spacing w:after="160" w:line="312" w:lineRule="auto"/>
      </w:pPr>
      <w:r>
        <w:rPr>
          <w:rFonts w:ascii="Calibri" w:hAnsi="Calibri"/>
          <w:b/>
          <w:sz w:val="22"/>
        </w:rPr>
        <w:t xml:space="preserve">Mr Nathan: </w:t>
      </w:r>
      <w:r>
        <w:rPr>
          <w:rFonts w:ascii="Calibri" w:hAnsi="Calibri"/>
          <w:sz w:val="22"/>
        </w:rPr>
        <w:t xml:space="preserve">Great, I will grab a few then.  </w:t>
      </w:r>
      <w:r>
        <w:rPr>
          <w:rFonts w:ascii="Calibri" w:hAnsi="Calibri"/>
          <w:i/>
          <w:sz w:val="22"/>
        </w:rPr>
        <w:t>Tuyệt, vậy tôi lấy vài cái luôn.</w:t>
      </w:r>
    </w:p>
    <w:p>
      <w:pPr>
        <w:spacing w:after="160" w:line="312" w:lineRule="auto"/>
      </w:pPr>
      <w:r>
        <w:rPr>
          <w:rFonts w:ascii="Calibri" w:hAnsi="Calibri"/>
          <w:b/>
          <w:sz w:val="22"/>
        </w:rPr>
        <w:t xml:space="preserve">Ms Lan: </w:t>
      </w:r>
      <w:r>
        <w:rPr>
          <w:rFonts w:ascii="Calibri" w:hAnsi="Calibri"/>
          <w:sz w:val="22"/>
        </w:rPr>
        <w:t xml:space="preserve">This queue is longer than usual today.  </w:t>
      </w:r>
      <w:r>
        <w:rPr>
          <w:rFonts w:ascii="Calibri" w:hAnsi="Calibri"/>
          <w:i/>
          <w:sz w:val="22"/>
        </w:rPr>
        <w:t>Hàng chờ hôm nay dài hơn thường lệ.</w:t>
      </w:r>
    </w:p>
    <w:p>
      <w:pPr>
        <w:spacing w:after="160" w:line="312" w:lineRule="auto"/>
      </w:pPr>
      <w:r>
        <w:rPr>
          <w:rFonts w:ascii="Calibri" w:hAnsi="Calibri"/>
          <w:b/>
          <w:sz w:val="22"/>
        </w:rPr>
        <w:t xml:space="preserve">Mr Nathan: </w:t>
      </w:r>
      <w:r>
        <w:rPr>
          <w:rFonts w:ascii="Calibri" w:hAnsi="Calibri"/>
          <w:sz w:val="22"/>
        </w:rPr>
        <w:t xml:space="preserve">Yes, everyone seems to be shopping this morning.  </w:t>
      </w:r>
      <w:r>
        <w:rPr>
          <w:rFonts w:ascii="Calibri" w:hAnsi="Calibri"/>
          <w:i/>
          <w:sz w:val="22"/>
        </w:rPr>
        <w:t>Vâng, sáng nay hình như ai cũng đi mua sắm.</w:t>
      </w:r>
    </w:p>
    <w:p>
      <w:pPr>
        <w:spacing w:after="160" w:line="312" w:lineRule="auto"/>
      </w:pPr>
      <w:r>
        <w:rPr>
          <w:rFonts w:ascii="Calibri" w:hAnsi="Calibri"/>
          <w:b/>
          <w:sz w:val="22"/>
        </w:rPr>
        <w:t xml:space="preserve">Ms Lan: </w:t>
      </w:r>
      <w:r>
        <w:rPr>
          <w:rFonts w:ascii="Calibri" w:hAnsi="Calibri"/>
          <w:sz w:val="22"/>
        </w:rPr>
        <w:t xml:space="preserve">I suppose we just wait our turn.  </w:t>
      </w:r>
      <w:r>
        <w:rPr>
          <w:rFonts w:ascii="Calibri" w:hAnsi="Calibri"/>
          <w:i/>
          <w:sz w:val="22"/>
        </w:rPr>
        <w:t>Chắc mình cứ chờ đến lượt thôi.</w:t>
      </w:r>
    </w:p>
    <w:p>
      <w:pPr>
        <w:spacing w:after="160" w:line="312" w:lineRule="auto"/>
      </w:pPr>
      <w:r>
        <w:rPr>
          <w:rFonts w:ascii="Calibri" w:hAnsi="Calibri"/>
          <w:b/>
          <w:sz w:val="22"/>
        </w:rPr>
        <w:t xml:space="preserve">Mr Nathan: </w:t>
      </w:r>
      <w:r>
        <w:rPr>
          <w:rFonts w:ascii="Calibri" w:hAnsi="Calibri"/>
          <w:sz w:val="22"/>
        </w:rPr>
        <w:t xml:space="preserve">Oh no, I think I forgot my wallet.  </w:t>
      </w:r>
      <w:r>
        <w:rPr>
          <w:rFonts w:ascii="Calibri" w:hAnsi="Calibri"/>
          <w:i/>
          <w:sz w:val="22"/>
        </w:rPr>
        <w:t>Ôi không, hình như tôi quên ví rồi.</w:t>
      </w:r>
    </w:p>
    <w:p>
      <w:pPr>
        <w:spacing w:after="160" w:line="312" w:lineRule="auto"/>
      </w:pPr>
      <w:r>
        <w:rPr>
          <w:rFonts w:ascii="Calibri" w:hAnsi="Calibri"/>
          <w:b/>
          <w:sz w:val="22"/>
        </w:rPr>
        <w:t xml:space="preserve">Ms Lan: </w:t>
      </w:r>
      <w:r>
        <w:rPr>
          <w:rFonts w:ascii="Calibri" w:hAnsi="Calibri"/>
          <w:sz w:val="22"/>
        </w:rPr>
        <w:t xml:space="preserve">Do not worry, I can lend you some money.  </w:t>
      </w:r>
      <w:r>
        <w:rPr>
          <w:rFonts w:ascii="Calibri" w:hAnsi="Calibri"/>
          <w:i/>
          <w:sz w:val="22"/>
        </w:rPr>
        <w:t>Đừng lo, tôi cho anh mượn tiền được.</w:t>
      </w:r>
    </w:p>
    <w:p>
      <w:pPr>
        <w:spacing w:after="160" w:line="312" w:lineRule="auto"/>
      </w:pPr>
      <w:r>
        <w:rPr>
          <w:rFonts w:ascii="Calibri" w:hAnsi="Calibri"/>
          <w:b/>
          <w:sz w:val="22"/>
        </w:rPr>
        <w:t xml:space="preserve">Mr Nathan: </w:t>
      </w:r>
      <w:r>
        <w:rPr>
          <w:rFonts w:ascii="Calibri" w:hAnsi="Calibri"/>
          <w:sz w:val="22"/>
        </w:rPr>
        <w:t xml:space="preserve">Thank you so much, I will pay you back.  </w:t>
      </w:r>
      <w:r>
        <w:rPr>
          <w:rFonts w:ascii="Calibri" w:hAnsi="Calibri"/>
          <w:i/>
          <w:sz w:val="22"/>
        </w:rPr>
        <w:t>Cảm ơn chị nhiều lắm, tôi sẽ trả lại sau.</w:t>
      </w:r>
    </w:p>
    <w:p>
      <w:pPr>
        <w:spacing w:after="160" w:line="312" w:lineRule="auto"/>
      </w:pPr>
      <w:r>
        <w:rPr>
          <w:rFonts w:ascii="Calibri" w:hAnsi="Calibri"/>
          <w:b/>
          <w:sz w:val="22"/>
        </w:rPr>
        <w:t xml:space="preserve">Ms Lan: </w:t>
      </w:r>
      <w:r>
        <w:rPr>
          <w:rFonts w:ascii="Calibri" w:hAnsi="Calibri"/>
          <w:sz w:val="22"/>
        </w:rPr>
        <w:t xml:space="preserve">Does this shop accept contactless payment?  </w:t>
      </w:r>
      <w:r>
        <w:rPr>
          <w:rFonts w:ascii="Calibri" w:hAnsi="Calibri"/>
          <w:i/>
          <w:sz w:val="22"/>
        </w:rPr>
        <w:t>Cửa hàng này có nhận thanh toán chạm thẻ không?</w:t>
      </w:r>
    </w:p>
    <w:p>
      <w:pPr>
        <w:spacing w:after="160" w:line="312" w:lineRule="auto"/>
      </w:pPr>
      <w:r>
        <w:rPr>
          <w:rFonts w:ascii="Calibri" w:hAnsi="Calibri"/>
          <w:b/>
          <w:sz w:val="22"/>
        </w:rPr>
        <w:t xml:space="preserve">Mr Nathan: </w:t>
      </w:r>
      <w:r>
        <w:rPr>
          <w:rFonts w:ascii="Calibri" w:hAnsi="Calibri"/>
          <w:sz w:val="22"/>
        </w:rPr>
        <w:t xml:space="preserve">Yes, just hold your card near the reader.  </w:t>
      </w:r>
      <w:r>
        <w:rPr>
          <w:rFonts w:ascii="Calibri" w:hAnsi="Calibri"/>
          <w:i/>
          <w:sz w:val="22"/>
        </w:rPr>
        <w:t>Có chứ, chị chỉ cần để thẻ gần đầu đọc.</w:t>
      </w:r>
    </w:p>
    <w:p>
      <w:pPr>
        <w:spacing w:after="160" w:line="312" w:lineRule="auto"/>
      </w:pPr>
      <w:r>
        <w:rPr>
          <w:rFonts w:ascii="Calibri" w:hAnsi="Calibri"/>
          <w:b/>
          <w:sz w:val="22"/>
        </w:rPr>
        <w:t xml:space="preserve">Ms Lan: </w:t>
      </w:r>
      <w:r>
        <w:rPr>
          <w:rFonts w:ascii="Calibri" w:hAnsi="Calibri"/>
          <w:sz w:val="22"/>
        </w:rPr>
        <w:t xml:space="preserve">Easy enough, thank you.  </w:t>
      </w:r>
      <w:r>
        <w:rPr>
          <w:rFonts w:ascii="Calibri" w:hAnsi="Calibri"/>
          <w:i/>
          <w:sz w:val="22"/>
        </w:rPr>
        <w:t>Vậy dễ quá, cảm ơn anh.</w:t>
      </w:r>
    </w:p>
    <w:p>
      <w:pPr>
        <w:spacing w:after="160" w:line="312" w:lineRule="auto"/>
      </w:pPr>
      <w:r>
        <w:rPr>
          <w:rFonts w:ascii="Calibri" w:hAnsi="Calibri"/>
          <w:b/>
          <w:sz w:val="22"/>
        </w:rPr>
        <w:t xml:space="preserve">Mr Nathan: </w:t>
      </w:r>
      <w:r>
        <w:rPr>
          <w:rFonts w:ascii="Calibri" w:hAnsi="Calibri"/>
          <w:sz w:val="22"/>
        </w:rPr>
        <w:t xml:space="preserve">Shall we split this bill between us?  </w:t>
      </w:r>
      <w:r>
        <w:rPr>
          <w:rFonts w:ascii="Calibri" w:hAnsi="Calibri"/>
          <w:i/>
          <w:sz w:val="22"/>
        </w:rPr>
        <w:t>Mình chia đôi hóa đơn này nhé?</w:t>
      </w:r>
    </w:p>
    <w:p>
      <w:pPr>
        <w:spacing w:after="160" w:line="312" w:lineRule="auto"/>
      </w:pPr>
      <w:r>
        <w:rPr>
          <w:rFonts w:ascii="Calibri" w:hAnsi="Calibri"/>
          <w:b/>
          <w:sz w:val="22"/>
        </w:rPr>
        <w:t xml:space="preserve">Ms Lan: </w:t>
      </w:r>
      <w:r>
        <w:rPr>
          <w:rFonts w:ascii="Calibri" w:hAnsi="Calibri"/>
          <w:sz w:val="22"/>
        </w:rPr>
        <w:t xml:space="preserve">Sure, that sounds fair to me.  </w:t>
      </w:r>
      <w:r>
        <w:rPr>
          <w:rFonts w:ascii="Calibri" w:hAnsi="Calibri"/>
          <w:i/>
          <w:sz w:val="22"/>
        </w:rPr>
        <w:t>Được chứ, vậy công bằng đấy.</w:t>
      </w:r>
    </w:p>
    <w:p>
      <w:pPr>
        <w:spacing w:after="160" w:line="312" w:lineRule="auto"/>
      </w:pPr>
      <w:r>
        <w:rPr>
          <w:rFonts w:ascii="Calibri" w:hAnsi="Calibri"/>
          <w:b/>
          <w:sz w:val="22"/>
        </w:rPr>
        <w:t xml:space="preserve">Mr Nathan: </w:t>
      </w:r>
      <w:r>
        <w:rPr>
          <w:rFonts w:ascii="Calibri" w:hAnsi="Calibri"/>
          <w:sz w:val="22"/>
        </w:rPr>
        <w:t xml:space="preserve">Great, I will pay my half now.  </w:t>
      </w:r>
      <w:r>
        <w:rPr>
          <w:rFonts w:ascii="Calibri" w:hAnsi="Calibri"/>
          <w:i/>
          <w:sz w:val="22"/>
        </w:rPr>
        <w:t>Tuyệt, tôi trả phần của tôi ngay đây.</w:t>
      </w:r>
    </w:p>
    <w:p>
      <w:pPr>
        <w:spacing w:after="160" w:line="312" w:lineRule="auto"/>
      </w:pPr>
      <w:r>
        <w:rPr>
          <w:rFonts w:ascii="Calibri" w:hAnsi="Calibri"/>
          <w:b/>
          <w:sz w:val="22"/>
        </w:rPr>
        <w:t xml:space="preserve">Ms Lan: </w:t>
      </w:r>
      <w:r>
        <w:rPr>
          <w:rFonts w:ascii="Calibri" w:hAnsi="Calibri"/>
          <w:sz w:val="22"/>
        </w:rPr>
        <w:t xml:space="preserve">Could I get a bag for these items, please?  </w:t>
      </w:r>
      <w:r>
        <w:rPr>
          <w:rFonts w:ascii="Calibri" w:hAnsi="Calibri"/>
          <w:i/>
          <w:sz w:val="22"/>
        </w:rPr>
        <w:t>Cho tôi xin một cái túi đựng mấy món này được không?</w:t>
      </w:r>
    </w:p>
    <w:p>
      <w:pPr>
        <w:spacing w:after="160" w:line="312" w:lineRule="auto"/>
      </w:pPr>
      <w:r>
        <w:rPr>
          <w:rFonts w:ascii="Calibri" w:hAnsi="Calibri"/>
          <w:b/>
          <w:sz w:val="22"/>
        </w:rPr>
        <w:t xml:space="preserve">Mr Nathan: </w:t>
      </w:r>
      <w:r>
        <w:rPr>
          <w:rFonts w:ascii="Calibri" w:hAnsi="Calibri"/>
          <w:sz w:val="22"/>
        </w:rPr>
        <w:t xml:space="preserve">Of course, here is a bag for you.  </w:t>
      </w:r>
      <w:r>
        <w:rPr>
          <w:rFonts w:ascii="Calibri" w:hAnsi="Calibri"/>
          <w:i/>
          <w:sz w:val="22"/>
        </w:rPr>
        <w:t>Được chứ, đây là túi cho chị.</w:t>
      </w:r>
    </w:p>
    <w:p>
      <w:pPr>
        <w:spacing w:after="160" w:line="312" w:lineRule="auto"/>
      </w:pPr>
      <w:r>
        <w:rPr>
          <w:rFonts w:ascii="Calibri" w:hAnsi="Calibri"/>
          <w:b/>
          <w:sz w:val="22"/>
        </w:rPr>
        <w:t xml:space="preserve">Ms Lan: </w:t>
      </w:r>
      <w:r>
        <w:rPr>
          <w:rFonts w:ascii="Calibri" w:hAnsi="Calibri"/>
          <w:sz w:val="22"/>
        </w:rPr>
        <w:t xml:space="preserve">Thank you, that makes it easier to carry.  </w:t>
      </w:r>
      <w:r>
        <w:rPr>
          <w:rFonts w:ascii="Calibri" w:hAnsi="Calibri"/>
          <w:i/>
          <w:sz w:val="22"/>
        </w:rPr>
        <w:t>Cảm ơn anh, vậy mang dễ hơn nhiều.</w:t>
      </w:r>
    </w:p>
    <w:p>
      <w:pPr>
        <w:spacing w:after="160" w:line="312" w:lineRule="auto"/>
      </w:pPr>
      <w:r>
        <w:rPr>
          <w:rFonts w:ascii="Calibri" w:hAnsi="Calibri"/>
          <w:b/>
          <w:sz w:val="22"/>
        </w:rPr>
        <w:t xml:space="preserve">Mr Nathan: </w:t>
      </w:r>
      <w:r>
        <w:rPr>
          <w:rFonts w:ascii="Calibri" w:hAnsi="Calibri"/>
          <w:sz w:val="22"/>
        </w:rPr>
        <w:t xml:space="preserve">I would like to return this, it does not fit.  </w:t>
      </w:r>
      <w:r>
        <w:rPr>
          <w:rFonts w:ascii="Calibri" w:hAnsi="Calibri"/>
          <w:i/>
          <w:sz w:val="22"/>
        </w:rPr>
        <w:t>Tôi muốn trả lại cái này, nó không vừa.</w:t>
      </w:r>
    </w:p>
    <w:p>
      <w:pPr>
        <w:spacing w:after="160" w:line="312" w:lineRule="auto"/>
      </w:pPr>
      <w:r>
        <w:rPr>
          <w:rFonts w:ascii="Calibri" w:hAnsi="Calibri"/>
          <w:b/>
          <w:sz w:val="22"/>
        </w:rPr>
        <w:t xml:space="preserve">Ms Lan: </w:t>
      </w:r>
      <w:r>
        <w:rPr>
          <w:rFonts w:ascii="Calibri" w:hAnsi="Calibri"/>
          <w:sz w:val="22"/>
        </w:rPr>
        <w:t xml:space="preserve">That is fine, do you still have the receipt?  </w:t>
      </w:r>
      <w:r>
        <w:rPr>
          <w:rFonts w:ascii="Calibri" w:hAnsi="Calibri"/>
          <w:i/>
          <w:sz w:val="22"/>
        </w:rPr>
        <w:t>Không sao, anh có hóa đơn không?</w:t>
      </w:r>
    </w:p>
    <w:p>
      <w:pPr>
        <w:spacing w:after="160" w:line="312" w:lineRule="auto"/>
      </w:pPr>
      <w:r>
        <w:rPr>
          <w:rFonts w:ascii="Calibri" w:hAnsi="Calibri"/>
          <w:b/>
          <w:sz w:val="22"/>
        </w:rPr>
        <w:t xml:space="preserve">Mr Nathan: </w:t>
      </w:r>
      <w:r>
        <w:rPr>
          <w:rFonts w:ascii="Calibri" w:hAnsi="Calibri"/>
          <w:sz w:val="22"/>
        </w:rPr>
        <w:t xml:space="preserve">Yes, right here.  </w:t>
      </w:r>
      <w:r>
        <w:rPr>
          <w:rFonts w:ascii="Calibri" w:hAnsi="Calibri"/>
          <w:i/>
          <w:sz w:val="22"/>
        </w:rPr>
        <w:t>Có, đây rồi.</w:t>
      </w:r>
    </w:p>
    <w:p>
      <w:pPr>
        <w:spacing w:after="160" w:line="312" w:lineRule="auto"/>
      </w:pPr>
      <w:r>
        <w:rPr>
          <w:rFonts w:ascii="Calibri" w:hAnsi="Calibri"/>
          <w:b/>
          <w:sz w:val="22"/>
        </w:rPr>
        <w:t xml:space="preserve">Ms Lan: </w:t>
      </w:r>
      <w:r>
        <w:rPr>
          <w:rFonts w:ascii="Calibri" w:hAnsi="Calibri"/>
          <w:sz w:val="22"/>
        </w:rPr>
        <w:t xml:space="preserve">Could I exchange this for a larger size?  </w:t>
      </w:r>
      <w:r>
        <w:rPr>
          <w:rFonts w:ascii="Calibri" w:hAnsi="Calibri"/>
          <w:i/>
          <w:sz w:val="22"/>
        </w:rPr>
        <w:t>Tôi đổi cái này sang size lớn hơn được không?</w:t>
      </w:r>
    </w:p>
    <w:p>
      <w:pPr>
        <w:spacing w:after="160" w:line="312" w:lineRule="auto"/>
      </w:pPr>
      <w:r>
        <w:rPr>
          <w:rFonts w:ascii="Calibri" w:hAnsi="Calibri"/>
          <w:b/>
          <w:sz w:val="22"/>
        </w:rPr>
        <w:t xml:space="preserve">Mr Nathan: </w:t>
      </w:r>
      <w:r>
        <w:rPr>
          <w:rFonts w:ascii="Calibri" w:hAnsi="Calibri"/>
          <w:sz w:val="22"/>
        </w:rPr>
        <w:t xml:space="preserve">Sure, let me check what we have in stock.  </w:t>
      </w:r>
      <w:r>
        <w:rPr>
          <w:rFonts w:ascii="Calibri" w:hAnsi="Calibri"/>
          <w:i/>
          <w:sz w:val="22"/>
        </w:rPr>
        <w:t>Được chứ, để tôi xem còn hàng không.</w:t>
      </w:r>
    </w:p>
    <w:p>
      <w:pPr>
        <w:spacing w:after="160" w:line="312" w:lineRule="auto"/>
      </w:pPr>
      <w:r>
        <w:rPr>
          <w:rFonts w:ascii="Calibri" w:hAnsi="Calibri"/>
          <w:b/>
          <w:sz w:val="22"/>
        </w:rPr>
        <w:t xml:space="preserve">Ms Lan: </w:t>
      </w:r>
      <w:r>
        <w:rPr>
          <w:rFonts w:ascii="Calibri" w:hAnsi="Calibri"/>
          <w:sz w:val="22"/>
        </w:rPr>
        <w:t xml:space="preserve">Thanks, I will just wait right here.  </w:t>
      </w:r>
      <w:r>
        <w:rPr>
          <w:rFonts w:ascii="Calibri" w:hAnsi="Calibri"/>
          <w:i/>
          <w:sz w:val="22"/>
        </w:rPr>
        <w:t>Cảm ơn anh, tôi đợi ở đây.</w:t>
      </w:r>
    </w:p>
    <w:p>
      <w:pPr>
        <w:spacing w:after="160" w:line="312" w:lineRule="auto"/>
      </w:pPr>
      <w:r>
        <w:rPr>
          <w:rFonts w:ascii="Calibri" w:hAnsi="Calibri"/>
          <w:b/>
          <w:sz w:val="22"/>
        </w:rPr>
        <w:t xml:space="preserve">Mr Nathan: </w:t>
      </w:r>
      <w:r>
        <w:rPr>
          <w:rFonts w:ascii="Calibri" w:hAnsi="Calibri"/>
          <w:sz w:val="22"/>
        </w:rPr>
        <w:t xml:space="preserve">Does this product come with a warranty?  </w:t>
      </w:r>
      <w:r>
        <w:rPr>
          <w:rFonts w:ascii="Calibri" w:hAnsi="Calibri"/>
          <w:i/>
          <w:sz w:val="22"/>
        </w:rPr>
        <w:t>Sản phẩm này có bảo hành không?</w:t>
      </w:r>
    </w:p>
    <w:p>
      <w:pPr>
        <w:spacing w:after="160" w:line="312" w:lineRule="auto"/>
      </w:pPr>
      <w:r>
        <w:rPr>
          <w:rFonts w:ascii="Calibri" w:hAnsi="Calibri"/>
          <w:b/>
          <w:sz w:val="22"/>
        </w:rPr>
        <w:t xml:space="preserve">Ms Lan: </w:t>
      </w:r>
      <w:r>
        <w:rPr>
          <w:rFonts w:ascii="Calibri" w:hAnsi="Calibri"/>
          <w:sz w:val="22"/>
        </w:rPr>
        <w:t xml:space="preserve">Yes, it comes with a one-year warranty.  </w:t>
      </w:r>
      <w:r>
        <w:rPr>
          <w:rFonts w:ascii="Calibri" w:hAnsi="Calibri"/>
          <w:i/>
          <w:sz w:val="22"/>
        </w:rPr>
        <w:t>Có chứ, bảo hành một năm.</w:t>
      </w:r>
    </w:p>
    <w:p>
      <w:pPr>
        <w:spacing w:after="160" w:line="312" w:lineRule="auto"/>
      </w:pPr>
      <w:r>
        <w:rPr>
          <w:rFonts w:ascii="Calibri" w:hAnsi="Calibri"/>
          <w:b/>
          <w:sz w:val="22"/>
        </w:rPr>
        <w:t xml:space="preserve">Mr Nathan: </w:t>
      </w:r>
      <w:r>
        <w:rPr>
          <w:rFonts w:ascii="Calibri" w:hAnsi="Calibri"/>
          <w:sz w:val="22"/>
        </w:rPr>
        <w:t xml:space="preserve">That is useful to know, thanks.  </w:t>
      </w:r>
      <w:r>
        <w:rPr>
          <w:rFonts w:ascii="Calibri" w:hAnsi="Calibri"/>
          <w:i/>
          <w:sz w:val="22"/>
        </w:rPr>
        <w:t>Tốt quá, cảm ơn chị.</w:t>
      </w:r>
    </w:p>
    <w:p>
      <w:pPr>
        <w:spacing w:after="160" w:line="312" w:lineRule="auto"/>
      </w:pPr>
      <w:r>
        <w:rPr>
          <w:rFonts w:ascii="Calibri" w:hAnsi="Calibri"/>
          <w:b/>
          <w:sz w:val="22"/>
        </w:rPr>
        <w:t xml:space="preserve">Ms Lan: </w:t>
      </w:r>
      <w:r>
        <w:rPr>
          <w:rFonts w:ascii="Calibri" w:hAnsi="Calibri"/>
          <w:sz w:val="22"/>
        </w:rPr>
        <w:t xml:space="preserve">Do you have a loyalty card with this shop?  </w:t>
      </w:r>
      <w:r>
        <w:rPr>
          <w:rFonts w:ascii="Calibri" w:hAnsi="Calibri"/>
          <w:i/>
          <w:sz w:val="22"/>
        </w:rPr>
        <w:t>Anh có thẻ tích điểm ở cửa hàng này không?</w:t>
      </w:r>
    </w:p>
    <w:p>
      <w:pPr>
        <w:spacing w:after="160" w:line="312" w:lineRule="auto"/>
      </w:pPr>
      <w:r>
        <w:rPr>
          <w:rFonts w:ascii="Calibri" w:hAnsi="Calibri"/>
          <w:b/>
          <w:sz w:val="22"/>
        </w:rPr>
        <w:t xml:space="preserve">Mr Nathan: </w:t>
      </w:r>
      <w:r>
        <w:rPr>
          <w:rFonts w:ascii="Calibri" w:hAnsi="Calibri"/>
          <w:sz w:val="22"/>
        </w:rPr>
        <w:t xml:space="preserve">Not yet, how do I sign up for one?  </w:t>
      </w:r>
      <w:r>
        <w:rPr>
          <w:rFonts w:ascii="Calibri" w:hAnsi="Calibri"/>
          <w:i/>
          <w:sz w:val="22"/>
        </w:rPr>
        <w:t>Chưa có, làm sao để đăng ký một cái vậy?</w:t>
      </w:r>
    </w:p>
    <w:p>
      <w:pPr>
        <w:spacing w:after="160" w:line="312" w:lineRule="auto"/>
      </w:pPr>
      <w:r>
        <w:rPr>
          <w:rFonts w:ascii="Calibri" w:hAnsi="Calibri"/>
          <w:b/>
          <w:sz w:val="22"/>
        </w:rPr>
        <w:t xml:space="preserve">Ms Lan: </w:t>
      </w:r>
      <w:r>
        <w:rPr>
          <w:rFonts w:ascii="Calibri" w:hAnsi="Calibri"/>
          <w:sz w:val="22"/>
        </w:rPr>
        <w:t xml:space="preserve">Just ask at the counter, it is quick.  </w:t>
      </w:r>
      <w:r>
        <w:rPr>
          <w:rFonts w:ascii="Calibri" w:hAnsi="Calibri"/>
          <w:i/>
          <w:sz w:val="22"/>
        </w:rPr>
        <w:t>Anh cứ hỏi ở quầy, nhanh lắm.</w:t>
      </w:r>
    </w:p>
    <w:p>
      <w:pPr>
        <w:spacing w:after="160" w:line="312" w:lineRule="auto"/>
      </w:pPr>
      <w:r>
        <w:rPr>
          <w:rFonts w:ascii="Calibri" w:hAnsi="Calibri"/>
          <w:b/>
          <w:sz w:val="22"/>
        </w:rPr>
        <w:t xml:space="preserve">Mr Nathan: </w:t>
      </w:r>
      <w:r>
        <w:rPr>
          <w:rFonts w:ascii="Calibri" w:hAnsi="Calibri"/>
          <w:sz w:val="22"/>
        </w:rPr>
        <w:t xml:space="preserve">Can I pay using a mobile payment app here?  </w:t>
      </w:r>
      <w:r>
        <w:rPr>
          <w:rFonts w:ascii="Calibri" w:hAnsi="Calibri"/>
          <w:i/>
          <w:sz w:val="22"/>
        </w:rPr>
        <w:t>Ở đây tôi trả bằng ứng dụng thanh toán di động được không?</w:t>
      </w:r>
    </w:p>
    <w:p>
      <w:pPr>
        <w:spacing w:after="160" w:line="312" w:lineRule="auto"/>
      </w:pPr>
      <w:r>
        <w:rPr>
          <w:rFonts w:ascii="Calibri" w:hAnsi="Calibri"/>
          <w:b/>
          <w:sz w:val="22"/>
        </w:rPr>
        <w:t xml:space="preserve">Ms Lan: </w:t>
      </w:r>
      <w:r>
        <w:rPr>
          <w:rFonts w:ascii="Calibri" w:hAnsi="Calibri"/>
          <w:sz w:val="22"/>
        </w:rPr>
        <w:t xml:space="preserve">Yes, just scan this code at the counter.  </w:t>
      </w:r>
      <w:r>
        <w:rPr>
          <w:rFonts w:ascii="Calibri" w:hAnsi="Calibri"/>
          <w:i/>
          <w:sz w:val="22"/>
        </w:rPr>
        <w:t>Được chứ, anh quét mã này ở quầy là được.</w:t>
      </w:r>
    </w:p>
    <w:p>
      <w:pPr>
        <w:spacing w:after="160" w:line="312" w:lineRule="auto"/>
      </w:pPr>
      <w:r>
        <w:rPr>
          <w:rFonts w:ascii="Calibri" w:hAnsi="Calibri"/>
          <w:b/>
          <w:sz w:val="22"/>
        </w:rPr>
        <w:t xml:space="preserve">Mr Nathan: </w:t>
      </w:r>
      <w:r>
        <w:rPr>
          <w:rFonts w:ascii="Calibri" w:hAnsi="Calibri"/>
          <w:sz w:val="22"/>
        </w:rPr>
        <w:t xml:space="preserve">Perfect, that is very convenient.  </w:t>
      </w:r>
      <w:r>
        <w:rPr>
          <w:rFonts w:ascii="Calibri" w:hAnsi="Calibri"/>
          <w:i/>
          <w:sz w:val="22"/>
        </w:rPr>
        <w:t>Tuyệt, vậy tiện quá.</w:t>
      </w:r>
    </w:p>
    <w:p>
      <w:pPr>
        <w:spacing w:after="160" w:line="312" w:lineRule="auto"/>
      </w:pPr>
      <w:r>
        <w:rPr>
          <w:rFonts w:ascii="Calibri" w:hAnsi="Calibri"/>
          <w:b/>
          <w:sz w:val="22"/>
        </w:rPr>
        <w:t xml:space="preserve">Ms Lan: </w:t>
      </w:r>
      <w:r>
        <w:rPr>
          <w:rFonts w:ascii="Calibri" w:hAnsi="Calibri"/>
          <w:sz w:val="22"/>
        </w:rPr>
        <w:t xml:space="preserve">Oh dear, I cannot remember my card PIN.  </w:t>
      </w:r>
      <w:r>
        <w:rPr>
          <w:rFonts w:ascii="Calibri" w:hAnsi="Calibri"/>
          <w:i/>
          <w:sz w:val="22"/>
        </w:rPr>
        <w:t>Ôi trời, tôi không nhớ mã PIN của thẻ nữa.</w:t>
      </w:r>
    </w:p>
    <w:p>
      <w:pPr>
        <w:spacing w:after="160" w:line="312" w:lineRule="auto"/>
      </w:pPr>
      <w:r>
        <w:rPr>
          <w:rFonts w:ascii="Calibri" w:hAnsi="Calibri"/>
          <w:b/>
          <w:sz w:val="22"/>
        </w:rPr>
        <w:t xml:space="preserve">Mr Nathan: </w:t>
      </w:r>
      <w:r>
        <w:rPr>
          <w:rFonts w:ascii="Calibri" w:hAnsi="Calibri"/>
          <w:sz w:val="22"/>
        </w:rPr>
        <w:t xml:space="preserve">Take your time, there is no rush.  </w:t>
      </w:r>
      <w:r>
        <w:rPr>
          <w:rFonts w:ascii="Calibri" w:hAnsi="Calibri"/>
          <w:i/>
          <w:sz w:val="22"/>
        </w:rPr>
        <w:t>Chị cứ từ từ, không vội đâu.</w:t>
      </w:r>
    </w:p>
    <w:p>
      <w:pPr>
        <w:spacing w:after="160" w:line="312" w:lineRule="auto"/>
      </w:pPr>
      <w:r>
        <w:rPr>
          <w:rFonts w:ascii="Calibri" w:hAnsi="Calibri"/>
          <w:b/>
          <w:sz w:val="22"/>
        </w:rPr>
        <w:t xml:space="preserve">Ms Lan: </w:t>
      </w:r>
      <w:r>
        <w:rPr>
          <w:rFonts w:ascii="Calibri" w:hAnsi="Calibri"/>
          <w:sz w:val="22"/>
        </w:rPr>
        <w:t xml:space="preserve">Got it, I remember it now.  </w:t>
      </w:r>
      <w:r>
        <w:rPr>
          <w:rFonts w:ascii="Calibri" w:hAnsi="Calibri"/>
          <w:i/>
          <w:sz w:val="22"/>
        </w:rPr>
        <w:t>Nhớ ra rồi, tôi nhớ được rồi.</w:t>
      </w:r>
    </w:p>
    <w:p>
      <w:pPr>
        <w:spacing w:after="160" w:line="312" w:lineRule="auto"/>
      </w:pPr>
      <w:r>
        <w:rPr>
          <w:rFonts w:ascii="Calibri" w:hAnsi="Calibri"/>
          <w:b/>
          <w:sz w:val="22"/>
        </w:rPr>
        <w:t xml:space="preserve">Mr Nathan: </w:t>
      </w:r>
      <w:r>
        <w:rPr>
          <w:rFonts w:ascii="Calibri" w:hAnsi="Calibri"/>
          <w:sz w:val="22"/>
        </w:rPr>
        <w:t xml:space="preserve">It seems this card has expired.  </w:t>
      </w:r>
      <w:r>
        <w:rPr>
          <w:rFonts w:ascii="Calibri" w:hAnsi="Calibri"/>
          <w:i/>
          <w:sz w:val="22"/>
        </w:rPr>
        <w:t>Hình như thẻ này hết hạn rồi.</w:t>
      </w:r>
    </w:p>
    <w:p>
      <w:pPr>
        <w:spacing w:after="160" w:line="312" w:lineRule="auto"/>
      </w:pPr>
      <w:r>
        <w:rPr>
          <w:rFonts w:ascii="Calibri" w:hAnsi="Calibri"/>
          <w:b/>
          <w:sz w:val="22"/>
        </w:rPr>
        <w:t xml:space="preserve">Ms Lan: </w:t>
      </w:r>
      <w:r>
        <w:rPr>
          <w:rFonts w:ascii="Calibri" w:hAnsi="Calibri"/>
          <w:sz w:val="22"/>
        </w:rPr>
        <w:t xml:space="preserve">Oh, I did not realise, let me use another one.  </w:t>
      </w:r>
      <w:r>
        <w:rPr>
          <w:rFonts w:ascii="Calibri" w:hAnsi="Calibri"/>
          <w:i/>
          <w:sz w:val="22"/>
        </w:rPr>
        <w:t>Ồ, tôi không để ý, để tôi dùng thẻ khác.</w:t>
      </w:r>
    </w:p>
    <w:p>
      <w:pPr>
        <w:spacing w:after="160" w:line="312" w:lineRule="auto"/>
      </w:pPr>
      <w:r>
        <w:rPr>
          <w:rFonts w:ascii="Calibri" w:hAnsi="Calibri"/>
          <w:b/>
          <w:sz w:val="22"/>
        </w:rPr>
        <w:t xml:space="preserve">Mr Nathan: </w:t>
      </w:r>
      <w:r>
        <w:rPr>
          <w:rFonts w:ascii="Calibri" w:hAnsi="Calibri"/>
          <w:sz w:val="22"/>
        </w:rPr>
        <w:t xml:space="preserve">No problem, take your time.  </w:t>
      </w:r>
      <w:r>
        <w:rPr>
          <w:rFonts w:ascii="Calibri" w:hAnsi="Calibri"/>
          <w:i/>
          <w:sz w:val="22"/>
        </w:rPr>
        <w:t>Không sao đâu, chị cứ từ từ.</w:t>
      </w:r>
    </w:p>
    <w:p>
      <w:pPr>
        <w:spacing w:after="160" w:line="312" w:lineRule="auto"/>
      </w:pPr>
      <w:r>
        <w:rPr>
          <w:rFonts w:ascii="Calibri" w:hAnsi="Calibri"/>
          <w:b/>
          <w:sz w:val="22"/>
        </w:rPr>
        <w:t xml:space="preserve">Ms Lan: </w:t>
      </w:r>
      <w:r>
        <w:rPr>
          <w:rFonts w:ascii="Calibri" w:hAnsi="Calibri"/>
          <w:sz w:val="22"/>
        </w:rPr>
        <w:t xml:space="preserve">I would like to buy a monthly subscription, please.  </w:t>
      </w:r>
      <w:r>
        <w:rPr>
          <w:rFonts w:ascii="Calibri" w:hAnsi="Calibri"/>
          <w:i/>
          <w:sz w:val="22"/>
        </w:rPr>
        <w:t>Tôi muốn mua gói đăng ký hàng tháng.</w:t>
      </w:r>
    </w:p>
    <w:p>
      <w:pPr>
        <w:spacing w:after="160" w:line="312" w:lineRule="auto"/>
      </w:pPr>
      <w:r>
        <w:rPr>
          <w:rFonts w:ascii="Calibri" w:hAnsi="Calibri"/>
          <w:b/>
          <w:sz w:val="22"/>
        </w:rPr>
        <w:t xml:space="preserve">Mr Nathan: </w:t>
      </w:r>
      <w:r>
        <w:rPr>
          <w:rFonts w:ascii="Calibri" w:hAnsi="Calibri"/>
          <w:sz w:val="22"/>
        </w:rPr>
        <w:t xml:space="preserve">Sure, which plan would you like to choose?  </w:t>
      </w:r>
      <w:r>
        <w:rPr>
          <w:rFonts w:ascii="Calibri" w:hAnsi="Calibri"/>
          <w:i/>
          <w:sz w:val="22"/>
        </w:rPr>
        <w:t>Được chứ, chị muốn chọn gói nào?</w:t>
      </w:r>
    </w:p>
    <w:p>
      <w:pPr>
        <w:spacing w:after="160" w:line="312" w:lineRule="auto"/>
      </w:pPr>
      <w:r>
        <w:rPr>
          <w:rFonts w:ascii="Calibri" w:hAnsi="Calibri"/>
          <w:b/>
          <w:sz w:val="22"/>
        </w:rPr>
        <w:t xml:space="preserve">Ms Lan: </w:t>
      </w:r>
      <w:r>
        <w:rPr>
          <w:rFonts w:ascii="Calibri" w:hAnsi="Calibri"/>
          <w:sz w:val="22"/>
        </w:rPr>
        <w:t xml:space="preserve">The basic plan should be enough for me.  </w:t>
      </w:r>
      <w:r>
        <w:rPr>
          <w:rFonts w:ascii="Calibri" w:hAnsi="Calibri"/>
          <w:i/>
          <w:sz w:val="22"/>
        </w:rPr>
        <w:t>Gói cơ bản là đủ cho tôi rồi.</w:t>
      </w:r>
    </w:p>
    <w:p>
      <w:pPr>
        <w:spacing w:after="160" w:line="312" w:lineRule="auto"/>
      </w:pPr>
      <w:r>
        <w:rPr>
          <w:rFonts w:ascii="Calibri" w:hAnsi="Calibri"/>
          <w:b/>
          <w:sz w:val="22"/>
        </w:rPr>
        <w:t xml:space="preserve">Mr Nathan: </w:t>
      </w:r>
      <w:r>
        <w:rPr>
          <w:rFonts w:ascii="Calibri" w:hAnsi="Calibri"/>
          <w:sz w:val="22"/>
        </w:rPr>
        <w:t xml:space="preserve">Can I pay my electricity bill here?  </w:t>
      </w:r>
      <w:r>
        <w:rPr>
          <w:rFonts w:ascii="Calibri" w:hAnsi="Calibri"/>
          <w:i/>
          <w:sz w:val="22"/>
        </w:rPr>
        <w:t>Tôi trả tiền điện ở đây được không?</w:t>
      </w:r>
    </w:p>
    <w:p>
      <w:pPr>
        <w:spacing w:after="160" w:line="312" w:lineRule="auto"/>
      </w:pPr>
      <w:r>
        <w:rPr>
          <w:rFonts w:ascii="Calibri" w:hAnsi="Calibri"/>
          <w:b/>
          <w:sz w:val="22"/>
        </w:rPr>
        <w:t xml:space="preserve">Ms Lan: </w:t>
      </w:r>
      <w:r>
        <w:rPr>
          <w:rFonts w:ascii="Calibri" w:hAnsi="Calibri"/>
          <w:sz w:val="22"/>
        </w:rPr>
        <w:t xml:space="preserve">Yes, just give me the bill number.  </w:t>
      </w:r>
      <w:r>
        <w:rPr>
          <w:rFonts w:ascii="Calibri" w:hAnsi="Calibri"/>
          <w:i/>
          <w:sz w:val="22"/>
        </w:rPr>
        <w:t>Được chứ, anh đưa tôi mã hóa đơn.</w:t>
      </w:r>
    </w:p>
    <w:p>
      <w:pPr>
        <w:spacing w:after="160" w:line="312" w:lineRule="auto"/>
      </w:pPr>
      <w:r>
        <w:rPr>
          <w:rFonts w:ascii="Calibri" w:hAnsi="Calibri"/>
          <w:b/>
          <w:sz w:val="22"/>
        </w:rPr>
        <w:t xml:space="preserve">Mr Nathan: </w:t>
      </w:r>
      <w:r>
        <w:rPr>
          <w:rFonts w:ascii="Calibri" w:hAnsi="Calibri"/>
          <w:sz w:val="22"/>
        </w:rPr>
        <w:t xml:space="preserve">Here it is, thank you.  </w:t>
      </w:r>
      <w:r>
        <w:rPr>
          <w:rFonts w:ascii="Calibri" w:hAnsi="Calibri"/>
          <w:i/>
          <w:sz w:val="22"/>
        </w:rPr>
        <w:t>Đây rồi, cảm ơn chị.</w:t>
      </w:r>
    </w:p>
    <w:p>
      <w:pPr>
        <w:spacing w:after="160" w:line="312" w:lineRule="auto"/>
      </w:pPr>
      <w:r>
        <w:rPr>
          <w:rFonts w:ascii="Calibri" w:hAnsi="Calibri"/>
          <w:b/>
          <w:sz w:val="22"/>
        </w:rPr>
        <w:t xml:space="preserve">Ms Lan: </w:t>
      </w:r>
      <w:r>
        <w:rPr>
          <w:rFonts w:ascii="Calibri" w:hAnsi="Calibri"/>
          <w:sz w:val="22"/>
        </w:rPr>
        <w:t xml:space="preserve">One ticket to the city centre, please.  </w:t>
      </w:r>
      <w:r>
        <w:rPr>
          <w:rFonts w:ascii="Calibri" w:hAnsi="Calibri"/>
          <w:i/>
          <w:sz w:val="22"/>
        </w:rPr>
        <w:t>Cho tôi một vé đến trung tâm thành phố.</w:t>
      </w:r>
    </w:p>
    <w:p>
      <w:pPr>
        <w:spacing w:after="160" w:line="312" w:lineRule="auto"/>
      </w:pPr>
      <w:r>
        <w:rPr>
          <w:rFonts w:ascii="Calibri" w:hAnsi="Calibri"/>
          <w:b/>
          <w:sz w:val="22"/>
        </w:rPr>
        <w:t xml:space="preserve">Mr Nathan: </w:t>
      </w:r>
      <w:r>
        <w:rPr>
          <w:rFonts w:ascii="Calibri" w:hAnsi="Calibri"/>
          <w:sz w:val="22"/>
        </w:rPr>
        <w:t xml:space="preserve">That will be fifteen thousand dong.  </w:t>
      </w:r>
      <w:r>
        <w:rPr>
          <w:rFonts w:ascii="Calibri" w:hAnsi="Calibri"/>
          <w:i/>
          <w:sz w:val="22"/>
        </w:rPr>
        <w:t>Vé đó giá mười lăm nghìn đồng.</w:t>
      </w:r>
    </w:p>
    <w:p>
      <w:pPr>
        <w:spacing w:after="160" w:line="312" w:lineRule="auto"/>
      </w:pPr>
      <w:r>
        <w:rPr>
          <w:rFonts w:ascii="Calibri" w:hAnsi="Calibri"/>
          <w:b/>
          <w:sz w:val="22"/>
        </w:rPr>
        <w:t xml:space="preserve">Ms Lan: </w:t>
      </w:r>
      <w:r>
        <w:rPr>
          <w:rFonts w:ascii="Calibri" w:hAnsi="Calibri"/>
          <w:sz w:val="22"/>
        </w:rPr>
        <w:t xml:space="preserve">Here you go, thank you.  </w:t>
      </w:r>
      <w:r>
        <w:rPr>
          <w:rFonts w:ascii="Calibri" w:hAnsi="Calibri"/>
          <w:i/>
          <w:sz w:val="22"/>
        </w:rPr>
        <w:t>Đây, cảm ơn anh.</w:t>
      </w:r>
    </w:p>
    <w:p>
      <w:pPr>
        <w:spacing w:after="160" w:line="312" w:lineRule="auto"/>
      </w:pPr>
      <w:r>
        <w:rPr>
          <w:rFonts w:ascii="Calibri" w:hAnsi="Calibri"/>
          <w:b/>
          <w:sz w:val="22"/>
        </w:rPr>
        <w:t xml:space="preserve">Mr Nathan: </w:t>
      </w:r>
      <w:r>
        <w:rPr>
          <w:rFonts w:ascii="Calibri" w:hAnsi="Calibri"/>
          <w:sz w:val="22"/>
        </w:rPr>
        <w:t xml:space="preserve">Could I buy a few stamps, please?  </w:t>
      </w:r>
      <w:r>
        <w:rPr>
          <w:rFonts w:ascii="Calibri" w:hAnsi="Calibri"/>
          <w:i/>
          <w:sz w:val="22"/>
        </w:rPr>
        <w:t>Cho tôi mua vài con tem được không?</w:t>
      </w:r>
    </w:p>
    <w:p>
      <w:pPr>
        <w:spacing w:after="160" w:line="312" w:lineRule="auto"/>
      </w:pPr>
      <w:r>
        <w:rPr>
          <w:rFonts w:ascii="Calibri" w:hAnsi="Calibri"/>
          <w:b/>
          <w:sz w:val="22"/>
        </w:rPr>
        <w:t xml:space="preserve">Ms Lan: </w:t>
      </w:r>
      <w:r>
        <w:rPr>
          <w:rFonts w:ascii="Calibri" w:hAnsi="Calibri"/>
          <w:sz w:val="22"/>
        </w:rPr>
        <w:t xml:space="preserve">Sure, how many would you like?  </w:t>
      </w:r>
      <w:r>
        <w:rPr>
          <w:rFonts w:ascii="Calibri" w:hAnsi="Calibri"/>
          <w:i/>
          <w:sz w:val="22"/>
        </w:rPr>
        <w:t>Được chứ, anh muốn mua bao nhiêu?</w:t>
      </w:r>
    </w:p>
    <w:p>
      <w:pPr>
        <w:spacing w:after="160" w:line="312" w:lineRule="auto"/>
      </w:pPr>
      <w:r>
        <w:rPr>
          <w:rFonts w:ascii="Calibri" w:hAnsi="Calibri"/>
          <w:b/>
          <w:sz w:val="22"/>
        </w:rPr>
        <w:t xml:space="preserve">Mr Nathan: </w:t>
      </w:r>
      <w:r>
        <w:rPr>
          <w:rFonts w:ascii="Calibri" w:hAnsi="Calibri"/>
          <w:sz w:val="22"/>
        </w:rPr>
        <w:t xml:space="preserve">Five should be enough for now.  </w:t>
      </w:r>
      <w:r>
        <w:rPr>
          <w:rFonts w:ascii="Calibri" w:hAnsi="Calibri"/>
          <w:i/>
          <w:sz w:val="22"/>
        </w:rPr>
        <w:t>Năm con là đủ cho bây giờ rồi.</w:t>
      </w:r>
    </w:p>
    <w:p>
      <w:pPr>
        <w:spacing w:after="160" w:line="312" w:lineRule="auto"/>
      </w:pPr>
      <w:r>
        <w:rPr>
          <w:rFonts w:ascii="Calibri" w:hAnsi="Calibri"/>
          <w:b/>
          <w:sz w:val="22"/>
        </w:rPr>
        <w:t xml:space="preserve">Ms Lan: </w:t>
      </w:r>
      <w:r>
        <w:rPr>
          <w:rFonts w:ascii="Calibri" w:hAnsi="Calibri"/>
          <w:sz w:val="22"/>
        </w:rPr>
        <w:t xml:space="preserve">Can I use this coupon on my purchase today?  </w:t>
      </w:r>
      <w:r>
        <w:rPr>
          <w:rFonts w:ascii="Calibri" w:hAnsi="Calibri"/>
          <w:i/>
          <w:sz w:val="22"/>
        </w:rPr>
        <w:t>Hôm nay tôi dùng phiếu giảm giá này được không?</w:t>
      </w:r>
    </w:p>
    <w:p>
      <w:pPr>
        <w:spacing w:after="160" w:line="312" w:lineRule="auto"/>
      </w:pPr>
      <w:r>
        <w:rPr>
          <w:rFonts w:ascii="Calibri" w:hAnsi="Calibri"/>
          <w:b/>
          <w:sz w:val="22"/>
        </w:rPr>
        <w:t xml:space="preserve">Mr Nathan: </w:t>
      </w:r>
      <w:r>
        <w:rPr>
          <w:rFonts w:ascii="Calibri" w:hAnsi="Calibri"/>
          <w:sz w:val="22"/>
        </w:rPr>
        <w:t xml:space="preserve">Yes, that will bring the price down nicely.  </w:t>
      </w:r>
      <w:r>
        <w:rPr>
          <w:rFonts w:ascii="Calibri" w:hAnsi="Calibri"/>
          <w:i/>
          <w:sz w:val="22"/>
        </w:rPr>
        <w:t>Được chứ, vậy giá sẽ giảm xuống đáng kể.</w:t>
      </w:r>
    </w:p>
    <w:p>
      <w:pPr>
        <w:spacing w:after="160" w:line="312" w:lineRule="auto"/>
      </w:pPr>
      <w:r>
        <w:rPr>
          <w:rFonts w:ascii="Calibri" w:hAnsi="Calibri"/>
          <w:b/>
          <w:sz w:val="22"/>
        </w:rPr>
        <w:t xml:space="preserve">Ms Lan: </w:t>
      </w:r>
      <w:r>
        <w:rPr>
          <w:rFonts w:ascii="Calibri" w:hAnsi="Calibri"/>
          <w:sz w:val="22"/>
        </w:rPr>
        <w:t xml:space="preserve">Wonderful, thank you for checking.  </w:t>
      </w:r>
      <w:r>
        <w:rPr>
          <w:rFonts w:ascii="Calibri" w:hAnsi="Calibri"/>
          <w:i/>
          <w:sz w:val="22"/>
        </w:rPr>
        <w:t>Tuyệt quá, cảm ơn anh đã kiểm tra.</w:t>
      </w:r>
    </w:p>
    <w:p>
      <w:pPr>
        <w:spacing w:after="160" w:line="312" w:lineRule="auto"/>
      </w:pPr>
      <w:r>
        <w:rPr>
          <w:rFonts w:ascii="Calibri" w:hAnsi="Calibri"/>
          <w:b/>
          <w:sz w:val="22"/>
        </w:rPr>
        <w:t xml:space="preserve">Mr Nathan: </w:t>
      </w:r>
      <w:r>
        <w:rPr>
          <w:rFonts w:ascii="Calibri" w:hAnsi="Calibri"/>
          <w:sz w:val="22"/>
        </w:rPr>
        <w:t xml:space="preserve">What time does this shop close tonight?  </w:t>
      </w:r>
      <w:r>
        <w:rPr>
          <w:rFonts w:ascii="Calibri" w:hAnsi="Calibri"/>
          <w:i/>
          <w:sz w:val="22"/>
        </w:rPr>
        <w:t>Tối nay cửa hàng đóng cửa lúc mấy giờ?</w:t>
      </w:r>
    </w:p>
    <w:p>
      <w:pPr>
        <w:spacing w:after="160" w:line="312" w:lineRule="auto"/>
      </w:pPr>
      <w:r>
        <w:rPr>
          <w:rFonts w:ascii="Calibri" w:hAnsi="Calibri"/>
          <w:b/>
          <w:sz w:val="22"/>
        </w:rPr>
        <w:t xml:space="preserve">Ms Lan: </w:t>
      </w:r>
      <w:r>
        <w:rPr>
          <w:rFonts w:ascii="Calibri" w:hAnsi="Calibri"/>
          <w:sz w:val="22"/>
        </w:rPr>
        <w:t xml:space="preserve">It closes at nine in the evening.  </w:t>
      </w:r>
      <w:r>
        <w:rPr>
          <w:rFonts w:ascii="Calibri" w:hAnsi="Calibri"/>
          <w:i/>
          <w:sz w:val="22"/>
        </w:rPr>
        <w:t>Đóng cửa lúc chín giờ tối.</w:t>
      </w:r>
    </w:p>
    <w:p>
      <w:pPr>
        <w:spacing w:after="160" w:line="312" w:lineRule="auto"/>
      </w:pPr>
      <w:r>
        <w:rPr>
          <w:rFonts w:ascii="Calibri" w:hAnsi="Calibri"/>
          <w:b/>
          <w:sz w:val="22"/>
        </w:rPr>
        <w:t xml:space="preserve">Mr Nathan: </w:t>
      </w:r>
      <w:r>
        <w:rPr>
          <w:rFonts w:ascii="Calibri" w:hAnsi="Calibri"/>
          <w:sz w:val="22"/>
        </w:rPr>
        <w:t xml:space="preserve">Good, I have plenty of time then.  </w:t>
      </w:r>
      <w:r>
        <w:rPr>
          <w:rFonts w:ascii="Calibri" w:hAnsi="Calibri"/>
          <w:i/>
          <w:sz w:val="22"/>
        </w:rPr>
        <w:t>Tốt, vậy tôi còn nhiều thời gian.</w:t>
      </w:r>
    </w:p>
    <w:p>
      <w:pPr>
        <w:spacing w:after="160" w:line="312" w:lineRule="auto"/>
      </w:pPr>
      <w:r>
        <w:rPr>
          <w:rFonts w:ascii="Calibri" w:hAnsi="Calibri"/>
          <w:b/>
          <w:sz w:val="22"/>
        </w:rPr>
        <w:t xml:space="preserve">Ms Lan: </w:t>
      </w:r>
      <w:r>
        <w:rPr>
          <w:rFonts w:ascii="Calibri" w:hAnsi="Calibri"/>
          <w:sz w:val="22"/>
        </w:rPr>
        <w:t xml:space="preserve">Does this store offer home delivery?  </w:t>
      </w:r>
      <w:r>
        <w:rPr>
          <w:rFonts w:ascii="Calibri" w:hAnsi="Calibri"/>
          <w:i/>
          <w:sz w:val="22"/>
        </w:rPr>
        <w:t>Cửa hàng này có giao hàng tận nhà không?</w:t>
      </w:r>
    </w:p>
    <w:p>
      <w:pPr>
        <w:spacing w:after="160" w:line="312" w:lineRule="auto"/>
      </w:pPr>
      <w:r>
        <w:rPr>
          <w:rFonts w:ascii="Calibri" w:hAnsi="Calibri"/>
          <w:b/>
          <w:sz w:val="22"/>
        </w:rPr>
        <w:t xml:space="preserve">Mr Nathan: </w:t>
      </w:r>
      <w:r>
        <w:rPr>
          <w:rFonts w:ascii="Calibri" w:hAnsi="Calibri"/>
          <w:sz w:val="22"/>
        </w:rPr>
        <w:t xml:space="preserve">Yes, delivery is available within the city.  </w:t>
      </w:r>
      <w:r>
        <w:rPr>
          <w:rFonts w:ascii="Calibri" w:hAnsi="Calibri"/>
          <w:i/>
          <w:sz w:val="22"/>
        </w:rPr>
        <w:t>Có chứ, giao hàng trong nội thành.</w:t>
      </w:r>
    </w:p>
    <w:p>
      <w:pPr>
        <w:spacing w:after="160" w:line="312" w:lineRule="auto"/>
      </w:pPr>
      <w:r>
        <w:rPr>
          <w:rFonts w:ascii="Calibri" w:hAnsi="Calibri"/>
          <w:b/>
          <w:sz w:val="22"/>
        </w:rPr>
        <w:t xml:space="preserve">Ms Lan: </w:t>
      </w:r>
      <w:r>
        <w:rPr>
          <w:rFonts w:ascii="Calibri" w:hAnsi="Calibri"/>
          <w:sz w:val="22"/>
        </w:rPr>
        <w:t xml:space="preserve">Perfect, I will arrange that then.  </w:t>
      </w:r>
      <w:r>
        <w:rPr>
          <w:rFonts w:ascii="Calibri" w:hAnsi="Calibri"/>
          <w:i/>
          <w:sz w:val="22"/>
        </w:rPr>
        <w:t>Tuyệt, vậy tôi sắp xếp giao hàng nhé.</w:t>
      </w:r>
    </w:p>
    <w:p>
      <w:pPr>
        <w:spacing w:after="160" w:line="312" w:lineRule="auto"/>
      </w:pPr>
      <w:r>
        <w:rPr>
          <w:rFonts w:ascii="Calibri" w:hAnsi="Calibri"/>
          <w:b/>
          <w:sz w:val="22"/>
        </w:rPr>
        <w:t xml:space="preserve">Mr Nathan: </w:t>
      </w:r>
      <w:r>
        <w:rPr>
          <w:rFonts w:ascii="Calibri" w:hAnsi="Calibri"/>
          <w:sz w:val="22"/>
        </w:rPr>
        <w:t xml:space="preserve">It looks like the payment did not go through.  </w:t>
      </w:r>
      <w:r>
        <w:rPr>
          <w:rFonts w:ascii="Calibri" w:hAnsi="Calibri"/>
          <w:i/>
          <w:sz w:val="22"/>
        </w:rPr>
        <w:t>Hình như thanh toán không thành công.</w:t>
      </w:r>
    </w:p>
    <w:p>
      <w:pPr>
        <w:spacing w:after="160" w:line="312" w:lineRule="auto"/>
      </w:pPr>
      <w:r>
        <w:rPr>
          <w:rFonts w:ascii="Calibri" w:hAnsi="Calibri"/>
          <w:b/>
          <w:sz w:val="22"/>
        </w:rPr>
        <w:t xml:space="preserve">Ms Lan: </w:t>
      </w:r>
      <w:r>
        <w:rPr>
          <w:rFonts w:ascii="Calibri" w:hAnsi="Calibri"/>
          <w:sz w:val="22"/>
        </w:rPr>
        <w:t xml:space="preserve">Let us try again, maybe it was a glitch.  </w:t>
      </w:r>
      <w:r>
        <w:rPr>
          <w:rFonts w:ascii="Calibri" w:hAnsi="Calibri"/>
          <w:i/>
          <w:sz w:val="22"/>
        </w:rPr>
        <w:t>Mình thử lại xem, chắc do lỗi thôi.</w:t>
      </w:r>
    </w:p>
    <w:p>
      <w:pPr>
        <w:spacing w:after="160" w:line="312" w:lineRule="auto"/>
      </w:pPr>
      <w:r>
        <w:rPr>
          <w:rFonts w:ascii="Calibri" w:hAnsi="Calibri"/>
          <w:b/>
          <w:sz w:val="22"/>
        </w:rPr>
        <w:t xml:space="preserve">Mr Nathan: </w:t>
      </w:r>
      <w:r>
        <w:rPr>
          <w:rFonts w:ascii="Calibri" w:hAnsi="Calibri"/>
          <w:sz w:val="22"/>
        </w:rPr>
        <w:t xml:space="preserve">It worked this time, thank you for waiting.  </w:t>
      </w:r>
      <w:r>
        <w:rPr>
          <w:rFonts w:ascii="Calibri" w:hAnsi="Calibri"/>
          <w:i/>
          <w:sz w:val="22"/>
        </w:rPr>
        <w:t>Lần này được rồi, cảm ơn chị đã chờ.</w:t>
      </w:r>
    </w:p>
    <w:p>
      <w:pPr>
        <w:spacing w:after="160" w:line="312" w:lineRule="auto"/>
      </w:pPr>
      <w:r>
        <w:rPr>
          <w:rFonts w:ascii="Calibri" w:hAnsi="Calibri"/>
          <w:b/>
          <w:sz w:val="22"/>
        </w:rPr>
        <w:t xml:space="preserve">Ms Lan: </w:t>
      </w:r>
      <w:r>
        <w:rPr>
          <w:rFonts w:ascii="Calibri" w:hAnsi="Calibri"/>
          <w:sz w:val="22"/>
        </w:rPr>
        <w:t xml:space="preserve">Is there a small charge for the bag?  </w:t>
      </w:r>
      <w:r>
        <w:rPr>
          <w:rFonts w:ascii="Calibri" w:hAnsi="Calibri"/>
          <w:i/>
          <w:sz w:val="22"/>
        </w:rPr>
        <w:t>Túi đựng có tính thêm phí không?</w:t>
      </w:r>
    </w:p>
    <w:p>
      <w:pPr>
        <w:spacing w:after="160" w:line="312" w:lineRule="auto"/>
      </w:pPr>
      <w:r>
        <w:rPr>
          <w:rFonts w:ascii="Calibri" w:hAnsi="Calibri"/>
          <w:b/>
          <w:sz w:val="22"/>
        </w:rPr>
        <w:t xml:space="preserve">Mr Nathan: </w:t>
      </w:r>
      <w:r>
        <w:rPr>
          <w:rFonts w:ascii="Calibri" w:hAnsi="Calibri"/>
          <w:sz w:val="22"/>
        </w:rPr>
        <w:t xml:space="preserve">Yes, just a small fee, is that alright?  </w:t>
      </w:r>
      <w:r>
        <w:rPr>
          <w:rFonts w:ascii="Calibri" w:hAnsi="Calibri"/>
          <w:i/>
          <w:sz w:val="22"/>
        </w:rPr>
        <w:t>Có, một khoản phí nhỏ thôi, được không ạ?</w:t>
      </w:r>
    </w:p>
    <w:p>
      <w:pPr>
        <w:spacing w:after="160" w:line="312" w:lineRule="auto"/>
      </w:pPr>
      <w:r>
        <w:rPr>
          <w:rFonts w:ascii="Calibri" w:hAnsi="Calibri"/>
          <w:b/>
          <w:sz w:val="22"/>
        </w:rPr>
        <w:t xml:space="preserve">Ms Lan: </w:t>
      </w:r>
      <w:r>
        <w:rPr>
          <w:rFonts w:ascii="Calibri" w:hAnsi="Calibri"/>
          <w:sz w:val="22"/>
        </w:rPr>
        <w:t xml:space="preserve">That is fine, I will take one.  </w:t>
      </w:r>
      <w:r>
        <w:rPr>
          <w:rFonts w:ascii="Calibri" w:hAnsi="Calibri"/>
          <w:i/>
          <w:sz w:val="22"/>
        </w:rPr>
        <w:t>Được thôi, cho tôi một cái.</w:t>
      </w:r>
    </w:p>
    <w:p>
      <w:pPr>
        <w:spacing w:after="160" w:line="312" w:lineRule="auto"/>
      </w:pPr>
      <w:r>
        <w:rPr>
          <w:rFonts w:ascii="Calibri" w:hAnsi="Calibri"/>
          <w:b/>
          <w:sz w:val="22"/>
        </w:rPr>
        <w:t xml:space="preserve">Mr Nathan: </w:t>
      </w:r>
      <w:r>
        <w:rPr>
          <w:rFonts w:ascii="Calibri" w:hAnsi="Calibri"/>
          <w:sz w:val="22"/>
        </w:rPr>
        <w:t xml:space="preserve">Could I buy a phone top-up card, please?  </w:t>
      </w:r>
      <w:r>
        <w:rPr>
          <w:rFonts w:ascii="Calibri" w:hAnsi="Calibri"/>
          <w:i/>
          <w:sz w:val="22"/>
        </w:rPr>
        <w:t>Cho tôi mua một thẻ nạp điện thoại được không?</w:t>
      </w:r>
    </w:p>
    <w:p>
      <w:pPr>
        <w:spacing w:after="160" w:line="312" w:lineRule="auto"/>
      </w:pPr>
      <w:r>
        <w:rPr>
          <w:rFonts w:ascii="Calibri" w:hAnsi="Calibri"/>
          <w:b/>
          <w:sz w:val="22"/>
        </w:rPr>
        <w:t xml:space="preserve">Ms Lan: </w:t>
      </w:r>
      <w:r>
        <w:rPr>
          <w:rFonts w:ascii="Calibri" w:hAnsi="Calibri"/>
          <w:sz w:val="22"/>
        </w:rPr>
        <w:t xml:space="preserve">Sure, which network and amount do you need?  </w:t>
      </w:r>
      <w:r>
        <w:rPr>
          <w:rFonts w:ascii="Calibri" w:hAnsi="Calibri"/>
          <w:i/>
          <w:sz w:val="22"/>
        </w:rPr>
        <w:t>Được chứ, anh cần mạng nào và mệnh giá bao nhiêu?</w:t>
      </w:r>
    </w:p>
    <w:p>
      <w:pPr>
        <w:spacing w:after="160" w:line="312" w:lineRule="auto"/>
      </w:pPr>
      <w:r>
        <w:rPr>
          <w:rFonts w:ascii="Calibri" w:hAnsi="Calibri"/>
          <w:b/>
          <w:sz w:val="22"/>
        </w:rPr>
        <w:t xml:space="preserve">Mr Nathan: </w:t>
      </w:r>
      <w:r>
        <w:rPr>
          <w:rFonts w:ascii="Calibri" w:hAnsi="Calibri"/>
          <w:sz w:val="22"/>
        </w:rPr>
        <w:t xml:space="preserve">A fifty thousand dong top-up will do.  </w:t>
      </w:r>
      <w:r>
        <w:rPr>
          <w:rFonts w:ascii="Calibri" w:hAnsi="Calibri"/>
          <w:i/>
          <w:sz w:val="22"/>
        </w:rPr>
        <w:t>Thẻ năm mươi nghìn đồng là được rồi.</w:t>
      </w:r>
    </w:p>
    <w:p>
      <w:pPr>
        <w:spacing w:after="160" w:line="312" w:lineRule="auto"/>
      </w:pPr>
      <w:r>
        <w:rPr>
          <w:rFonts w:ascii="Calibri" w:hAnsi="Calibri"/>
          <w:b/>
          <w:sz w:val="22"/>
        </w:rPr>
        <w:t xml:space="preserve">Ms Lan: </w:t>
      </w:r>
      <w:r>
        <w:rPr>
          <w:rFonts w:ascii="Calibri" w:hAnsi="Calibri"/>
          <w:sz w:val="22"/>
        </w:rPr>
        <w:t xml:space="preserve">Do you happen to have change for a large note?  </w:t>
      </w:r>
      <w:r>
        <w:rPr>
          <w:rFonts w:ascii="Calibri" w:hAnsi="Calibri"/>
          <w:i/>
          <w:sz w:val="22"/>
        </w:rPr>
        <w:t>Anh có tình cờ có tiền lẻ đổi tờ lớn không?</w:t>
      </w:r>
    </w:p>
    <w:p>
      <w:pPr>
        <w:spacing w:after="160" w:line="312" w:lineRule="auto"/>
      </w:pPr>
      <w:r>
        <w:rPr>
          <w:rFonts w:ascii="Calibri" w:hAnsi="Calibri"/>
          <w:b/>
          <w:sz w:val="22"/>
        </w:rPr>
        <w:t xml:space="preserve">Mr Nathan: </w:t>
      </w:r>
      <w:r>
        <w:rPr>
          <w:rFonts w:ascii="Calibri" w:hAnsi="Calibri"/>
          <w:sz w:val="22"/>
        </w:rPr>
        <w:t xml:space="preserve">Let me check what I have in the drawer.  </w:t>
      </w:r>
      <w:r>
        <w:rPr>
          <w:rFonts w:ascii="Calibri" w:hAnsi="Calibri"/>
          <w:i/>
          <w:sz w:val="22"/>
        </w:rPr>
        <w:t>Để tôi xem trong ngăn kéo có gì.</w:t>
      </w:r>
    </w:p>
    <w:p>
      <w:pPr>
        <w:spacing w:after="160" w:line="312" w:lineRule="auto"/>
      </w:pPr>
      <w:r>
        <w:rPr>
          <w:rFonts w:ascii="Calibri" w:hAnsi="Calibri"/>
          <w:b/>
          <w:sz w:val="22"/>
        </w:rPr>
        <w:t xml:space="preserve">Ms Lan: </w:t>
      </w:r>
      <w:r>
        <w:rPr>
          <w:rFonts w:ascii="Calibri" w:hAnsi="Calibri"/>
          <w:sz w:val="22"/>
        </w:rPr>
        <w:t xml:space="preserve">Thanks so much, that is a big help.  </w:t>
      </w:r>
      <w:r>
        <w:rPr>
          <w:rFonts w:ascii="Calibri" w:hAnsi="Calibri"/>
          <w:i/>
          <w:sz w:val="22"/>
        </w:rPr>
        <w:t>Cảm ơn anh, tôi cảm kích lắm.</w:t>
      </w:r>
    </w:p>
    <w:p>
      <w:pPr>
        <w:spacing w:after="160" w:line="312" w:lineRule="auto"/>
      </w:pPr>
      <w:r>
        <w:rPr>
          <w:rFonts w:ascii="Calibri" w:hAnsi="Calibri"/>
          <w:b/>
          <w:sz w:val="22"/>
        </w:rPr>
        <w:t xml:space="preserve">Mr Nathan: </w:t>
      </w:r>
      <w:r>
        <w:rPr>
          <w:rFonts w:ascii="Calibri" w:hAnsi="Calibri"/>
          <w:sz w:val="22"/>
        </w:rPr>
        <w:t xml:space="preserve">Should we leave a tip for the delivery driver?  </w:t>
      </w:r>
      <w:r>
        <w:rPr>
          <w:rFonts w:ascii="Calibri" w:hAnsi="Calibri"/>
          <w:i/>
          <w:sz w:val="22"/>
        </w:rPr>
        <w:t>Mình có nên để lại tiền boa cho người giao hàng không?</w:t>
      </w:r>
    </w:p>
    <w:p>
      <w:pPr>
        <w:spacing w:after="160" w:line="312" w:lineRule="auto"/>
      </w:pPr>
      <w:r>
        <w:rPr>
          <w:rFonts w:ascii="Calibri" w:hAnsi="Calibri"/>
          <w:b/>
          <w:sz w:val="22"/>
        </w:rPr>
        <w:t xml:space="preserve">Ms Lan: </w:t>
      </w:r>
      <w:r>
        <w:rPr>
          <w:rFonts w:ascii="Calibri" w:hAnsi="Calibri"/>
          <w:sz w:val="22"/>
        </w:rPr>
        <w:t xml:space="preserve">That would be a nice gesture, yes.  </w:t>
      </w:r>
      <w:r>
        <w:rPr>
          <w:rFonts w:ascii="Calibri" w:hAnsi="Calibri"/>
          <w:i/>
          <w:sz w:val="22"/>
        </w:rPr>
        <w:t>Vậy sẽ là một cử chỉ đẹp đấy, nên làm.</w:t>
      </w:r>
    </w:p>
    <w:p>
      <w:pPr>
        <w:spacing w:after="160" w:line="312" w:lineRule="auto"/>
      </w:pPr>
      <w:r>
        <w:rPr>
          <w:rFonts w:ascii="Calibri" w:hAnsi="Calibri"/>
          <w:b/>
          <w:sz w:val="22"/>
        </w:rPr>
        <w:t xml:space="preserve">Mr Nathan: </w:t>
      </w:r>
      <w:r>
        <w:rPr>
          <w:rFonts w:ascii="Calibri" w:hAnsi="Calibri"/>
          <w:sz w:val="22"/>
        </w:rPr>
        <w:t xml:space="preserve">I will add a little extra then.  </w:t>
      </w:r>
      <w:r>
        <w:rPr>
          <w:rFonts w:ascii="Calibri" w:hAnsi="Calibri"/>
          <w:i/>
          <w:sz w:val="22"/>
        </w:rPr>
        <w:t>Vậy tôi thêm một chút nữa.</w:t>
      </w:r>
    </w:p>
    <w:p>
      <w:pPr>
        <w:spacing w:after="160" w:line="312" w:lineRule="auto"/>
      </w:pPr>
      <w:r>
        <w:rPr>
          <w:rFonts w:ascii="Calibri" w:hAnsi="Calibri"/>
          <w:b/>
          <w:sz w:val="22"/>
        </w:rPr>
        <w:t xml:space="preserve">Ms Lan: </w:t>
      </w:r>
      <w:r>
        <w:rPr>
          <w:rFonts w:ascii="Calibri" w:hAnsi="Calibri"/>
          <w:sz w:val="22"/>
        </w:rPr>
        <w:t xml:space="preserve">How much is the parking fee here?  </w:t>
      </w:r>
      <w:r>
        <w:rPr>
          <w:rFonts w:ascii="Calibri" w:hAnsi="Calibri"/>
          <w:i/>
          <w:sz w:val="22"/>
        </w:rPr>
        <w:t>Phí đỗ xe ở đây bao nhiêu vậy?</w:t>
      </w:r>
    </w:p>
    <w:p>
      <w:pPr>
        <w:spacing w:after="160" w:line="312" w:lineRule="auto"/>
      </w:pPr>
      <w:r>
        <w:rPr>
          <w:rFonts w:ascii="Calibri" w:hAnsi="Calibri"/>
          <w:b/>
          <w:sz w:val="22"/>
        </w:rPr>
        <w:t xml:space="preserve">Mr Nathan: </w:t>
      </w:r>
      <w:r>
        <w:rPr>
          <w:rFonts w:ascii="Calibri" w:hAnsi="Calibri"/>
          <w:sz w:val="22"/>
        </w:rPr>
        <w:t xml:space="preserve">It is five thousand dong per hour.  </w:t>
      </w:r>
      <w:r>
        <w:rPr>
          <w:rFonts w:ascii="Calibri" w:hAnsi="Calibri"/>
          <w:i/>
          <w:sz w:val="22"/>
        </w:rPr>
        <w:t>Là năm nghìn đồng mỗi giờ.</w:t>
      </w:r>
    </w:p>
    <w:p>
      <w:pPr>
        <w:spacing w:after="160" w:line="312" w:lineRule="auto"/>
      </w:pPr>
      <w:r>
        <w:rPr>
          <w:rFonts w:ascii="Calibri" w:hAnsi="Calibri"/>
          <w:b/>
          <w:sz w:val="22"/>
        </w:rPr>
        <w:t xml:space="preserve">Ms Lan: </w:t>
      </w:r>
      <w:r>
        <w:rPr>
          <w:rFonts w:ascii="Calibri" w:hAnsi="Calibri"/>
          <w:sz w:val="22"/>
        </w:rPr>
        <w:t xml:space="preserve">That seems reasonable, thank you.  </w:t>
      </w:r>
      <w:r>
        <w:rPr>
          <w:rFonts w:ascii="Calibri" w:hAnsi="Calibri"/>
          <w:i/>
          <w:sz w:val="22"/>
        </w:rPr>
        <w:t>Nghe hợp lý đấy, cảm ơn anh.</w:t>
      </w:r>
    </w:p>
    <w:p>
      <w:pPr>
        <w:spacing w:after="160" w:line="312" w:lineRule="auto"/>
      </w:pPr>
      <w:r>
        <w:rPr>
          <w:rFonts w:ascii="Calibri" w:hAnsi="Calibri"/>
          <w:b/>
          <w:sz w:val="22"/>
        </w:rPr>
        <w:t xml:space="preserve">Mr Nathan: </w:t>
      </w:r>
      <w:r>
        <w:rPr>
          <w:rFonts w:ascii="Calibri" w:hAnsi="Calibri"/>
          <w:sz w:val="22"/>
        </w:rPr>
        <w:t xml:space="preserve">Have you used the self-checkout machine before?  </w:t>
      </w:r>
      <w:r>
        <w:rPr>
          <w:rFonts w:ascii="Calibri" w:hAnsi="Calibri"/>
          <w:i/>
          <w:sz w:val="22"/>
        </w:rPr>
        <w:t>Chị dùng máy tự thanh toán bao giờ chưa?</w:t>
      </w:r>
    </w:p>
    <w:p>
      <w:pPr>
        <w:spacing w:after="160" w:line="312" w:lineRule="auto"/>
      </w:pPr>
      <w:r>
        <w:rPr>
          <w:rFonts w:ascii="Calibri" w:hAnsi="Calibri"/>
          <w:b/>
          <w:sz w:val="22"/>
        </w:rPr>
        <w:t xml:space="preserve">Ms Lan: </w:t>
      </w:r>
      <w:r>
        <w:rPr>
          <w:rFonts w:ascii="Calibri" w:hAnsi="Calibri"/>
          <w:sz w:val="22"/>
        </w:rPr>
        <w:t xml:space="preserve">Not yet, could you show me how it works?  </w:t>
      </w:r>
      <w:r>
        <w:rPr>
          <w:rFonts w:ascii="Calibri" w:hAnsi="Calibri"/>
          <w:i/>
          <w:sz w:val="22"/>
        </w:rPr>
        <w:t>Chưa, anh chỉ tôi cách dùng được không?</w:t>
      </w:r>
    </w:p>
    <w:p>
      <w:pPr>
        <w:spacing w:after="160" w:line="312" w:lineRule="auto"/>
      </w:pPr>
      <w:r>
        <w:rPr>
          <w:rFonts w:ascii="Calibri" w:hAnsi="Calibri"/>
          <w:b/>
          <w:sz w:val="22"/>
        </w:rPr>
        <w:t xml:space="preserve">Mr Nathan: </w:t>
      </w:r>
      <w:r>
        <w:rPr>
          <w:rFonts w:ascii="Calibri" w:hAnsi="Calibri"/>
          <w:sz w:val="22"/>
        </w:rPr>
        <w:t xml:space="preserve">Sure, it is actually quite simple.  </w:t>
      </w:r>
      <w:r>
        <w:rPr>
          <w:rFonts w:ascii="Calibri" w:hAnsi="Calibri"/>
          <w:i/>
          <w:sz w:val="22"/>
        </w:rPr>
        <w:t>Được chứ, thật ra khá đơn giản thôi.</w:t>
      </w:r>
    </w:p>
    <w:p>
      <w:pPr>
        <w:spacing w:after="160" w:line="312" w:lineRule="auto"/>
      </w:pPr>
      <w:r>
        <w:rPr>
          <w:rFonts w:ascii="Calibri" w:hAnsi="Calibri"/>
          <w:b/>
          <w:sz w:val="22"/>
        </w:rPr>
        <w:t xml:space="preserve">Ms Lan: </w:t>
      </w:r>
      <w:r>
        <w:rPr>
          <w:rFonts w:ascii="Calibri" w:hAnsi="Calibri"/>
          <w:sz w:val="22"/>
        </w:rPr>
        <w:t xml:space="preserve">Could I get some cash back with this payment?  </w:t>
      </w:r>
      <w:r>
        <w:rPr>
          <w:rFonts w:ascii="Calibri" w:hAnsi="Calibri"/>
          <w:i/>
          <w:sz w:val="22"/>
        </w:rPr>
        <w:t>Cho tôi rút thêm tiền mặt cùng lúc thanh toán được không?</w:t>
      </w:r>
    </w:p>
    <w:p>
      <w:pPr>
        <w:spacing w:after="160" w:line="312" w:lineRule="auto"/>
      </w:pPr>
      <w:r>
        <w:rPr>
          <w:rFonts w:ascii="Calibri" w:hAnsi="Calibri"/>
          <w:b/>
          <w:sz w:val="22"/>
        </w:rPr>
        <w:t xml:space="preserve">Mr Nathan: </w:t>
      </w:r>
      <w:r>
        <w:rPr>
          <w:rFonts w:ascii="Calibri" w:hAnsi="Calibri"/>
          <w:sz w:val="22"/>
        </w:rPr>
        <w:t xml:space="preserve">Sure, how much would you like?  </w:t>
      </w:r>
      <w:r>
        <w:rPr>
          <w:rFonts w:ascii="Calibri" w:hAnsi="Calibri"/>
          <w:i/>
          <w:sz w:val="22"/>
        </w:rPr>
        <w:t>Được chứ, chị muốn rút bao nhiêu?</w:t>
      </w:r>
    </w:p>
    <w:p>
      <w:pPr>
        <w:spacing w:after="160" w:line="312" w:lineRule="auto"/>
      </w:pPr>
      <w:r>
        <w:rPr>
          <w:rFonts w:ascii="Calibri" w:hAnsi="Calibri"/>
          <w:b/>
          <w:sz w:val="22"/>
        </w:rPr>
        <w:t xml:space="preserve">Ms Lan: </w:t>
      </w:r>
      <w:r>
        <w:rPr>
          <w:rFonts w:ascii="Calibri" w:hAnsi="Calibri"/>
          <w:sz w:val="22"/>
        </w:rPr>
        <w:t xml:space="preserve">Two hundred thousand dong, please.  </w:t>
      </w:r>
      <w:r>
        <w:rPr>
          <w:rFonts w:ascii="Calibri" w:hAnsi="Calibri"/>
          <w:i/>
          <w:sz w:val="22"/>
        </w:rPr>
        <w:t>Cho tôi hai trăm nghìn đồng.</w:t>
      </w:r>
    </w:p>
    <w:p>
      <w:pPr>
        <w:spacing w:after="160" w:line="312" w:lineRule="auto"/>
      </w:pPr>
      <w:r>
        <w:rPr>
          <w:rFonts w:ascii="Calibri" w:hAnsi="Calibri"/>
          <w:b/>
          <w:sz w:val="22"/>
        </w:rPr>
        <w:t xml:space="preserve">Mr Nathan: </w:t>
      </w:r>
      <w:r>
        <w:rPr>
          <w:rFonts w:ascii="Calibri" w:hAnsi="Calibri"/>
          <w:sz w:val="22"/>
        </w:rPr>
        <w:t xml:space="preserve">I need to withdraw some cash from the ATM.  </w:t>
      </w:r>
      <w:r>
        <w:rPr>
          <w:rFonts w:ascii="Calibri" w:hAnsi="Calibri"/>
          <w:i/>
          <w:sz w:val="22"/>
        </w:rPr>
        <w:t>Tôi cần rút tiền mặt ở máy ATM.</w:t>
      </w:r>
    </w:p>
    <w:p>
      <w:pPr>
        <w:spacing w:after="160" w:line="312" w:lineRule="auto"/>
      </w:pPr>
      <w:r>
        <w:rPr>
          <w:rFonts w:ascii="Calibri" w:hAnsi="Calibri"/>
          <w:b/>
          <w:sz w:val="22"/>
        </w:rPr>
        <w:t xml:space="preserve">Ms Lan: </w:t>
      </w:r>
      <w:r>
        <w:rPr>
          <w:rFonts w:ascii="Calibri" w:hAnsi="Calibri"/>
          <w:sz w:val="22"/>
        </w:rPr>
        <w:t xml:space="preserve">There is one just around the corner.  </w:t>
      </w:r>
      <w:r>
        <w:rPr>
          <w:rFonts w:ascii="Calibri" w:hAnsi="Calibri"/>
          <w:i/>
          <w:sz w:val="22"/>
        </w:rPr>
        <w:t>Có một cái ngay góc phố kia.</w:t>
      </w:r>
    </w:p>
    <w:p>
      <w:pPr>
        <w:spacing w:after="160" w:line="312" w:lineRule="auto"/>
      </w:pPr>
      <w:r>
        <w:rPr>
          <w:rFonts w:ascii="Calibri" w:hAnsi="Calibri"/>
          <w:b/>
          <w:sz w:val="22"/>
        </w:rPr>
        <w:t xml:space="preserve">Mr Nathan: </w:t>
      </w:r>
      <w:r>
        <w:rPr>
          <w:rFonts w:ascii="Calibri" w:hAnsi="Calibri"/>
          <w:sz w:val="22"/>
        </w:rPr>
        <w:t xml:space="preserve">Thanks, I will head there now.  </w:t>
      </w:r>
      <w:r>
        <w:rPr>
          <w:rFonts w:ascii="Calibri" w:hAnsi="Calibri"/>
          <w:i/>
          <w:sz w:val="22"/>
        </w:rPr>
        <w:t>Cảm ơn chị, tôi đi ngay đây.</w:t>
      </w:r>
    </w:p>
    <w:p>
      <w:pPr>
        <w:spacing w:after="160" w:line="312" w:lineRule="auto"/>
      </w:pPr>
      <w:r>
        <w:rPr>
          <w:rFonts w:ascii="Calibri" w:hAnsi="Calibri"/>
          <w:b/>
          <w:sz w:val="22"/>
        </w:rPr>
        <w:t xml:space="preserve">Ms Lan: </w:t>
      </w:r>
      <w:r>
        <w:rPr>
          <w:rFonts w:ascii="Calibri" w:hAnsi="Calibri"/>
          <w:sz w:val="22"/>
        </w:rPr>
        <w:t xml:space="preserve">Does this store offer instalment payment plans?  </w:t>
      </w:r>
      <w:r>
        <w:rPr>
          <w:rFonts w:ascii="Calibri" w:hAnsi="Calibri"/>
          <w:i/>
          <w:sz w:val="22"/>
        </w:rPr>
        <w:t>Cửa hàng này có hình thức trả góp không?</w:t>
      </w:r>
    </w:p>
    <w:p>
      <w:pPr>
        <w:spacing w:after="160" w:line="312" w:lineRule="auto"/>
      </w:pPr>
      <w:r>
        <w:rPr>
          <w:rFonts w:ascii="Calibri" w:hAnsi="Calibri"/>
          <w:b/>
          <w:sz w:val="22"/>
        </w:rPr>
        <w:t xml:space="preserve">Mr Nathan: </w:t>
      </w:r>
      <w:r>
        <w:rPr>
          <w:rFonts w:ascii="Calibri" w:hAnsi="Calibri"/>
          <w:sz w:val="22"/>
        </w:rPr>
        <w:t xml:space="preserve">Yes, you can pay over three months.  </w:t>
      </w:r>
      <w:r>
        <w:rPr>
          <w:rFonts w:ascii="Calibri" w:hAnsi="Calibri"/>
          <w:i/>
          <w:sz w:val="22"/>
        </w:rPr>
        <w:t>Có chứ, chị có thể trả trong ba tháng.</w:t>
      </w:r>
    </w:p>
    <w:p>
      <w:pPr>
        <w:spacing w:after="160" w:line="312" w:lineRule="auto"/>
      </w:pPr>
      <w:r>
        <w:rPr>
          <w:rFonts w:ascii="Calibri" w:hAnsi="Calibri"/>
          <w:b/>
          <w:sz w:val="22"/>
        </w:rPr>
        <w:t xml:space="preserve">Ms Lan: </w:t>
      </w:r>
      <w:r>
        <w:rPr>
          <w:rFonts w:ascii="Calibri" w:hAnsi="Calibri"/>
          <w:sz w:val="22"/>
        </w:rPr>
        <w:t xml:space="preserve">That makes it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Mr Nathan: </w:t>
      </w:r>
      <w:r>
        <w:rPr>
          <w:rFonts w:ascii="Calibri" w:hAnsi="Calibri"/>
          <w:sz w:val="22"/>
        </w:rPr>
        <w:t xml:space="preserve">This item does not seem to have a price tag.  </w:t>
      </w:r>
      <w:r>
        <w:rPr>
          <w:rFonts w:ascii="Calibri" w:hAnsi="Calibri"/>
          <w:i/>
          <w:sz w:val="22"/>
        </w:rPr>
        <w:t>Món này hình như không có bảng giá.</w:t>
      </w:r>
    </w:p>
    <w:p>
      <w:pPr>
        <w:spacing w:after="160" w:line="312" w:lineRule="auto"/>
      </w:pPr>
      <w:r>
        <w:rPr>
          <w:rFonts w:ascii="Calibri" w:hAnsi="Calibri"/>
          <w:b/>
          <w:sz w:val="22"/>
        </w:rPr>
        <w:t xml:space="preserve">Ms Lan: </w:t>
      </w:r>
      <w:r>
        <w:rPr>
          <w:rFonts w:ascii="Calibri" w:hAnsi="Calibri"/>
          <w:sz w:val="22"/>
        </w:rPr>
        <w:t xml:space="preserve">Let me check the price for you at the counter.  </w:t>
      </w:r>
      <w:r>
        <w:rPr>
          <w:rFonts w:ascii="Calibri" w:hAnsi="Calibri"/>
          <w:i/>
          <w:sz w:val="22"/>
        </w:rPr>
        <w:t>Để tôi kiểm tra giá giúp anh ở quầy.</w:t>
      </w:r>
    </w:p>
    <w:p>
      <w:pPr>
        <w:spacing w:after="160" w:line="312" w:lineRule="auto"/>
      </w:pPr>
      <w:r>
        <w:rPr>
          <w:rFonts w:ascii="Calibri" w:hAnsi="Calibri"/>
          <w:b/>
          <w:sz w:val="22"/>
        </w:rPr>
        <w:t xml:space="preserve">Mr Nathan: </w:t>
      </w:r>
      <w:r>
        <w:rPr>
          <w:rFonts w:ascii="Calibri" w:hAnsi="Calibri"/>
          <w:sz w:val="22"/>
        </w:rPr>
        <w:t xml:space="preserve">Thank you, I appreciate you checking.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These small shopping errands really add up during the week.  </w:t>
      </w:r>
      <w:r>
        <w:rPr>
          <w:rFonts w:ascii="Calibri" w:hAnsi="Calibri"/>
          <w:i/>
          <w:sz w:val="22"/>
        </w:rPr>
        <w:t>Những việc mua sắm nhỏ này thật ra cộng lại cũng nhiều trong tuần.</w:t>
      </w:r>
    </w:p>
    <w:p>
      <w:pPr>
        <w:spacing w:after="160" w:line="312" w:lineRule="auto"/>
      </w:pPr>
      <w:r>
        <w:rPr>
          <w:rFonts w:ascii="Calibri" w:hAnsi="Calibri"/>
          <w:b/>
          <w:sz w:val="22"/>
        </w:rPr>
        <w:t xml:space="preserve">Mr Nathan: </w:t>
      </w:r>
      <w:r>
        <w:rPr>
          <w:rFonts w:ascii="Calibri" w:hAnsi="Calibri"/>
          <w:sz w:val="22"/>
        </w:rPr>
        <w:t xml:space="preserve">They do, and it helps to have things go smoothly.  </w:t>
      </w:r>
      <w:r>
        <w:rPr>
          <w:rFonts w:ascii="Calibri" w:hAnsi="Calibri"/>
          <w:i/>
          <w:sz w:val="22"/>
        </w:rPr>
        <w:t>Đúng vậy, và mọi thứ suôn sẻ thì đỡ mệt hơn nhiều.</w:t>
      </w:r>
    </w:p>
    <w:p>
      <w:pPr>
        <w:spacing w:after="160" w:line="312" w:lineRule="auto"/>
      </w:pPr>
      <w:r>
        <w:rPr>
          <w:rFonts w:ascii="Calibri" w:hAnsi="Calibri"/>
          <w:b/>
          <w:sz w:val="22"/>
        </w:rPr>
        <w:t xml:space="preserve">Ms Lan: </w:t>
      </w:r>
      <w:r>
        <w:rPr>
          <w:rFonts w:ascii="Calibri" w:hAnsi="Calibri"/>
          <w:sz w:val="22"/>
        </w:rPr>
        <w:t xml:space="preserve">That is why a little patience always helps.  </w:t>
      </w:r>
      <w:r>
        <w:rPr>
          <w:rFonts w:ascii="Calibri" w:hAnsi="Calibri"/>
          <w:i/>
          <w:sz w:val="22"/>
        </w:rPr>
        <w:t>Vì vậy mà một chút kiên nhẫn luôn có ích.</w:t>
      </w:r>
    </w:p>
    <w:p>
      <w:pPr>
        <w:spacing w:after="160" w:line="312" w:lineRule="auto"/>
      </w:pPr>
      <w:r>
        <w:rPr>
          <w:rFonts w:ascii="Calibri" w:hAnsi="Calibri"/>
          <w:b/>
          <w:sz w:val="22"/>
        </w:rPr>
        <w:t xml:space="preserve">Mr Nathan: </w:t>
      </w:r>
      <w:r>
        <w:rPr>
          <w:rFonts w:ascii="Calibri" w:hAnsi="Calibri"/>
          <w:sz w:val="22"/>
        </w:rPr>
        <w:t xml:space="preserve">Well said, and a friendly face makes it easier too.  </w:t>
      </w:r>
      <w:r>
        <w:rPr>
          <w:rFonts w:ascii="Calibri" w:hAnsi="Calibri"/>
          <w:i/>
          <w:sz w:val="22"/>
        </w:rPr>
        <w:t>Chị nói đúng, có một gương mặt thân thiện cũng dễ chịu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0026</w:t>
            </w:r>
          </w:p>
        </w:tc>
        <w:tc>
          <w:tcPr>
            <w:tcW w:type="dxa" w:w="7824"/>
            <w:shd w:val="clear" w:color="auto" w:fill="D9E2F3"/>
          </w:tcPr>
          <w:p>
            <w:r>
              <w:rPr>
                <w:rFonts w:ascii="Arial" w:hAnsi="Arial"/>
                <w:b/>
                <w:color w:val="1F3864"/>
                <w:sz w:val="30"/>
              </w:rPr>
              <w:t>Recognising and Responding to a Routine Everyday Need Involving Clothing and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Karen are close friends who often help each other with small everyday clothing and personal item needs. Across many everyday moments -- a missing button, a stain on a shirt, choosing an outfit for the weather, tight shoes, a stuck zipper, hemming trousers, packing a suitcase, a hat blowing away, a lost glove, sunglasses misplaced, a belt too big, a scarf for cold weather, borrowing a jacket, dry cleaning, laundry drop-off, mismatched socks, a missing sock in the dryer, folding laundry, a perfume choice, a comb request, nail clippers, a handbag zipper stuck, a broken backpack strap, checking an ID card in a wallet, an ironing board, organising a closet, a raincoat for a storm, gloves for winter, a swimsuit for a trip, a school uniform, buttoning a coat, choosing jewellery for an event, a ring too tight, contact lenses versus glasses, a hair tie, applying sunscreen, a face mask, and finally why these small clothing and personal item needs matter so much in daily life -- one of them runs into a small everyday clothing need, and the other responds helpfully each time.</w:t>
      </w:r>
      <w:r>
        <w:rPr>
          <w:rFonts w:ascii="Calibri" w:hAnsi="Calibri"/>
          <w:i/>
          <w:sz w:val="19"/>
        </w:rPr>
        <w:t xml:space="preserve">  Chị Lan và chị Karen là đôi bạn thân, thường giúp đỡ nhau những nhu cầu nhỏ hằng ngày về quần áo và đồ dùng cá nhân. Qua nhiều khoảnh khắc đời thường -- một cái nút áo bị rơi, một vết bẩn trên áo, chọn trang phục theo thời tiết, giày chật, khóa kéo bị kẹt, sửa lai quần, xếp đồ vào vali, mũ bị gió thổi bay, mất một chiếc găng tay, thất lạc kính râm, thắt lưng quá rộng, khăn quàng cho trời lạnh, mượn áo khoác, giặt khô, gửi đồ giặt, tất không cùng đôi, một chiếc tất mất tích trong máy sấy, gấp quần áo, chọn nước hoa, xin mượn lược, kìm cắt móng tay, khóa kéo túi xách bị kẹt, dây ba lô bị đứt, kiểm tra thẻ căn cước trong ví, bàn ủi, sắp xếp tủ quần áo, áo mưa cho trời bão, găng tay mùa đông, đồ bơi cho chuyến đi, đồng phục học sinh, cài nút áo khoác, chọn trang sức cho một sự kiện, một chiếc nhẫn quá chật, kính áp tròng so với kính gọng, dây buộc tóc, thoa kem chống nắng, khẩu trang, và cuối cùng là vì sao những nhu cầu nhỏ về quần áo và đồ dùng cá nhân này lại quan trọng trong cuộc sống hằng ngày -- một người gặp phải một nhu cầu nhỏ về quần áo,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Karen, a button just fell off my shirt.  </w:t>
      </w:r>
      <w:r>
        <w:rPr>
          <w:rFonts w:ascii="Calibri" w:hAnsi="Calibri"/>
          <w:i/>
          <w:sz w:val="22"/>
        </w:rPr>
        <w:t>Chị Karen, nút áo của tôi vừa rớt rồi.</w:t>
      </w:r>
    </w:p>
    <w:p>
      <w:pPr>
        <w:spacing w:after="160" w:line="312" w:lineRule="auto"/>
      </w:pPr>
      <w:r>
        <w:rPr>
          <w:rFonts w:ascii="Calibri" w:hAnsi="Calibri"/>
          <w:b/>
          <w:sz w:val="22"/>
        </w:rPr>
        <w:t xml:space="preserve">Ms Karen: </w:t>
      </w:r>
      <w:r>
        <w:rPr>
          <w:rFonts w:ascii="Calibri" w:hAnsi="Calibri"/>
          <w:sz w:val="22"/>
        </w:rPr>
        <w:t xml:space="preserve">I have a needle and thread, let me sew it back on.  </w:t>
      </w:r>
      <w:r>
        <w:rPr>
          <w:rFonts w:ascii="Calibri" w:hAnsi="Calibri"/>
          <w:i/>
          <w:sz w:val="22"/>
        </w:rPr>
        <w:t>Tôi có kim chỉ, 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saves me a trip to the tailor.  </w:t>
      </w:r>
      <w:r>
        <w:rPr>
          <w:rFonts w:ascii="Calibri" w:hAnsi="Calibri"/>
          <w:i/>
          <w:sz w:val="22"/>
        </w:rPr>
        <w:t>Cảm ơn chị, vậy tôi khỏi phải đi thợ may.</w:t>
      </w:r>
    </w:p>
    <w:p>
      <w:pPr>
        <w:spacing w:after="160" w:line="312" w:lineRule="auto"/>
      </w:pPr>
      <w:r>
        <w:rPr>
          <w:rFonts w:ascii="Calibri" w:hAnsi="Calibri"/>
          <w:b/>
          <w:sz w:val="22"/>
        </w:rPr>
        <w:t xml:space="preserve">Ms Karen: </w:t>
      </w:r>
      <w:r>
        <w:rPr>
          <w:rFonts w:ascii="Calibri" w:hAnsi="Calibri"/>
          <w:sz w:val="22"/>
        </w:rPr>
        <w:t xml:space="preserve">There is a small stain on the back of your shirt.  </w:t>
      </w:r>
      <w:r>
        <w:rPr>
          <w:rFonts w:ascii="Calibri" w:hAnsi="Calibri"/>
          <w:i/>
          <w:sz w:val="22"/>
        </w:rPr>
        <w:t>Có một vết bẩn nhỏ ở lưng áo chị đấy.</w:t>
      </w:r>
    </w:p>
    <w:p>
      <w:pPr>
        <w:spacing w:after="160" w:line="312" w:lineRule="auto"/>
      </w:pPr>
      <w:r>
        <w:rPr>
          <w:rFonts w:ascii="Calibri" w:hAnsi="Calibri"/>
          <w:b/>
          <w:sz w:val="22"/>
        </w:rPr>
        <w:t xml:space="preserve">Ms Lan: </w:t>
      </w:r>
      <w:r>
        <w:rPr>
          <w:rFonts w:ascii="Calibri" w:hAnsi="Calibri"/>
          <w:sz w:val="22"/>
        </w:rPr>
        <w:t xml:space="preserve">Oh no, do you have anything to remove it?  </w:t>
      </w:r>
      <w:r>
        <w:rPr>
          <w:rFonts w:ascii="Calibri" w:hAnsi="Calibri"/>
          <w:i/>
          <w:sz w:val="22"/>
        </w:rPr>
        <w:t>Ôi không, chị có gì tẩy nó được không?</w:t>
      </w:r>
    </w:p>
    <w:p>
      <w:pPr>
        <w:spacing w:after="160" w:line="312" w:lineRule="auto"/>
      </w:pPr>
      <w:r>
        <w:rPr>
          <w:rFonts w:ascii="Calibri" w:hAnsi="Calibri"/>
          <w:b/>
          <w:sz w:val="22"/>
        </w:rPr>
        <w:t xml:space="preserve">Ms Karen: </w:t>
      </w:r>
      <w:r>
        <w:rPr>
          <w:rFonts w:ascii="Calibri" w:hAnsi="Calibri"/>
          <w:sz w:val="22"/>
        </w:rPr>
        <w:t xml:space="preserve">I have a stain stick right here in my bag.  </w:t>
      </w:r>
      <w:r>
        <w:rPr>
          <w:rFonts w:ascii="Calibri" w:hAnsi="Calibri"/>
          <w:i/>
          <w:sz w:val="22"/>
        </w:rPr>
        <w:t>Tôi có cây tẩy vết bẩn ngay trong túi đây.</w:t>
      </w:r>
    </w:p>
    <w:p>
      <w:pPr>
        <w:spacing w:after="160" w:line="312" w:lineRule="auto"/>
      </w:pPr>
      <w:r>
        <w:rPr>
          <w:rFonts w:ascii="Calibri" w:hAnsi="Calibri"/>
          <w:b/>
          <w:sz w:val="22"/>
        </w:rPr>
        <w:t xml:space="preserve">Ms Lan: </w:t>
      </w:r>
      <w:r>
        <w:rPr>
          <w:rFonts w:ascii="Calibri" w:hAnsi="Calibri"/>
          <w:sz w:val="22"/>
        </w:rPr>
        <w:t xml:space="preserve">What should I wear? It looks like it might rain.  </w:t>
      </w:r>
      <w:r>
        <w:rPr>
          <w:rFonts w:ascii="Calibri" w:hAnsi="Calibri"/>
          <w:i/>
          <w:sz w:val="22"/>
        </w:rPr>
        <w:t>Tôi nên mặc gì đây? Trông có vẻ sắp mưa.</w:t>
      </w:r>
    </w:p>
    <w:p>
      <w:pPr>
        <w:spacing w:after="160" w:line="312" w:lineRule="auto"/>
      </w:pPr>
      <w:r>
        <w:rPr>
          <w:rFonts w:ascii="Calibri" w:hAnsi="Calibri"/>
          <w:b/>
          <w:sz w:val="22"/>
        </w:rPr>
        <w:t xml:space="preserve">Ms Karen: </w:t>
      </w:r>
      <w:r>
        <w:rPr>
          <w:rFonts w:ascii="Calibri" w:hAnsi="Calibri"/>
          <w:sz w:val="22"/>
        </w:rPr>
        <w:t xml:space="preserve">Bring a light jacket just in case.  </w:t>
      </w:r>
      <w:r>
        <w:rPr>
          <w:rFonts w:ascii="Calibri" w:hAnsi="Calibri"/>
          <w:i/>
          <w:sz w:val="22"/>
        </w:rPr>
        <w:t>Chị mang theo áo khoác mỏng phòng khi cần.</w:t>
      </w:r>
    </w:p>
    <w:p>
      <w:pPr>
        <w:spacing w:after="160" w:line="312" w:lineRule="auto"/>
      </w:pPr>
      <w:r>
        <w:rPr>
          <w:rFonts w:ascii="Calibri" w:hAnsi="Calibri"/>
          <w:b/>
          <w:sz w:val="22"/>
        </w:rPr>
        <w:t xml:space="preserve">Ms Lan: </w:t>
      </w:r>
      <w:r>
        <w:rPr>
          <w:rFonts w:ascii="Calibri" w:hAnsi="Calibri"/>
          <w:sz w:val="22"/>
        </w:rPr>
        <w:t xml:space="preserve">Good idea, I will grab one now.  </w:t>
      </w:r>
      <w:r>
        <w:rPr>
          <w:rFonts w:ascii="Calibri" w:hAnsi="Calibri"/>
          <w:i/>
          <w:sz w:val="22"/>
        </w:rPr>
        <w:t>Ý hay đấy, tôi lấy ngay đây.</w:t>
      </w:r>
    </w:p>
    <w:p>
      <w:pPr>
        <w:spacing w:after="160" w:line="312" w:lineRule="auto"/>
      </w:pPr>
      <w:r>
        <w:rPr>
          <w:rFonts w:ascii="Calibri" w:hAnsi="Calibri"/>
          <w:b/>
          <w:sz w:val="22"/>
        </w:rPr>
        <w:t xml:space="preserve">Ms Karen: </w:t>
      </w:r>
      <w:r>
        <w:rPr>
          <w:rFonts w:ascii="Calibri" w:hAnsi="Calibri"/>
          <w:sz w:val="22"/>
        </w:rPr>
        <w:t xml:space="preserve">These new shoes feel a bit tight on me.  </w:t>
      </w:r>
      <w:r>
        <w:rPr>
          <w:rFonts w:ascii="Calibri" w:hAnsi="Calibri"/>
          <w:i/>
          <w:sz w:val="22"/>
        </w:rPr>
        <w:t>Đôi giày mới này tôi mang thấy hơi chật.</w:t>
      </w:r>
    </w:p>
    <w:p>
      <w:pPr>
        <w:spacing w:after="160" w:line="312" w:lineRule="auto"/>
      </w:pPr>
      <w:r>
        <w:rPr>
          <w:rFonts w:ascii="Calibri" w:hAnsi="Calibri"/>
          <w:b/>
          <w:sz w:val="22"/>
        </w:rPr>
        <w:t xml:space="preserve">Ms Lan: </w:t>
      </w:r>
      <w:r>
        <w:rPr>
          <w:rFonts w:ascii="Calibri" w:hAnsi="Calibri"/>
          <w:sz w:val="22"/>
        </w:rPr>
        <w:t xml:space="preserve">They usually stretch a little after a few wears.  </w:t>
      </w:r>
      <w:r>
        <w:rPr>
          <w:rFonts w:ascii="Calibri" w:hAnsi="Calibri"/>
          <w:i/>
          <w:sz w:val="22"/>
        </w:rPr>
        <w:t>Thường thì mang vài lần sẽ giãn ra thôi.</w:t>
      </w:r>
    </w:p>
    <w:p>
      <w:pPr>
        <w:spacing w:after="160" w:line="312" w:lineRule="auto"/>
      </w:pPr>
      <w:r>
        <w:rPr>
          <w:rFonts w:ascii="Calibri" w:hAnsi="Calibri"/>
          <w:b/>
          <w:sz w:val="22"/>
        </w:rPr>
        <w:t xml:space="preserve">Ms Karen: </w:t>
      </w:r>
      <w:r>
        <w:rPr>
          <w:rFonts w:ascii="Calibri" w:hAnsi="Calibri"/>
          <w:sz w:val="22"/>
        </w:rPr>
        <w:t xml:space="preserve">I hope so, they look great otherwise.  </w:t>
      </w:r>
      <w:r>
        <w:rPr>
          <w:rFonts w:ascii="Calibri" w:hAnsi="Calibri"/>
          <w:i/>
          <w:sz w:val="22"/>
        </w:rPr>
        <w:t>Mong là vậy, ngoài ra thì trông đẹp lắm.</w:t>
      </w:r>
    </w:p>
    <w:p>
      <w:pPr>
        <w:spacing w:after="160" w:line="312" w:lineRule="auto"/>
      </w:pPr>
      <w:r>
        <w:rPr>
          <w:rFonts w:ascii="Calibri" w:hAnsi="Calibri"/>
          <w:b/>
          <w:sz w:val="22"/>
        </w:rPr>
        <w:t xml:space="preserve">Ms Lan: </w:t>
      </w:r>
      <w:r>
        <w:rPr>
          <w:rFonts w:ascii="Calibri" w:hAnsi="Calibri"/>
          <w:sz w:val="22"/>
        </w:rPr>
        <w:t xml:space="preserve">My zipper seems to be stuck, could you help?  </w:t>
      </w:r>
      <w:r>
        <w:rPr>
          <w:rFonts w:ascii="Calibri" w:hAnsi="Calibri"/>
          <w:i/>
          <w:sz w:val="22"/>
        </w:rPr>
        <w:t>Khóa kéo của tôi hình như bị kẹt, chị giúp được không?</w:t>
      </w:r>
    </w:p>
    <w:p>
      <w:pPr>
        <w:spacing w:after="160" w:line="312" w:lineRule="auto"/>
      </w:pPr>
      <w:r>
        <w:rPr>
          <w:rFonts w:ascii="Calibri" w:hAnsi="Calibri"/>
          <w:b/>
          <w:sz w:val="22"/>
        </w:rPr>
        <w:t xml:space="preserve">Ms Karen: </w:t>
      </w:r>
      <w:r>
        <w:rPr>
          <w:rFonts w:ascii="Calibri" w:hAnsi="Calibri"/>
          <w:sz w:val="22"/>
        </w:rPr>
        <w:t xml:space="preserve">Let me try, sometimes it just needs a gentle pull.  </w:t>
      </w:r>
      <w:r>
        <w:rPr>
          <w:rFonts w:ascii="Calibri" w:hAnsi="Calibri"/>
          <w:i/>
          <w:sz w:val="22"/>
        </w:rPr>
        <w:t>Để tôi thử, đôi khi chỉ cần kéo nhẹ thôi.</w:t>
      </w:r>
    </w:p>
    <w:p>
      <w:pPr>
        <w:spacing w:after="160" w:line="312" w:lineRule="auto"/>
      </w:pPr>
      <w:r>
        <w:rPr>
          <w:rFonts w:ascii="Calibri" w:hAnsi="Calibri"/>
          <w:b/>
          <w:sz w:val="22"/>
        </w:rPr>
        <w:t xml:space="preserve">Ms Lan: </w:t>
      </w:r>
      <w:r>
        <w:rPr>
          <w:rFonts w:ascii="Calibri" w:hAnsi="Calibri"/>
          <w:sz w:val="22"/>
        </w:rPr>
        <w:t xml:space="preserve">There it goes, thank you.  </w:t>
      </w:r>
      <w:r>
        <w:rPr>
          <w:rFonts w:ascii="Calibri" w:hAnsi="Calibri"/>
          <w:i/>
          <w:sz w:val="22"/>
        </w:rPr>
        <w:t>Được rồi đấy, cảm ơn chị.</w:t>
      </w:r>
    </w:p>
    <w:p>
      <w:pPr>
        <w:spacing w:after="160" w:line="312" w:lineRule="auto"/>
      </w:pPr>
      <w:r>
        <w:rPr>
          <w:rFonts w:ascii="Calibri" w:hAnsi="Calibri"/>
          <w:b/>
          <w:sz w:val="22"/>
        </w:rPr>
        <w:t xml:space="preserve">Ms Karen: </w:t>
      </w:r>
      <w:r>
        <w:rPr>
          <w:rFonts w:ascii="Calibri" w:hAnsi="Calibri"/>
          <w:sz w:val="22"/>
        </w:rPr>
        <w:t xml:space="preserve">These trousers are a little too long for me.  </w:t>
      </w:r>
      <w:r>
        <w:rPr>
          <w:rFonts w:ascii="Calibri" w:hAnsi="Calibri"/>
          <w:i/>
          <w:sz w:val="22"/>
        </w:rPr>
        <w:t>Cái quần này với tôi hơi dài.</w:t>
      </w:r>
    </w:p>
    <w:p>
      <w:pPr>
        <w:spacing w:after="160" w:line="312" w:lineRule="auto"/>
      </w:pPr>
      <w:r>
        <w:rPr>
          <w:rFonts w:ascii="Calibri" w:hAnsi="Calibri"/>
          <w:b/>
          <w:sz w:val="22"/>
        </w:rPr>
        <w:t xml:space="preserve">Ms Lan: </w:t>
      </w:r>
      <w:r>
        <w:rPr>
          <w:rFonts w:ascii="Calibri" w:hAnsi="Calibri"/>
          <w:sz w:val="22"/>
        </w:rPr>
        <w:t xml:space="preserve">You could get them hemmed at the shop nearby.  </w:t>
      </w:r>
      <w:r>
        <w:rPr>
          <w:rFonts w:ascii="Calibri" w:hAnsi="Calibri"/>
          <w:i/>
          <w:sz w:val="22"/>
        </w:rPr>
        <w:t>Chị có thể mang ra tiệm gần đây để sửa lai.</w:t>
      </w:r>
    </w:p>
    <w:p>
      <w:pPr>
        <w:spacing w:after="160" w:line="312" w:lineRule="auto"/>
      </w:pPr>
      <w:r>
        <w:rPr>
          <w:rFonts w:ascii="Calibri" w:hAnsi="Calibri"/>
          <w:b/>
          <w:sz w:val="22"/>
        </w:rPr>
        <w:t xml:space="preserve">Ms Karen: </w:t>
      </w:r>
      <w:r>
        <w:rPr>
          <w:rFonts w:ascii="Calibri" w:hAnsi="Calibri"/>
          <w:sz w:val="22"/>
        </w:rPr>
        <w:t xml:space="preserve">Good idea, I will drop them off tomorrow.  </w:t>
      </w:r>
      <w:r>
        <w:rPr>
          <w:rFonts w:ascii="Calibri" w:hAnsi="Calibri"/>
          <w:i/>
          <w:sz w:val="22"/>
        </w:rPr>
        <w:t>Ý hay đấy, mai tôi mang ra.</w:t>
      </w:r>
    </w:p>
    <w:p>
      <w:pPr>
        <w:spacing w:after="160" w:line="312" w:lineRule="auto"/>
      </w:pPr>
      <w:r>
        <w:rPr>
          <w:rFonts w:ascii="Calibri" w:hAnsi="Calibri"/>
          <w:b/>
          <w:sz w:val="22"/>
        </w:rPr>
        <w:t xml:space="preserve">Ms Lan: </w:t>
      </w:r>
      <w:r>
        <w:rPr>
          <w:rFonts w:ascii="Calibri" w:hAnsi="Calibri"/>
          <w:sz w:val="22"/>
        </w:rPr>
        <w:t xml:space="preserve">Could you help me pack my suitcase for the trip?  </w:t>
      </w:r>
      <w:r>
        <w:rPr>
          <w:rFonts w:ascii="Calibri" w:hAnsi="Calibri"/>
          <w:i/>
          <w:sz w:val="22"/>
        </w:rPr>
        <w:t>Chị giúp tôi xếp đồ vào vali cho chuyến đi được không?</w:t>
      </w:r>
    </w:p>
    <w:p>
      <w:pPr>
        <w:spacing w:after="160" w:line="312" w:lineRule="auto"/>
      </w:pPr>
      <w:r>
        <w:rPr>
          <w:rFonts w:ascii="Calibri" w:hAnsi="Calibri"/>
          <w:b/>
          <w:sz w:val="22"/>
        </w:rPr>
        <w:t xml:space="preserve">Ms Karen: </w:t>
      </w:r>
      <w:r>
        <w:rPr>
          <w:rFonts w:ascii="Calibri" w:hAnsi="Calibri"/>
          <w:sz w:val="22"/>
        </w:rPr>
        <w:t xml:space="preserve">Of course, what do you still need to pack?  </w:t>
      </w:r>
      <w:r>
        <w:rPr>
          <w:rFonts w:ascii="Calibri" w:hAnsi="Calibri"/>
          <w:i/>
          <w:sz w:val="22"/>
        </w:rPr>
        <w:t>Được chứ, chị còn cần xếp những gì nữa?</w:t>
      </w:r>
    </w:p>
    <w:p>
      <w:pPr>
        <w:spacing w:after="160" w:line="312" w:lineRule="auto"/>
      </w:pPr>
      <w:r>
        <w:rPr>
          <w:rFonts w:ascii="Calibri" w:hAnsi="Calibri"/>
          <w:b/>
          <w:sz w:val="22"/>
        </w:rPr>
        <w:t xml:space="preserve">Ms Lan: </w:t>
      </w:r>
      <w:r>
        <w:rPr>
          <w:rFonts w:ascii="Calibri" w:hAnsi="Calibri"/>
          <w:sz w:val="22"/>
        </w:rPr>
        <w:t xml:space="preserve">Just my toiletries and a few more shirts.  </w:t>
      </w:r>
      <w:r>
        <w:rPr>
          <w:rFonts w:ascii="Calibri" w:hAnsi="Calibri"/>
          <w:i/>
          <w:sz w:val="22"/>
        </w:rPr>
        <w:t>Chỉ còn đồ vệ sinh cá nhân và vài cái áo nữa thôi.</w:t>
      </w:r>
    </w:p>
    <w:p>
      <w:pPr>
        <w:spacing w:after="160" w:line="312" w:lineRule="auto"/>
      </w:pPr>
      <w:r>
        <w:rPr>
          <w:rFonts w:ascii="Calibri" w:hAnsi="Calibri"/>
          <w:b/>
          <w:sz w:val="22"/>
        </w:rPr>
        <w:t xml:space="preserve">Ms Karen: </w:t>
      </w:r>
      <w:r>
        <w:rPr>
          <w:rFonts w:ascii="Calibri" w:hAnsi="Calibri"/>
          <w:sz w:val="22"/>
        </w:rPr>
        <w:t xml:space="preserve">Careful, the wind almost blew your hat away!  </w:t>
      </w:r>
      <w:r>
        <w:rPr>
          <w:rFonts w:ascii="Calibri" w:hAnsi="Calibri"/>
          <w:i/>
          <w:sz w:val="22"/>
        </w:rPr>
        <w:t>Cẩn thận, gió suýt thổi bay mũ của chị rồi!</w:t>
      </w:r>
    </w:p>
    <w:p>
      <w:pPr>
        <w:spacing w:after="160" w:line="312" w:lineRule="auto"/>
      </w:pPr>
      <w:r>
        <w:rPr>
          <w:rFonts w:ascii="Calibri" w:hAnsi="Calibri"/>
          <w:b/>
          <w:sz w:val="22"/>
        </w:rPr>
        <w:t xml:space="preserve">Ms Lan: </w:t>
      </w:r>
      <w:r>
        <w:rPr>
          <w:rFonts w:ascii="Calibri" w:hAnsi="Calibri"/>
          <w:sz w:val="22"/>
        </w:rPr>
        <w:t xml:space="preserve">Oh, thank goodness I caught it in time.  </w:t>
      </w:r>
      <w:r>
        <w:rPr>
          <w:rFonts w:ascii="Calibri" w:hAnsi="Calibri"/>
          <w:i/>
          <w:sz w:val="22"/>
        </w:rPr>
        <w:t>Ôi, may quá tôi giữ kịp.</w:t>
      </w:r>
    </w:p>
    <w:p>
      <w:pPr>
        <w:spacing w:after="160" w:line="312" w:lineRule="auto"/>
      </w:pPr>
      <w:r>
        <w:rPr>
          <w:rFonts w:ascii="Calibri" w:hAnsi="Calibri"/>
          <w:b/>
          <w:sz w:val="22"/>
        </w:rPr>
        <w:t xml:space="preserve">Ms Karen: </w:t>
      </w:r>
      <w:r>
        <w:rPr>
          <w:rFonts w:ascii="Calibri" w:hAnsi="Calibri"/>
          <w:sz w:val="22"/>
        </w:rPr>
        <w:t xml:space="preserve">That was close, hold onto it tightly.  </w:t>
      </w:r>
      <w:r>
        <w:rPr>
          <w:rFonts w:ascii="Calibri" w:hAnsi="Calibri"/>
          <w:i/>
          <w:sz w:val="22"/>
        </w:rPr>
        <w:t>Suýt nữa thì mất rồi, chị giữ chặt vào nhé.</w:t>
      </w:r>
    </w:p>
    <w:p>
      <w:pPr>
        <w:spacing w:after="160" w:line="312" w:lineRule="auto"/>
      </w:pPr>
      <w:r>
        <w:rPr>
          <w:rFonts w:ascii="Calibri" w:hAnsi="Calibri"/>
          <w:b/>
          <w:sz w:val="22"/>
        </w:rPr>
        <w:t xml:space="preserve">Ms Lan: </w:t>
      </w:r>
      <w:r>
        <w:rPr>
          <w:rFonts w:ascii="Calibri" w:hAnsi="Calibri"/>
          <w:sz w:val="22"/>
        </w:rPr>
        <w:t xml:space="preserve">I think I have lost one of my gloves.  </w:t>
      </w:r>
      <w:r>
        <w:rPr>
          <w:rFonts w:ascii="Calibri" w:hAnsi="Calibri"/>
          <w:i/>
          <w:sz w:val="22"/>
        </w:rPr>
        <w:t>Hình như tôi làm mất một chiếc găng tay rồi.</w:t>
      </w:r>
    </w:p>
    <w:p>
      <w:pPr>
        <w:spacing w:after="160" w:line="312" w:lineRule="auto"/>
      </w:pPr>
      <w:r>
        <w:rPr>
          <w:rFonts w:ascii="Calibri" w:hAnsi="Calibri"/>
          <w:b/>
          <w:sz w:val="22"/>
        </w:rPr>
        <w:t xml:space="preserve">Ms Karen: </w:t>
      </w:r>
      <w:r>
        <w:rPr>
          <w:rFonts w:ascii="Calibri" w:hAnsi="Calibri"/>
          <w:sz w:val="22"/>
        </w:rPr>
        <w:t xml:space="preserve">Let us check back where we were sitting.  </w:t>
      </w:r>
      <w:r>
        <w:rPr>
          <w:rFonts w:ascii="Calibri" w:hAnsi="Calibri"/>
          <w:i/>
          <w:sz w:val="22"/>
        </w:rPr>
        <w:t>Mình quay lại chỗ ngồi lúc nãy xem thử.</w:t>
      </w:r>
    </w:p>
    <w:p>
      <w:pPr>
        <w:spacing w:after="160" w:line="312" w:lineRule="auto"/>
      </w:pPr>
      <w:r>
        <w:rPr>
          <w:rFonts w:ascii="Calibri" w:hAnsi="Calibri"/>
          <w:b/>
          <w:sz w:val="22"/>
        </w:rPr>
        <w:t xml:space="preserve">Ms Lan: </w:t>
      </w:r>
      <w:r>
        <w:rPr>
          <w:rFonts w:ascii="Calibri" w:hAnsi="Calibri"/>
          <w:sz w:val="22"/>
        </w:rPr>
        <w:t xml:space="preserve">Found it, it must have fallen under the chair.  </w:t>
      </w:r>
      <w:r>
        <w:rPr>
          <w:rFonts w:ascii="Calibri" w:hAnsi="Calibri"/>
          <w:i/>
          <w:sz w:val="22"/>
        </w:rPr>
        <w:t>Tìm thấy rồi, chắc rớt xuống dưới ghế.</w:t>
      </w:r>
    </w:p>
    <w:p>
      <w:pPr>
        <w:spacing w:after="160" w:line="312" w:lineRule="auto"/>
      </w:pPr>
      <w:r>
        <w:rPr>
          <w:rFonts w:ascii="Calibri" w:hAnsi="Calibri"/>
          <w:b/>
          <w:sz w:val="22"/>
        </w:rPr>
        <w:t xml:space="preserve">Ms Karen: </w:t>
      </w:r>
      <w:r>
        <w:rPr>
          <w:rFonts w:ascii="Calibri" w:hAnsi="Calibri"/>
          <w:sz w:val="22"/>
        </w:rPr>
        <w:t xml:space="preserve">Have you seen my sunglasses anywhere?  </w:t>
      </w:r>
      <w:r>
        <w:rPr>
          <w:rFonts w:ascii="Calibri" w:hAnsi="Calibri"/>
          <w:i/>
          <w:sz w:val="22"/>
        </w:rPr>
        <w:t>Chị có thấy kính râm của tôi ở đâu không?</w:t>
      </w:r>
    </w:p>
    <w:p>
      <w:pPr>
        <w:spacing w:after="160" w:line="312" w:lineRule="auto"/>
      </w:pPr>
      <w:r>
        <w:rPr>
          <w:rFonts w:ascii="Calibri" w:hAnsi="Calibri"/>
          <w:b/>
          <w:sz w:val="22"/>
        </w:rPr>
        <w:t xml:space="preserve">Ms Lan: </w:t>
      </w:r>
      <w:r>
        <w:rPr>
          <w:rFonts w:ascii="Calibri" w:hAnsi="Calibri"/>
          <w:sz w:val="22"/>
        </w:rPr>
        <w:t xml:space="preserve">They are right there, on top of your bag.  </w:t>
      </w:r>
      <w:r>
        <w:rPr>
          <w:rFonts w:ascii="Calibri" w:hAnsi="Calibri"/>
          <w:i/>
          <w:sz w:val="22"/>
        </w:rPr>
        <w:t>Nó ở ngay đó, trên đầu túi xách của chị.</w:t>
      </w:r>
    </w:p>
    <w:p>
      <w:pPr>
        <w:spacing w:after="160" w:line="312" w:lineRule="auto"/>
      </w:pPr>
      <w:r>
        <w:rPr>
          <w:rFonts w:ascii="Calibri" w:hAnsi="Calibri"/>
          <w:b/>
          <w:sz w:val="22"/>
        </w:rPr>
        <w:t xml:space="preserve">Ms Karen: </w:t>
      </w:r>
      <w:r>
        <w:rPr>
          <w:rFonts w:ascii="Calibri" w:hAnsi="Calibri"/>
          <w:sz w:val="22"/>
        </w:rPr>
        <w:t xml:space="preserve">Ah, right in front of me the whole time.  </w:t>
      </w:r>
      <w:r>
        <w:rPr>
          <w:rFonts w:ascii="Calibri" w:hAnsi="Calibri"/>
          <w:i/>
          <w:sz w:val="22"/>
        </w:rPr>
        <w:t>À, ngay trước mặt tôi suốt mà không thấy.</w:t>
      </w:r>
    </w:p>
    <w:p>
      <w:pPr>
        <w:spacing w:after="160" w:line="312" w:lineRule="auto"/>
      </w:pPr>
      <w:r>
        <w:rPr>
          <w:rFonts w:ascii="Calibri" w:hAnsi="Calibri"/>
          <w:b/>
          <w:sz w:val="22"/>
        </w:rPr>
        <w:t xml:space="preserve">Ms Lan: </w:t>
      </w:r>
      <w:r>
        <w:rPr>
          <w:rFonts w:ascii="Calibri" w:hAnsi="Calibri"/>
          <w:sz w:val="22"/>
        </w:rPr>
        <w:t xml:space="preserve">This belt is a bit too big for these trousers.  </w:t>
      </w:r>
      <w:r>
        <w:rPr>
          <w:rFonts w:ascii="Calibri" w:hAnsi="Calibri"/>
          <w:i/>
          <w:sz w:val="22"/>
        </w:rPr>
        <w:t>Cái thắt lưng này hơi rộng so với quần này.</w:t>
      </w:r>
    </w:p>
    <w:p>
      <w:pPr>
        <w:spacing w:after="160" w:line="312" w:lineRule="auto"/>
      </w:pPr>
      <w:r>
        <w:rPr>
          <w:rFonts w:ascii="Calibri" w:hAnsi="Calibri"/>
          <w:b/>
          <w:sz w:val="22"/>
        </w:rPr>
        <w:t xml:space="preserve">Ms Karen: </w:t>
      </w:r>
      <w:r>
        <w:rPr>
          <w:rFonts w:ascii="Calibri" w:hAnsi="Calibri"/>
          <w:sz w:val="22"/>
        </w:rPr>
        <w:t xml:space="preserve">You could add another hole with a punch tool.  </w:t>
      </w:r>
      <w:r>
        <w:rPr>
          <w:rFonts w:ascii="Calibri" w:hAnsi="Calibri"/>
          <w:i/>
          <w:sz w:val="22"/>
        </w:rPr>
        <w:t>Chị có thể đục thêm một lỗ nữa với dụng cụ đục lỗ.</w:t>
      </w:r>
    </w:p>
    <w:p>
      <w:pPr>
        <w:spacing w:after="160" w:line="312" w:lineRule="auto"/>
      </w:pPr>
      <w:r>
        <w:rPr>
          <w:rFonts w:ascii="Calibri" w:hAnsi="Calibri"/>
          <w:b/>
          <w:sz w:val="22"/>
        </w:rPr>
        <w:t xml:space="preserve">Ms Lan: </w:t>
      </w:r>
      <w:r>
        <w:rPr>
          <w:rFonts w:ascii="Calibri" w:hAnsi="Calibri"/>
          <w:sz w:val="22"/>
        </w:rPr>
        <w:t xml:space="preserve">That should work well, thank you.  </w:t>
      </w:r>
      <w:r>
        <w:rPr>
          <w:rFonts w:ascii="Calibri" w:hAnsi="Calibri"/>
          <w:i/>
          <w:sz w:val="22"/>
        </w:rPr>
        <w:t>Vậy chắc ổn đấy, cảm ơn chị.</w:t>
      </w:r>
    </w:p>
    <w:p>
      <w:pPr>
        <w:spacing w:after="160" w:line="312" w:lineRule="auto"/>
      </w:pPr>
      <w:r>
        <w:rPr>
          <w:rFonts w:ascii="Calibri" w:hAnsi="Calibri"/>
          <w:b/>
          <w:sz w:val="22"/>
        </w:rPr>
        <w:t xml:space="preserve">Ms Karen: </w:t>
      </w:r>
      <w:r>
        <w:rPr>
          <w:rFonts w:ascii="Calibri" w:hAnsi="Calibri"/>
          <w:sz w:val="22"/>
        </w:rPr>
        <w:t xml:space="preserve">It is getting colder, do you have a scarf?  </w:t>
      </w:r>
      <w:r>
        <w:rPr>
          <w:rFonts w:ascii="Calibri" w:hAnsi="Calibri"/>
          <w:i/>
          <w:sz w:val="22"/>
        </w:rPr>
        <w:t>Trời lạnh dần rồi, chị có khăn quàng cổ không?</w:t>
      </w:r>
    </w:p>
    <w:p>
      <w:pPr>
        <w:spacing w:after="160" w:line="312" w:lineRule="auto"/>
      </w:pPr>
      <w:r>
        <w:rPr>
          <w:rFonts w:ascii="Calibri" w:hAnsi="Calibri"/>
          <w:b/>
          <w:sz w:val="22"/>
        </w:rPr>
        <w:t xml:space="preserve">Ms Lan: </w:t>
      </w:r>
      <w:r>
        <w:rPr>
          <w:rFonts w:ascii="Calibri" w:hAnsi="Calibri"/>
          <w:sz w:val="22"/>
        </w:rPr>
        <w:t xml:space="preserve">Yes, I always keep one in my bag now.  </w:t>
      </w:r>
      <w:r>
        <w:rPr>
          <w:rFonts w:ascii="Calibri" w:hAnsi="Calibri"/>
          <w:i/>
          <w:sz w:val="22"/>
        </w:rPr>
        <w:t>Có chứ, giờ tôi luôn để một cái trong túi.</w:t>
      </w:r>
    </w:p>
    <w:p>
      <w:pPr>
        <w:spacing w:after="160" w:line="312" w:lineRule="auto"/>
      </w:pPr>
      <w:r>
        <w:rPr>
          <w:rFonts w:ascii="Calibri" w:hAnsi="Calibri"/>
          <w:b/>
          <w:sz w:val="22"/>
        </w:rPr>
        <w:t xml:space="preserve">Ms Karen: </w:t>
      </w:r>
      <w:r>
        <w:rPr>
          <w:rFonts w:ascii="Calibri" w:hAnsi="Calibri"/>
          <w:sz w:val="22"/>
        </w:rPr>
        <w:t xml:space="preserve">That is smart, I should do the same.  </w:t>
      </w:r>
      <w:r>
        <w:rPr>
          <w:rFonts w:ascii="Calibri" w:hAnsi="Calibri"/>
          <w:i/>
          <w:sz w:val="22"/>
        </w:rPr>
        <w:t>Vậy khôn ngoan đấy, tôi cũng nên làm vậy.</w:t>
      </w:r>
    </w:p>
    <w:p>
      <w:pPr>
        <w:spacing w:after="160" w:line="312" w:lineRule="auto"/>
      </w:pPr>
      <w:r>
        <w:rPr>
          <w:rFonts w:ascii="Calibri" w:hAnsi="Calibri"/>
          <w:b/>
          <w:sz w:val="22"/>
        </w:rPr>
        <w:t xml:space="preserve">Ms Lan: </w:t>
      </w:r>
      <w:r>
        <w:rPr>
          <w:rFonts w:ascii="Calibri" w:hAnsi="Calibri"/>
          <w:sz w:val="22"/>
        </w:rPr>
        <w:t xml:space="preserve">Could I borrow a jacket, mine is at the cleaners?  </w:t>
      </w:r>
      <w:r>
        <w:rPr>
          <w:rFonts w:ascii="Calibri" w:hAnsi="Calibri"/>
          <w:i/>
          <w:sz w:val="22"/>
        </w:rPr>
        <w:t>Tôi mượn áo khoác được không, áo của tôi đang giặt khô?</w:t>
      </w:r>
    </w:p>
    <w:p>
      <w:pPr>
        <w:spacing w:after="160" w:line="312" w:lineRule="auto"/>
      </w:pPr>
      <w:r>
        <w:rPr>
          <w:rFonts w:ascii="Calibri" w:hAnsi="Calibri"/>
          <w:b/>
          <w:sz w:val="22"/>
        </w:rPr>
        <w:t xml:space="preserve">Ms Karen: </w:t>
      </w:r>
      <w:r>
        <w:rPr>
          <w:rFonts w:ascii="Calibri" w:hAnsi="Calibri"/>
          <w:sz w:val="22"/>
        </w:rPr>
        <w:t xml:space="preserve">Sure, take this one, it should fit you.  </w:t>
      </w:r>
      <w:r>
        <w:rPr>
          <w:rFonts w:ascii="Calibri" w:hAnsi="Calibri"/>
          <w:i/>
          <w:sz w:val="22"/>
        </w:rPr>
        <w:t>Được chứ, chị lấy cái này, chắc vừa với chị đấy.</w:t>
      </w:r>
    </w:p>
    <w:p>
      <w:pPr>
        <w:spacing w:after="160" w:line="312" w:lineRule="auto"/>
      </w:pPr>
      <w:r>
        <w:rPr>
          <w:rFonts w:ascii="Calibri" w:hAnsi="Calibri"/>
          <w:b/>
          <w:sz w:val="22"/>
        </w:rPr>
        <w:t xml:space="preserve">Ms Lan: </w:t>
      </w:r>
      <w:r>
        <w:rPr>
          <w:rFonts w:ascii="Calibri" w:hAnsi="Calibri"/>
          <w:sz w:val="22"/>
        </w:rPr>
        <w:t xml:space="preserve">Perfect, thanks for saving me today.  </w:t>
      </w:r>
      <w:r>
        <w:rPr>
          <w:rFonts w:ascii="Calibri" w:hAnsi="Calibri"/>
          <w:i/>
          <w:sz w:val="22"/>
        </w:rPr>
        <w:t>Tuyệt quá, cảm ơn chị đã cứu tôi hôm nay.</w:t>
      </w:r>
    </w:p>
    <w:p>
      <w:pPr>
        <w:spacing w:after="160" w:line="312" w:lineRule="auto"/>
      </w:pPr>
      <w:r>
        <w:rPr>
          <w:rFonts w:ascii="Calibri" w:hAnsi="Calibri"/>
          <w:b/>
          <w:sz w:val="22"/>
        </w:rPr>
        <w:t xml:space="preserve">Ms Karen: </w:t>
      </w:r>
      <w:r>
        <w:rPr>
          <w:rFonts w:ascii="Calibri" w:hAnsi="Calibri"/>
          <w:sz w:val="22"/>
        </w:rPr>
        <w:t xml:space="preserve">Did you drop off your coat at the dry cleaners?  </w:t>
      </w:r>
      <w:r>
        <w:rPr>
          <w:rFonts w:ascii="Calibri" w:hAnsi="Calibri"/>
          <w:i/>
          <w:sz w:val="22"/>
        </w:rPr>
        <w:t>Chị mang áo khoác ra tiệm giặt khô chưa?</w:t>
      </w:r>
    </w:p>
    <w:p>
      <w:pPr>
        <w:spacing w:after="160" w:line="312" w:lineRule="auto"/>
      </w:pPr>
      <w:r>
        <w:rPr>
          <w:rFonts w:ascii="Calibri" w:hAnsi="Calibri"/>
          <w:b/>
          <w:sz w:val="22"/>
        </w:rPr>
        <w:t xml:space="preserve">Ms Lan: </w:t>
      </w:r>
      <w:r>
        <w:rPr>
          <w:rFonts w:ascii="Calibri" w:hAnsi="Calibri"/>
          <w:sz w:val="22"/>
        </w:rPr>
        <w:t xml:space="preserve">Yes, I will pick it up on Friday.  </w:t>
      </w:r>
      <w:r>
        <w:rPr>
          <w:rFonts w:ascii="Calibri" w:hAnsi="Calibri"/>
          <w:i/>
          <w:sz w:val="22"/>
        </w:rPr>
        <w:t>Rồi, thứ sáu tôi sẽ lấy về.</w:t>
      </w:r>
    </w:p>
    <w:p>
      <w:pPr>
        <w:spacing w:after="160" w:line="312" w:lineRule="auto"/>
      </w:pPr>
      <w:r>
        <w:rPr>
          <w:rFonts w:ascii="Calibri" w:hAnsi="Calibri"/>
          <w:b/>
          <w:sz w:val="22"/>
        </w:rPr>
        <w:t xml:space="preserve">Ms Karen: </w:t>
      </w:r>
      <w:r>
        <w:rPr>
          <w:rFonts w:ascii="Calibri" w:hAnsi="Calibri"/>
          <w:sz w:val="22"/>
        </w:rPr>
        <w:t xml:space="preserve">Good, it should be ready by then.  </w:t>
      </w:r>
      <w:r>
        <w:rPr>
          <w:rFonts w:ascii="Calibri" w:hAnsi="Calibri"/>
          <w:i/>
          <w:sz w:val="22"/>
        </w:rPr>
        <w:t>Tốt, chắc đến lúc đó là xong rồi.</w:t>
      </w:r>
    </w:p>
    <w:p>
      <w:pPr>
        <w:spacing w:after="160" w:line="312" w:lineRule="auto"/>
      </w:pPr>
      <w:r>
        <w:rPr>
          <w:rFonts w:ascii="Calibri" w:hAnsi="Calibri"/>
          <w:b/>
          <w:sz w:val="22"/>
        </w:rPr>
        <w:t xml:space="preserve">Ms Lan: </w:t>
      </w:r>
      <w:r>
        <w:rPr>
          <w:rFonts w:ascii="Calibri" w:hAnsi="Calibri"/>
          <w:sz w:val="22"/>
        </w:rPr>
        <w:t xml:space="preserve">I need to drop this laundry off before it closes.  </w:t>
      </w:r>
      <w:r>
        <w:rPr>
          <w:rFonts w:ascii="Calibri" w:hAnsi="Calibri"/>
          <w:i/>
          <w:sz w:val="22"/>
        </w:rPr>
        <w:t>Tôi cần mang đồ giặt đi trước khi tiệm đóng cửa.</w:t>
      </w:r>
    </w:p>
    <w:p>
      <w:pPr>
        <w:spacing w:after="160" w:line="312" w:lineRule="auto"/>
      </w:pPr>
      <w:r>
        <w:rPr>
          <w:rFonts w:ascii="Calibri" w:hAnsi="Calibri"/>
          <w:b/>
          <w:sz w:val="22"/>
        </w:rPr>
        <w:t xml:space="preserve">Ms Karen: </w:t>
      </w:r>
      <w:r>
        <w:rPr>
          <w:rFonts w:ascii="Calibri" w:hAnsi="Calibri"/>
          <w:sz w:val="22"/>
        </w:rPr>
        <w:t xml:space="preserve">It is still open for another hour, you have time.  </w:t>
      </w:r>
      <w:r>
        <w:rPr>
          <w:rFonts w:ascii="Calibri" w:hAnsi="Calibri"/>
          <w:i/>
          <w:sz w:val="22"/>
        </w:rPr>
        <w:t>Tiệm còn mở thêm một tiếng nữa, chị còn kịp mà.</w:t>
      </w:r>
    </w:p>
    <w:p>
      <w:pPr>
        <w:spacing w:after="160" w:line="312" w:lineRule="auto"/>
      </w:pPr>
      <w:r>
        <w:rPr>
          <w:rFonts w:ascii="Calibri" w:hAnsi="Calibri"/>
          <w:b/>
          <w:sz w:val="22"/>
        </w:rPr>
        <w:t xml:space="preserve">Ms Lan: </w:t>
      </w:r>
      <w:r>
        <w:rPr>
          <w:rFonts w:ascii="Calibri" w:hAnsi="Calibri"/>
          <w:sz w:val="22"/>
        </w:rPr>
        <w:t xml:space="preserve">Great, I will head there now.  </w:t>
      </w:r>
      <w:r>
        <w:rPr>
          <w:rFonts w:ascii="Calibri" w:hAnsi="Calibri"/>
          <w:i/>
          <w:sz w:val="22"/>
        </w:rPr>
        <w:t>Tốt, tôi đi ngay đây.</w:t>
      </w:r>
    </w:p>
    <w:p>
      <w:pPr>
        <w:spacing w:after="160" w:line="312" w:lineRule="auto"/>
      </w:pPr>
      <w:r>
        <w:rPr>
          <w:rFonts w:ascii="Calibri" w:hAnsi="Calibri"/>
          <w:b/>
          <w:sz w:val="22"/>
        </w:rPr>
        <w:t xml:space="preserve">Ms Karen: </w:t>
      </w:r>
      <w:r>
        <w:rPr>
          <w:rFonts w:ascii="Calibri" w:hAnsi="Calibri"/>
          <w:sz w:val="22"/>
        </w:rPr>
        <w:t xml:space="preserve">I think you are wearing two different socks.  </w:t>
      </w:r>
      <w:r>
        <w:rPr>
          <w:rFonts w:ascii="Calibri" w:hAnsi="Calibri"/>
          <w:i/>
          <w:sz w:val="22"/>
        </w:rPr>
        <w:t>Hình như chị đang mang hai chiếc tất khác nhau.</w:t>
      </w:r>
    </w:p>
    <w:p>
      <w:pPr>
        <w:spacing w:after="160" w:line="312" w:lineRule="auto"/>
      </w:pPr>
      <w:r>
        <w:rPr>
          <w:rFonts w:ascii="Calibri" w:hAnsi="Calibri"/>
          <w:b/>
          <w:sz w:val="22"/>
        </w:rPr>
        <w:t xml:space="preserve">Ms Lan: </w:t>
      </w:r>
      <w:r>
        <w:rPr>
          <w:rFonts w:ascii="Calibri" w:hAnsi="Calibri"/>
          <w:sz w:val="22"/>
        </w:rPr>
        <w:t xml:space="preserve">Oh no, I must have grabbed them in the dark.  </w:t>
      </w:r>
      <w:r>
        <w:rPr>
          <w:rFonts w:ascii="Calibri" w:hAnsi="Calibri"/>
          <w:i/>
          <w:sz w:val="22"/>
        </w:rPr>
        <w:t>Ôi không, chắc tôi lấy nhầm lúc trời còn tối.</w:t>
      </w:r>
    </w:p>
    <w:p>
      <w:pPr>
        <w:spacing w:after="160" w:line="312" w:lineRule="auto"/>
      </w:pPr>
      <w:r>
        <w:rPr>
          <w:rFonts w:ascii="Calibri" w:hAnsi="Calibri"/>
          <w:b/>
          <w:sz w:val="22"/>
        </w:rPr>
        <w:t xml:space="preserve">Ms Karen: </w:t>
      </w:r>
      <w:r>
        <w:rPr>
          <w:rFonts w:ascii="Calibri" w:hAnsi="Calibri"/>
          <w:sz w:val="22"/>
        </w:rPr>
        <w:t xml:space="preserve">Nobody will notice, do not worry about it.  </w:t>
      </w:r>
      <w:r>
        <w:rPr>
          <w:rFonts w:ascii="Calibri" w:hAnsi="Calibri"/>
          <w:i/>
          <w:sz w:val="22"/>
        </w:rPr>
        <w:t>Chẳng ai để ý đâu, chị đừng lo.</w:t>
      </w:r>
    </w:p>
    <w:p>
      <w:pPr>
        <w:spacing w:after="160" w:line="312" w:lineRule="auto"/>
      </w:pPr>
      <w:r>
        <w:rPr>
          <w:rFonts w:ascii="Calibri" w:hAnsi="Calibri"/>
          <w:b/>
          <w:sz w:val="22"/>
        </w:rPr>
        <w:t xml:space="preserve">Ms Lan: </w:t>
      </w:r>
      <w:r>
        <w:rPr>
          <w:rFonts w:ascii="Calibri" w:hAnsi="Calibri"/>
          <w:sz w:val="22"/>
        </w:rPr>
        <w:t xml:space="preserve">One of my socks seems to have vanished from the dryer.  </w:t>
      </w:r>
      <w:r>
        <w:rPr>
          <w:rFonts w:ascii="Calibri" w:hAnsi="Calibri"/>
          <w:i/>
          <w:sz w:val="22"/>
        </w:rPr>
        <w:t>Một chiếc tất của tôi hình như biến mất trong máy sấy.</w:t>
      </w:r>
    </w:p>
    <w:p>
      <w:pPr>
        <w:spacing w:after="160" w:line="312" w:lineRule="auto"/>
      </w:pPr>
      <w:r>
        <w:rPr>
          <w:rFonts w:ascii="Calibri" w:hAnsi="Calibri"/>
          <w:b/>
          <w:sz w:val="22"/>
        </w:rPr>
        <w:t xml:space="preserve">Ms Karen: </w:t>
      </w:r>
      <w:r>
        <w:rPr>
          <w:rFonts w:ascii="Calibri" w:hAnsi="Calibri"/>
          <w:sz w:val="22"/>
        </w:rPr>
        <w:t xml:space="preserve">That happens to me all the time too.  </w:t>
      </w:r>
      <w:r>
        <w:rPr>
          <w:rFonts w:ascii="Calibri" w:hAnsi="Calibri"/>
          <w:i/>
          <w:sz w:val="22"/>
        </w:rPr>
        <w:t>Chuyện đó cũng hay xảy ra với tôi luôn.</w:t>
      </w:r>
    </w:p>
    <w:p>
      <w:pPr>
        <w:spacing w:after="160" w:line="312" w:lineRule="auto"/>
      </w:pPr>
      <w:r>
        <w:rPr>
          <w:rFonts w:ascii="Calibri" w:hAnsi="Calibri"/>
          <w:b/>
          <w:sz w:val="22"/>
        </w:rPr>
        <w:t xml:space="preserve">Ms Lan: </w:t>
      </w:r>
      <w:r>
        <w:rPr>
          <w:rFonts w:ascii="Calibri" w:hAnsi="Calibri"/>
          <w:sz w:val="22"/>
        </w:rPr>
        <w:t xml:space="preserve">At least I am not the only one.  </w:t>
      </w:r>
      <w:r>
        <w:rPr>
          <w:rFonts w:ascii="Calibri" w:hAnsi="Calibri"/>
          <w:i/>
          <w:sz w:val="22"/>
        </w:rPr>
        <w:t>Ít nhất tôi không phải người duy nhất bị vậy.</w:t>
      </w:r>
    </w:p>
    <w:p>
      <w:pPr>
        <w:spacing w:after="160" w:line="312" w:lineRule="auto"/>
      </w:pPr>
      <w:r>
        <w:rPr>
          <w:rFonts w:ascii="Calibri" w:hAnsi="Calibri"/>
          <w:b/>
          <w:sz w:val="22"/>
        </w:rPr>
        <w:t xml:space="preserve">Ms Karen: </w:t>
      </w:r>
      <w:r>
        <w:rPr>
          <w:rFonts w:ascii="Calibri" w:hAnsi="Calibri"/>
          <w:sz w:val="22"/>
        </w:rPr>
        <w:t xml:space="preserve">Could you help me fold this pile of laundry?  </w:t>
      </w:r>
      <w:r>
        <w:rPr>
          <w:rFonts w:ascii="Calibri" w:hAnsi="Calibri"/>
          <w:i/>
          <w:sz w:val="22"/>
        </w:rPr>
        <w:t>Chị giúp tôi gấp chồng quần áo này được không?</w:t>
      </w:r>
    </w:p>
    <w:p>
      <w:pPr>
        <w:spacing w:after="160" w:line="312" w:lineRule="auto"/>
      </w:pPr>
      <w:r>
        <w:rPr>
          <w:rFonts w:ascii="Calibri" w:hAnsi="Calibri"/>
          <w:b/>
          <w:sz w:val="22"/>
        </w:rPr>
        <w:t xml:space="preserve">Ms Lan: </w:t>
      </w:r>
      <w:r>
        <w:rPr>
          <w:rFonts w:ascii="Calibri" w:hAnsi="Calibri"/>
          <w:sz w:val="22"/>
        </w:rPr>
        <w:t xml:space="preserve">Sure, let us split it in half.  </w:t>
      </w:r>
      <w:r>
        <w:rPr>
          <w:rFonts w:ascii="Calibri" w:hAnsi="Calibri"/>
          <w:i/>
          <w:sz w:val="22"/>
        </w:rPr>
        <w:t>Được chứ, mình chia đôi ra làm.</w:t>
      </w:r>
    </w:p>
    <w:p>
      <w:pPr>
        <w:spacing w:after="160" w:line="312" w:lineRule="auto"/>
      </w:pPr>
      <w:r>
        <w:rPr>
          <w:rFonts w:ascii="Calibri" w:hAnsi="Calibri"/>
          <w:b/>
          <w:sz w:val="22"/>
        </w:rPr>
        <w:t xml:space="preserve">Ms Karen: </w:t>
      </w:r>
      <w:r>
        <w:rPr>
          <w:rFonts w:ascii="Calibri" w:hAnsi="Calibri"/>
          <w:sz w:val="22"/>
        </w:rPr>
        <w:t xml:space="preserve">That will go much faster together.  </w:t>
      </w:r>
      <w:r>
        <w:rPr>
          <w:rFonts w:ascii="Calibri" w:hAnsi="Calibri"/>
          <w:i/>
          <w:sz w:val="22"/>
        </w:rPr>
        <w:t>Vậy sẽ nhanh hơn nhiều khi làm cùng nhau.</w:t>
      </w:r>
    </w:p>
    <w:p>
      <w:pPr>
        <w:spacing w:after="160" w:line="312" w:lineRule="auto"/>
      </w:pPr>
      <w:r>
        <w:rPr>
          <w:rFonts w:ascii="Calibri" w:hAnsi="Calibri"/>
          <w:b/>
          <w:sz w:val="22"/>
        </w:rPr>
        <w:t xml:space="preserve">Ms Lan: </w:t>
      </w:r>
      <w:r>
        <w:rPr>
          <w:rFonts w:ascii="Calibri" w:hAnsi="Calibri"/>
          <w:sz w:val="22"/>
        </w:rPr>
        <w:t xml:space="preserve">Which perfume should I wear for the interview?  </w:t>
      </w:r>
      <w:r>
        <w:rPr>
          <w:rFonts w:ascii="Calibri" w:hAnsi="Calibri"/>
          <w:i/>
          <w:sz w:val="22"/>
        </w:rPr>
        <w:t>Tôi nên xịt nước hoa nào cho buổi phỏng vấn?</w:t>
      </w:r>
    </w:p>
    <w:p>
      <w:pPr>
        <w:spacing w:after="160" w:line="312" w:lineRule="auto"/>
      </w:pPr>
      <w:r>
        <w:rPr>
          <w:rFonts w:ascii="Calibri" w:hAnsi="Calibri"/>
          <w:b/>
          <w:sz w:val="22"/>
        </w:rPr>
        <w:t xml:space="preserve">Ms Karen: </w:t>
      </w:r>
      <w:r>
        <w:rPr>
          <w:rFonts w:ascii="Calibri" w:hAnsi="Calibri"/>
          <w:sz w:val="22"/>
        </w:rPr>
        <w:t xml:space="preserve">Something light and not too strong is best.  </w:t>
      </w:r>
      <w:r>
        <w:rPr>
          <w:rFonts w:ascii="Calibri" w:hAnsi="Calibri"/>
          <w:i/>
          <w:sz w:val="22"/>
        </w:rPr>
        <w:t>Loại nhẹ nhàng, không quá nồng là tốt nhất.</w:t>
      </w:r>
    </w:p>
    <w:p>
      <w:pPr>
        <w:spacing w:after="160" w:line="312" w:lineRule="auto"/>
      </w:pPr>
      <w:r>
        <w:rPr>
          <w:rFonts w:ascii="Calibri" w:hAnsi="Calibri"/>
          <w:b/>
          <w:sz w:val="22"/>
        </w:rPr>
        <w:t xml:space="preserve">Ms Lan: </w:t>
      </w:r>
      <w:r>
        <w:rPr>
          <w:rFonts w:ascii="Calibri" w:hAnsi="Calibri"/>
          <w:sz w:val="22"/>
        </w:rPr>
        <w:t xml:space="preserve">Good advice, I will pick the floral one.  </w:t>
      </w:r>
      <w:r>
        <w:rPr>
          <w:rFonts w:ascii="Calibri" w:hAnsi="Calibri"/>
          <w:i/>
          <w:sz w:val="22"/>
        </w:rPr>
        <w:t>Lời khuyên hay đấy, tôi chọn mùi hoa vậy.</w:t>
      </w:r>
    </w:p>
    <w:p>
      <w:pPr>
        <w:spacing w:after="160" w:line="312" w:lineRule="auto"/>
      </w:pPr>
      <w:r>
        <w:rPr>
          <w:rFonts w:ascii="Calibri" w:hAnsi="Calibri"/>
          <w:b/>
          <w:sz w:val="22"/>
        </w:rPr>
        <w:t xml:space="preserve">Ms Karen: </w:t>
      </w:r>
      <w:r>
        <w:rPr>
          <w:rFonts w:ascii="Calibri" w:hAnsi="Calibri"/>
          <w:sz w:val="22"/>
        </w:rPr>
        <w:t xml:space="preserve">Could I borrow a comb? Mine is not in my bag.  </w:t>
      </w:r>
      <w:r>
        <w:rPr>
          <w:rFonts w:ascii="Calibri" w:hAnsi="Calibri"/>
          <w:i/>
          <w:sz w:val="22"/>
        </w:rPr>
        <w:t>Tôi mượn lược được không? Cái của tôi không có trong túi.</w:t>
      </w:r>
    </w:p>
    <w:p>
      <w:pPr>
        <w:spacing w:after="160" w:line="312" w:lineRule="auto"/>
      </w:pPr>
      <w:r>
        <w:rPr>
          <w:rFonts w:ascii="Calibri" w:hAnsi="Calibri"/>
          <w:b/>
          <w:sz w:val="22"/>
        </w:rPr>
        <w:t xml:space="preserve">Ms Lan: </w:t>
      </w:r>
      <w:r>
        <w:rPr>
          <w:rFonts w:ascii="Calibri" w:hAnsi="Calibri"/>
          <w:sz w:val="22"/>
        </w:rPr>
        <w:t xml:space="preserve">Sure, take this one.  </w:t>
      </w:r>
      <w:r>
        <w:rPr>
          <w:rFonts w:ascii="Calibri" w:hAnsi="Calibri"/>
          <w:i/>
          <w:sz w:val="22"/>
        </w:rPr>
        <w:t>Được chứ, đây, chị dùng đi.</w:t>
      </w:r>
    </w:p>
    <w:p>
      <w:pPr>
        <w:spacing w:after="160" w:line="312" w:lineRule="auto"/>
      </w:pPr>
      <w:r>
        <w:rPr>
          <w:rFonts w:ascii="Calibri" w:hAnsi="Calibri"/>
          <w:b/>
          <w:sz w:val="22"/>
        </w:rPr>
        <w:t xml:space="preserve">Ms Karen: </w:t>
      </w:r>
      <w:r>
        <w:rPr>
          <w:rFonts w:ascii="Calibri" w:hAnsi="Calibri"/>
          <w:sz w:val="22"/>
        </w:rPr>
        <w:t xml:space="preserve">Thank you, my hair really needs it.  </w:t>
      </w:r>
      <w:r>
        <w:rPr>
          <w:rFonts w:ascii="Calibri" w:hAnsi="Calibri"/>
          <w:i/>
          <w:sz w:val="22"/>
        </w:rPr>
        <w:t>Cảm ơn chị, tóc tôi cần lắm rồi.</w:t>
      </w:r>
    </w:p>
    <w:p>
      <w:pPr>
        <w:spacing w:after="160" w:line="312" w:lineRule="auto"/>
      </w:pPr>
      <w:r>
        <w:rPr>
          <w:rFonts w:ascii="Calibri" w:hAnsi="Calibri"/>
          <w:b/>
          <w:sz w:val="22"/>
        </w:rPr>
        <w:t xml:space="preserve">Ms Lan: </w:t>
      </w:r>
      <w:r>
        <w:rPr>
          <w:rFonts w:ascii="Calibri" w:hAnsi="Calibri"/>
          <w:sz w:val="22"/>
        </w:rPr>
        <w:t xml:space="preserve">Do you happen to have nail clippers with you?  </w:t>
      </w:r>
      <w:r>
        <w:rPr>
          <w:rFonts w:ascii="Calibri" w:hAnsi="Calibri"/>
          <w:i/>
          <w:sz w:val="22"/>
        </w:rPr>
        <w:t>Chị có tình cờ mang theo kìm cắt móng tay không?</w:t>
      </w:r>
    </w:p>
    <w:p>
      <w:pPr>
        <w:spacing w:after="160" w:line="312" w:lineRule="auto"/>
      </w:pPr>
      <w:r>
        <w:rPr>
          <w:rFonts w:ascii="Calibri" w:hAnsi="Calibri"/>
          <w:b/>
          <w:sz w:val="22"/>
        </w:rPr>
        <w:t xml:space="preserve">Ms Karen: </w:t>
      </w:r>
      <w:r>
        <w:rPr>
          <w:rFonts w:ascii="Calibri" w:hAnsi="Calibri"/>
          <w:sz w:val="22"/>
        </w:rPr>
        <w:t xml:space="preserve">Yes, they are in the side pocket of my bag.  </w:t>
      </w:r>
      <w:r>
        <w:rPr>
          <w:rFonts w:ascii="Calibri" w:hAnsi="Calibri"/>
          <w:i/>
          <w:sz w:val="22"/>
        </w:rPr>
        <w:t>Có chứ, nó ở túi bên hông của tôi.</w:t>
      </w:r>
    </w:p>
    <w:p>
      <w:pPr>
        <w:spacing w:after="160" w:line="312" w:lineRule="auto"/>
      </w:pPr>
      <w:r>
        <w:rPr>
          <w:rFonts w:ascii="Calibri" w:hAnsi="Calibri"/>
          <w:b/>
          <w:sz w:val="22"/>
        </w:rPr>
        <w:t xml:space="preserve">Ms Lan: </w:t>
      </w:r>
      <w:r>
        <w:rPr>
          <w:rFonts w:ascii="Calibri" w:hAnsi="Calibri"/>
          <w:sz w:val="22"/>
        </w:rPr>
        <w:t xml:space="preserve">Thanks, one of my nails just chipped.  </w:t>
      </w:r>
      <w:r>
        <w:rPr>
          <w:rFonts w:ascii="Calibri" w:hAnsi="Calibri"/>
          <w:i/>
          <w:sz w:val="22"/>
        </w:rPr>
        <w:t>Cảm ơn chị, móng tay tôi vừa bị mẻ.</w:t>
      </w:r>
    </w:p>
    <w:p>
      <w:pPr>
        <w:spacing w:after="160" w:line="312" w:lineRule="auto"/>
      </w:pPr>
      <w:r>
        <w:rPr>
          <w:rFonts w:ascii="Calibri" w:hAnsi="Calibri"/>
          <w:b/>
          <w:sz w:val="22"/>
        </w:rPr>
        <w:t xml:space="preserve">Ms Karen: </w:t>
      </w:r>
      <w:r>
        <w:rPr>
          <w:rFonts w:ascii="Calibri" w:hAnsi="Calibri"/>
          <w:sz w:val="22"/>
        </w:rPr>
        <w:t xml:space="preserve">My handbag zipper will not close properly.  </w:t>
      </w:r>
      <w:r>
        <w:rPr>
          <w:rFonts w:ascii="Calibri" w:hAnsi="Calibri"/>
          <w:i/>
          <w:sz w:val="22"/>
        </w:rPr>
        <w:t>Khóa kéo túi xách của tôi không đóng được.</w:t>
      </w:r>
    </w:p>
    <w:p>
      <w:pPr>
        <w:spacing w:after="160" w:line="312" w:lineRule="auto"/>
      </w:pPr>
      <w:r>
        <w:rPr>
          <w:rFonts w:ascii="Calibri" w:hAnsi="Calibri"/>
          <w:b/>
          <w:sz w:val="22"/>
        </w:rPr>
        <w:t xml:space="preserve">Ms Lan: </w:t>
      </w:r>
      <w:r>
        <w:rPr>
          <w:rFonts w:ascii="Calibri" w:hAnsi="Calibri"/>
          <w:sz w:val="22"/>
        </w:rPr>
        <w:t xml:space="preserve">Let me take a look, maybe something is caught.  </w:t>
      </w:r>
      <w:r>
        <w:rPr>
          <w:rFonts w:ascii="Calibri" w:hAnsi="Calibri"/>
          <w:i/>
          <w:sz w:val="22"/>
        </w:rPr>
        <w:t>Để tôi xem, chắc có gì bị kẹt vào.</w:t>
      </w:r>
    </w:p>
    <w:p>
      <w:pPr>
        <w:spacing w:after="160" w:line="312" w:lineRule="auto"/>
      </w:pPr>
      <w:r>
        <w:rPr>
          <w:rFonts w:ascii="Calibri" w:hAnsi="Calibri"/>
          <w:b/>
          <w:sz w:val="22"/>
        </w:rPr>
        <w:t xml:space="preserve">Ms Karen: </w:t>
      </w:r>
      <w:r>
        <w:rPr>
          <w:rFonts w:ascii="Calibri" w:hAnsi="Calibri"/>
          <w:sz w:val="22"/>
        </w:rPr>
        <w:t xml:space="preserve">Ah, a loose thread was blocking it, thank you.  </w:t>
      </w:r>
      <w:r>
        <w:rPr>
          <w:rFonts w:ascii="Calibri" w:hAnsi="Calibri"/>
          <w:i/>
          <w:sz w:val="22"/>
        </w:rPr>
        <w:t>À, một sợi chỉ tuột ra làm kẹt, cảm ơn chị.</w:t>
      </w:r>
    </w:p>
    <w:p>
      <w:pPr>
        <w:spacing w:after="160" w:line="312" w:lineRule="auto"/>
      </w:pPr>
      <w:r>
        <w:rPr>
          <w:rFonts w:ascii="Calibri" w:hAnsi="Calibri"/>
          <w:b/>
          <w:sz w:val="22"/>
        </w:rPr>
        <w:t xml:space="preserve">Ms Lan: </w:t>
      </w:r>
      <w:r>
        <w:rPr>
          <w:rFonts w:ascii="Calibri" w:hAnsi="Calibri"/>
          <w:sz w:val="22"/>
        </w:rPr>
        <w:t xml:space="preserve">My backpack strap tore this morning.  </w:t>
      </w:r>
      <w:r>
        <w:rPr>
          <w:rFonts w:ascii="Calibri" w:hAnsi="Calibri"/>
          <w:i/>
          <w:sz w:val="22"/>
        </w:rPr>
        <w:t>Dây ba lô của tôi bị rách sáng nay.</w:t>
      </w:r>
    </w:p>
    <w:p>
      <w:pPr>
        <w:spacing w:after="160" w:line="312" w:lineRule="auto"/>
      </w:pPr>
      <w:r>
        <w:rPr>
          <w:rFonts w:ascii="Calibri" w:hAnsi="Calibri"/>
          <w:b/>
          <w:sz w:val="22"/>
        </w:rPr>
        <w:t xml:space="preserve">Ms Karen: </w:t>
      </w:r>
      <w:r>
        <w:rPr>
          <w:rFonts w:ascii="Calibri" w:hAnsi="Calibri"/>
          <w:sz w:val="22"/>
        </w:rPr>
        <w:t xml:space="preserve">You can get it repaired at the shoe repair stall.  </w:t>
      </w:r>
      <w:r>
        <w:rPr>
          <w:rFonts w:ascii="Calibri" w:hAnsi="Calibri"/>
          <w:i/>
          <w:sz w:val="22"/>
        </w:rPr>
        <w:t>Chị có thể mang ra tiệm sửa giày để vá lại.</w:t>
      </w:r>
    </w:p>
    <w:p>
      <w:pPr>
        <w:spacing w:after="160" w:line="312" w:lineRule="auto"/>
      </w:pPr>
      <w:r>
        <w:rPr>
          <w:rFonts w:ascii="Calibri" w:hAnsi="Calibri"/>
          <w:b/>
          <w:sz w:val="22"/>
        </w:rPr>
        <w:t xml:space="preserve">Ms Lan: </w:t>
      </w:r>
      <w:r>
        <w:rPr>
          <w:rFonts w:ascii="Calibri" w:hAnsi="Calibri"/>
          <w:sz w:val="22"/>
        </w:rPr>
        <w:t xml:space="preserve">Good idea, I will stop by after work.  </w:t>
      </w:r>
      <w:r>
        <w:rPr>
          <w:rFonts w:ascii="Calibri" w:hAnsi="Calibri"/>
          <w:i/>
          <w:sz w:val="22"/>
        </w:rPr>
        <w:t>Ý hay đấy, tan làm tôi sẽ ghé qua.</w:t>
      </w:r>
    </w:p>
    <w:p>
      <w:pPr>
        <w:spacing w:after="160" w:line="312" w:lineRule="auto"/>
      </w:pPr>
      <w:r>
        <w:rPr>
          <w:rFonts w:ascii="Calibri" w:hAnsi="Calibri"/>
          <w:b/>
          <w:sz w:val="22"/>
        </w:rPr>
        <w:t xml:space="preserve">Ms Karen: </w:t>
      </w:r>
      <w:r>
        <w:rPr>
          <w:rFonts w:ascii="Calibri" w:hAnsi="Calibri"/>
          <w:sz w:val="22"/>
        </w:rPr>
        <w:t xml:space="preserve">Did you remember to put your ID back in your wallet?  </w:t>
      </w:r>
      <w:r>
        <w:rPr>
          <w:rFonts w:ascii="Calibri" w:hAnsi="Calibri"/>
          <w:i/>
          <w:sz w:val="22"/>
        </w:rPr>
        <w:t>Chị nhớ bỏ căn cước lại vào ví chưa?</w:t>
      </w:r>
    </w:p>
    <w:p>
      <w:pPr>
        <w:spacing w:after="160" w:line="312" w:lineRule="auto"/>
      </w:pPr>
      <w:r>
        <w:rPr>
          <w:rFonts w:ascii="Calibri" w:hAnsi="Calibri"/>
          <w:b/>
          <w:sz w:val="22"/>
        </w:rPr>
        <w:t xml:space="preserve">Ms Lan: </w:t>
      </w:r>
      <w:r>
        <w:rPr>
          <w:rFonts w:ascii="Calibri" w:hAnsi="Calibri"/>
          <w:sz w:val="22"/>
        </w:rPr>
        <w:t xml:space="preserve">Let me check... yes, it is right here.  </w:t>
      </w:r>
      <w:r>
        <w:rPr>
          <w:rFonts w:ascii="Calibri" w:hAnsi="Calibri"/>
          <w:i/>
          <w:sz w:val="22"/>
        </w:rPr>
        <w:t>Để tôi xem... có rồi, nó đây.</w:t>
      </w:r>
    </w:p>
    <w:p>
      <w:pPr>
        <w:spacing w:after="160" w:line="312" w:lineRule="auto"/>
      </w:pPr>
      <w:r>
        <w:rPr>
          <w:rFonts w:ascii="Calibri" w:hAnsi="Calibri"/>
          <w:b/>
          <w:sz w:val="22"/>
        </w:rPr>
        <w:t xml:space="preserve">Ms Karen: </w:t>
      </w:r>
      <w:r>
        <w:rPr>
          <w:rFonts w:ascii="Calibri" w:hAnsi="Calibri"/>
          <w:sz w:val="22"/>
        </w:rPr>
        <w:t xml:space="preserve">Good, always worth double-checking that.  </w:t>
      </w:r>
      <w:r>
        <w:rPr>
          <w:rFonts w:ascii="Calibri" w:hAnsi="Calibri"/>
          <w:i/>
          <w:sz w:val="22"/>
        </w:rPr>
        <w:t>Tốt, việc đó lúc nào cũng nên kiểm tra lại.</w:t>
      </w:r>
    </w:p>
    <w:p>
      <w:pPr>
        <w:spacing w:after="160" w:line="312" w:lineRule="auto"/>
      </w:pPr>
      <w:r>
        <w:rPr>
          <w:rFonts w:ascii="Calibri" w:hAnsi="Calibri"/>
          <w:b/>
          <w:sz w:val="22"/>
        </w:rPr>
        <w:t xml:space="preserve">Ms Lan: </w:t>
      </w:r>
      <w:r>
        <w:rPr>
          <w:rFonts w:ascii="Calibri" w:hAnsi="Calibri"/>
          <w:sz w:val="22"/>
        </w:rPr>
        <w:t xml:space="preserve">Could I borrow your ironing board for a moment?  </w:t>
      </w:r>
      <w:r>
        <w:rPr>
          <w:rFonts w:ascii="Calibri" w:hAnsi="Calibri"/>
          <w:i/>
          <w:sz w:val="22"/>
        </w:rPr>
        <w:t>Tôi mượn bàn ủi của chị một lát được không?</w:t>
      </w:r>
    </w:p>
    <w:p>
      <w:pPr>
        <w:spacing w:after="160" w:line="312" w:lineRule="auto"/>
      </w:pPr>
      <w:r>
        <w:rPr>
          <w:rFonts w:ascii="Calibri" w:hAnsi="Calibri"/>
          <w:b/>
          <w:sz w:val="22"/>
        </w:rPr>
        <w:t xml:space="preserve">Ms Karen: </w:t>
      </w:r>
      <w:r>
        <w:rPr>
          <w:rFonts w:ascii="Calibri" w:hAnsi="Calibri"/>
          <w:sz w:val="22"/>
        </w:rPr>
        <w:t xml:space="preserve">Sure, it is folded behind the door.  </w:t>
      </w:r>
      <w:r>
        <w:rPr>
          <w:rFonts w:ascii="Calibri" w:hAnsi="Calibri"/>
          <w:i/>
          <w:sz w:val="22"/>
        </w:rPr>
        <w:t>Được chứ, nó gấp ở sau cửa đấy.</w:t>
      </w:r>
    </w:p>
    <w:p>
      <w:pPr>
        <w:spacing w:after="160" w:line="312" w:lineRule="auto"/>
      </w:pPr>
      <w:r>
        <w:rPr>
          <w:rFonts w:ascii="Calibri" w:hAnsi="Calibri"/>
          <w:b/>
          <w:sz w:val="22"/>
        </w:rPr>
        <w:t xml:space="preserve">Ms Lan: </w:t>
      </w:r>
      <w:r>
        <w:rPr>
          <w:rFonts w:ascii="Calibri" w:hAnsi="Calibri"/>
          <w:sz w:val="22"/>
        </w:rPr>
        <w:t xml:space="preserve">Thanks, this shirt really needs it.  </w:t>
      </w:r>
      <w:r>
        <w:rPr>
          <w:rFonts w:ascii="Calibri" w:hAnsi="Calibri"/>
          <w:i/>
          <w:sz w:val="22"/>
        </w:rPr>
        <w:t>Cảm ơn chị, cái áo này thật sự cần ủi lắm.</w:t>
      </w:r>
    </w:p>
    <w:p>
      <w:pPr>
        <w:spacing w:after="160" w:line="312" w:lineRule="auto"/>
      </w:pPr>
      <w:r>
        <w:rPr>
          <w:rFonts w:ascii="Calibri" w:hAnsi="Calibri"/>
          <w:b/>
          <w:sz w:val="22"/>
        </w:rPr>
        <w:t xml:space="preserve">Ms Karen: </w:t>
      </w:r>
      <w:r>
        <w:rPr>
          <w:rFonts w:ascii="Calibri" w:hAnsi="Calibri"/>
          <w:sz w:val="22"/>
        </w:rPr>
        <w:t xml:space="preserve">My closet has become so messy lately.  </w:t>
      </w:r>
      <w:r>
        <w:rPr>
          <w:rFonts w:ascii="Calibri" w:hAnsi="Calibri"/>
          <w:i/>
          <w:sz w:val="22"/>
        </w:rPr>
        <w:t>Tủ quần áo của tôi dạo này bừa bộn quá.</w:t>
      </w:r>
    </w:p>
    <w:p>
      <w:pPr>
        <w:spacing w:after="160" w:line="312" w:lineRule="auto"/>
      </w:pPr>
      <w:r>
        <w:rPr>
          <w:rFonts w:ascii="Calibri" w:hAnsi="Calibri"/>
          <w:b/>
          <w:sz w:val="22"/>
        </w:rPr>
        <w:t xml:space="preserve">Ms Lan: </w:t>
      </w:r>
      <w:r>
        <w:rPr>
          <w:rFonts w:ascii="Calibri" w:hAnsi="Calibri"/>
          <w:sz w:val="22"/>
        </w:rPr>
        <w:t xml:space="preserve">Let us organise it together this weekend.  </w:t>
      </w:r>
      <w:r>
        <w:rPr>
          <w:rFonts w:ascii="Calibri" w:hAnsi="Calibri"/>
          <w:i/>
          <w:sz w:val="22"/>
        </w:rPr>
        <w:t>Cuối tuần này mình cùng sắp xếp lại nhé.</w:t>
      </w:r>
    </w:p>
    <w:p>
      <w:pPr>
        <w:spacing w:after="160" w:line="312" w:lineRule="auto"/>
      </w:pPr>
      <w:r>
        <w:rPr>
          <w:rFonts w:ascii="Calibri" w:hAnsi="Calibri"/>
          <w:b/>
          <w:sz w:val="22"/>
        </w:rPr>
        <w:t xml:space="preserve">Ms Karen: </w:t>
      </w:r>
      <w:r>
        <w:rPr>
          <w:rFonts w:ascii="Calibri" w:hAnsi="Calibri"/>
          <w:sz w:val="22"/>
        </w:rPr>
        <w:t xml:space="preserve">That would be a great help, thank you.  </w:t>
      </w:r>
      <w:r>
        <w:rPr>
          <w:rFonts w:ascii="Calibri" w:hAnsi="Calibri"/>
          <w:i/>
          <w:sz w:val="22"/>
        </w:rPr>
        <w:t>Vậy sẽ giúp ích nhiều lắm, cảm ơn chị.</w:t>
      </w:r>
    </w:p>
    <w:p>
      <w:pPr>
        <w:spacing w:after="160" w:line="312" w:lineRule="auto"/>
      </w:pPr>
      <w:r>
        <w:rPr>
          <w:rFonts w:ascii="Calibri" w:hAnsi="Calibri"/>
          <w:b/>
          <w:sz w:val="22"/>
        </w:rPr>
        <w:t xml:space="preserve">Ms Lan: </w:t>
      </w:r>
      <w:r>
        <w:rPr>
          <w:rFonts w:ascii="Calibri" w:hAnsi="Calibri"/>
          <w:sz w:val="22"/>
        </w:rPr>
        <w:t xml:space="preserve">There is a storm coming, do you have a raincoat?  </w:t>
      </w:r>
      <w:r>
        <w:rPr>
          <w:rFonts w:ascii="Calibri" w:hAnsi="Calibri"/>
          <w:i/>
          <w:sz w:val="22"/>
        </w:rPr>
        <w:t>Sắp có bão đấy, chị có áo mưa không?</w:t>
      </w:r>
    </w:p>
    <w:p>
      <w:pPr>
        <w:spacing w:after="160" w:line="312" w:lineRule="auto"/>
      </w:pPr>
      <w:r>
        <w:rPr>
          <w:rFonts w:ascii="Calibri" w:hAnsi="Calibri"/>
          <w:b/>
          <w:sz w:val="22"/>
        </w:rPr>
        <w:t xml:space="preserve">Ms Karen: </w:t>
      </w:r>
      <w:r>
        <w:rPr>
          <w:rFonts w:ascii="Calibri" w:hAnsi="Calibri"/>
          <w:sz w:val="22"/>
        </w:rPr>
        <w:t xml:space="preserve">Yes, mine is hanging by the front door.  </w:t>
      </w:r>
      <w:r>
        <w:rPr>
          <w:rFonts w:ascii="Calibri" w:hAnsi="Calibri"/>
          <w:i/>
          <w:sz w:val="22"/>
        </w:rPr>
        <w:t>Có chứ, cái của tôi treo cạnh cửa trước.</w:t>
      </w:r>
    </w:p>
    <w:p>
      <w:pPr>
        <w:spacing w:after="160" w:line="312" w:lineRule="auto"/>
      </w:pPr>
      <w:r>
        <w:rPr>
          <w:rFonts w:ascii="Calibri" w:hAnsi="Calibri"/>
          <w:b/>
          <w:sz w:val="22"/>
        </w:rPr>
        <w:t xml:space="preserve">Ms Lan: </w:t>
      </w:r>
      <w:r>
        <w:rPr>
          <w:rFonts w:ascii="Calibri" w:hAnsi="Calibri"/>
          <w:sz w:val="22"/>
        </w:rPr>
        <w:t xml:space="preserve">Good, we should be ready then.  </w:t>
      </w:r>
      <w:r>
        <w:rPr>
          <w:rFonts w:ascii="Calibri" w:hAnsi="Calibri"/>
          <w:i/>
          <w:sz w:val="22"/>
        </w:rPr>
        <w:t>Tốt, vậy mình đã sẵn sàng rồi.</w:t>
      </w:r>
    </w:p>
    <w:p>
      <w:pPr>
        <w:spacing w:after="160" w:line="312" w:lineRule="auto"/>
      </w:pPr>
      <w:r>
        <w:rPr>
          <w:rFonts w:ascii="Calibri" w:hAnsi="Calibri"/>
          <w:b/>
          <w:sz w:val="22"/>
        </w:rPr>
        <w:t xml:space="preserve">Ms Karen: </w:t>
      </w:r>
      <w:r>
        <w:rPr>
          <w:rFonts w:ascii="Calibri" w:hAnsi="Calibri"/>
          <w:sz w:val="22"/>
        </w:rPr>
        <w:t xml:space="preserve">It is finally cold enough for winter gloves.  </w:t>
      </w:r>
      <w:r>
        <w:rPr>
          <w:rFonts w:ascii="Calibri" w:hAnsi="Calibri"/>
          <w:i/>
          <w:sz w:val="22"/>
        </w:rPr>
        <w:t>Cuối cùng trời cũng đủ lạnh để mang găng tay mùa đông.</w:t>
      </w:r>
    </w:p>
    <w:p>
      <w:pPr>
        <w:spacing w:after="160" w:line="312" w:lineRule="auto"/>
      </w:pPr>
      <w:r>
        <w:rPr>
          <w:rFonts w:ascii="Calibri" w:hAnsi="Calibri"/>
          <w:b/>
          <w:sz w:val="22"/>
        </w:rPr>
        <w:t xml:space="preserve">Ms Lan: </w:t>
      </w:r>
      <w:r>
        <w:rPr>
          <w:rFonts w:ascii="Calibri" w:hAnsi="Calibri"/>
          <w:sz w:val="22"/>
        </w:rPr>
        <w:t xml:space="preserve">I still need to buy a new pair this year.  </w:t>
      </w:r>
      <w:r>
        <w:rPr>
          <w:rFonts w:ascii="Calibri" w:hAnsi="Calibri"/>
          <w:i/>
          <w:sz w:val="22"/>
        </w:rPr>
        <w:t>Năm nay tôi vẫn cần mua một đôi mới.</w:t>
      </w:r>
    </w:p>
    <w:p>
      <w:pPr>
        <w:spacing w:after="160" w:line="312" w:lineRule="auto"/>
      </w:pPr>
      <w:r>
        <w:rPr>
          <w:rFonts w:ascii="Calibri" w:hAnsi="Calibri"/>
          <w:b/>
          <w:sz w:val="22"/>
        </w:rPr>
        <w:t xml:space="preserve">Ms Karen: </w:t>
      </w:r>
      <w:r>
        <w:rPr>
          <w:rFonts w:ascii="Calibri" w:hAnsi="Calibri"/>
          <w:sz w:val="22"/>
        </w:rPr>
        <w:t xml:space="preserve">The market near here has some nice ones.  </w:t>
      </w:r>
      <w:r>
        <w:rPr>
          <w:rFonts w:ascii="Calibri" w:hAnsi="Calibri"/>
          <w:i/>
          <w:sz w:val="22"/>
        </w:rPr>
        <w:t>Chợ gần đây có mấy đôi đẹp lắm.</w:t>
      </w:r>
    </w:p>
    <w:p>
      <w:pPr>
        <w:spacing w:after="160" w:line="312" w:lineRule="auto"/>
      </w:pPr>
      <w:r>
        <w:rPr>
          <w:rFonts w:ascii="Calibri" w:hAnsi="Calibri"/>
          <w:b/>
          <w:sz w:val="22"/>
        </w:rPr>
        <w:t xml:space="preserve">Ms Lan: </w:t>
      </w:r>
      <w:r>
        <w:rPr>
          <w:rFonts w:ascii="Calibri" w:hAnsi="Calibri"/>
          <w:sz w:val="22"/>
        </w:rPr>
        <w:t xml:space="preserve">Did you pack a swimsuit for the beach trip?  </w:t>
      </w:r>
      <w:r>
        <w:rPr>
          <w:rFonts w:ascii="Calibri" w:hAnsi="Calibri"/>
          <w:i/>
          <w:sz w:val="22"/>
        </w:rPr>
        <w:t>Chị có xếp đồ bơi cho chuyến đi biển chưa?</w:t>
      </w:r>
    </w:p>
    <w:p>
      <w:pPr>
        <w:spacing w:after="160" w:line="312" w:lineRule="auto"/>
      </w:pPr>
      <w:r>
        <w:rPr>
          <w:rFonts w:ascii="Calibri" w:hAnsi="Calibri"/>
          <w:b/>
          <w:sz w:val="22"/>
        </w:rPr>
        <w:t xml:space="preserve">Ms Karen: </w:t>
      </w:r>
      <w:r>
        <w:rPr>
          <w:rFonts w:ascii="Calibri" w:hAnsi="Calibri"/>
          <w:sz w:val="22"/>
        </w:rPr>
        <w:t xml:space="preserve">Not yet, I need to buy a new one first.  </w:t>
      </w:r>
      <w:r>
        <w:rPr>
          <w:rFonts w:ascii="Calibri" w:hAnsi="Calibri"/>
          <w:i/>
          <w:sz w:val="22"/>
        </w:rPr>
        <w:t>Chưa, tôi cần mua một cái mới trước đã.</w:t>
      </w:r>
    </w:p>
    <w:p>
      <w:pPr>
        <w:spacing w:after="160" w:line="312" w:lineRule="auto"/>
      </w:pPr>
      <w:r>
        <w:rPr>
          <w:rFonts w:ascii="Calibri" w:hAnsi="Calibri"/>
          <w:b/>
          <w:sz w:val="22"/>
        </w:rPr>
        <w:t xml:space="preserve">Ms Lan: </w:t>
      </w:r>
      <w:r>
        <w:rPr>
          <w:rFonts w:ascii="Calibri" w:hAnsi="Calibri"/>
          <w:sz w:val="22"/>
        </w:rPr>
        <w:t xml:space="preserve">Let us go shopping for one together.  </w:t>
      </w:r>
      <w:r>
        <w:rPr>
          <w:rFonts w:ascii="Calibri" w:hAnsi="Calibri"/>
          <w:i/>
          <w:sz w:val="22"/>
        </w:rPr>
        <w:t>Mình cùng đi mua sắm nhé.</w:t>
      </w:r>
    </w:p>
    <w:p>
      <w:pPr>
        <w:spacing w:after="160" w:line="312" w:lineRule="auto"/>
      </w:pPr>
      <w:r>
        <w:rPr>
          <w:rFonts w:ascii="Calibri" w:hAnsi="Calibri"/>
          <w:b/>
          <w:sz w:val="22"/>
        </w:rPr>
        <w:t xml:space="preserve">Ms Karen: </w:t>
      </w:r>
      <w:r>
        <w:rPr>
          <w:rFonts w:ascii="Calibri" w:hAnsi="Calibri"/>
          <w:sz w:val="22"/>
        </w:rPr>
        <w:t xml:space="preserve">Does your daughter's school uniform still fit her?  </w:t>
      </w:r>
      <w:r>
        <w:rPr>
          <w:rFonts w:ascii="Calibri" w:hAnsi="Calibri"/>
          <w:i/>
          <w:sz w:val="22"/>
        </w:rPr>
        <w:t>Đồng phục học sinh của con gái chị còn vừa không?</w:t>
      </w:r>
    </w:p>
    <w:p>
      <w:pPr>
        <w:spacing w:after="160" w:line="312" w:lineRule="auto"/>
      </w:pPr>
      <w:r>
        <w:rPr>
          <w:rFonts w:ascii="Calibri" w:hAnsi="Calibri"/>
          <w:b/>
          <w:sz w:val="22"/>
        </w:rPr>
        <w:t xml:space="preserve">Ms Lan: </w:t>
      </w:r>
      <w:r>
        <w:rPr>
          <w:rFonts w:ascii="Calibri" w:hAnsi="Calibri"/>
          <w:sz w:val="22"/>
        </w:rPr>
        <w:t xml:space="preserve">Not quite, she has grown a lot this year.  </w:t>
      </w:r>
      <w:r>
        <w:rPr>
          <w:rFonts w:ascii="Calibri" w:hAnsi="Calibri"/>
          <w:i/>
          <w:sz w:val="22"/>
        </w:rPr>
        <w:t>Không vừa lắm, năm nay bé lớn nhanh quá.</w:t>
      </w:r>
    </w:p>
    <w:p>
      <w:pPr>
        <w:spacing w:after="160" w:line="312" w:lineRule="auto"/>
      </w:pPr>
      <w:r>
        <w:rPr>
          <w:rFonts w:ascii="Calibri" w:hAnsi="Calibri"/>
          <w:b/>
          <w:sz w:val="22"/>
        </w:rPr>
        <w:t xml:space="preserve">Ms Karen: </w:t>
      </w:r>
      <w:r>
        <w:rPr>
          <w:rFonts w:ascii="Calibri" w:hAnsi="Calibri"/>
          <w:sz w:val="22"/>
        </w:rPr>
        <w:t xml:space="preserve">Time for a new size then.  </w:t>
      </w:r>
      <w:r>
        <w:rPr>
          <w:rFonts w:ascii="Calibri" w:hAnsi="Calibri"/>
          <w:i/>
          <w:sz w:val="22"/>
        </w:rPr>
        <w:t>Vậy là đến lúc mua size mới rồi.</w:t>
      </w:r>
    </w:p>
    <w:p>
      <w:pPr>
        <w:spacing w:after="160" w:line="312" w:lineRule="auto"/>
      </w:pPr>
      <w:r>
        <w:rPr>
          <w:rFonts w:ascii="Calibri" w:hAnsi="Calibri"/>
          <w:b/>
          <w:sz w:val="22"/>
        </w:rPr>
        <w:t xml:space="preserve">Ms Lan: </w:t>
      </w:r>
      <w:r>
        <w:rPr>
          <w:rFonts w:ascii="Calibri" w:hAnsi="Calibri"/>
          <w:sz w:val="22"/>
        </w:rPr>
        <w:t xml:space="preserve">This coat button is hard to fasten.  </w:t>
      </w:r>
      <w:r>
        <w:rPr>
          <w:rFonts w:ascii="Calibri" w:hAnsi="Calibri"/>
          <w:i/>
          <w:sz w:val="22"/>
        </w:rPr>
        <w:t>Cái nút áo khoác này khó cài quá.</w:t>
      </w:r>
    </w:p>
    <w:p>
      <w:pPr>
        <w:spacing w:after="160" w:line="312" w:lineRule="auto"/>
      </w:pPr>
      <w:r>
        <w:rPr>
          <w:rFonts w:ascii="Calibri" w:hAnsi="Calibri"/>
          <w:b/>
          <w:sz w:val="22"/>
        </w:rPr>
        <w:t xml:space="preserve">Ms Karen: </w:t>
      </w:r>
      <w:r>
        <w:rPr>
          <w:rFonts w:ascii="Calibri" w:hAnsi="Calibri"/>
          <w:sz w:val="22"/>
        </w:rPr>
        <w:t xml:space="preserve">Here, let me help you with that one.  </w:t>
      </w:r>
      <w:r>
        <w:rPr>
          <w:rFonts w:ascii="Calibri" w:hAnsi="Calibri"/>
          <w:i/>
          <w:sz w:val="22"/>
        </w:rPr>
        <w:t>Đây, để tôi giúp chị cài nút đó.</w:t>
      </w:r>
    </w:p>
    <w:p>
      <w:pPr>
        <w:spacing w:after="160" w:line="312" w:lineRule="auto"/>
      </w:pPr>
      <w:r>
        <w:rPr>
          <w:rFonts w:ascii="Calibri" w:hAnsi="Calibri"/>
          <w:b/>
          <w:sz w:val="22"/>
        </w:rPr>
        <w:t xml:space="preserve">Ms Lan: </w:t>
      </w:r>
      <w:r>
        <w:rPr>
          <w:rFonts w:ascii="Calibri" w:hAnsi="Calibri"/>
          <w:sz w:val="22"/>
        </w:rPr>
        <w:t xml:space="preserve">Thank you, my fingers are a bit cold.  </w:t>
      </w:r>
      <w:r>
        <w:rPr>
          <w:rFonts w:ascii="Calibri" w:hAnsi="Calibri"/>
          <w:i/>
          <w:sz w:val="22"/>
        </w:rPr>
        <w:t>Cảm ơn chị, tay tôi hơi lạnh.</w:t>
      </w:r>
    </w:p>
    <w:p>
      <w:pPr>
        <w:spacing w:after="160" w:line="312" w:lineRule="auto"/>
      </w:pPr>
      <w:r>
        <w:rPr>
          <w:rFonts w:ascii="Calibri" w:hAnsi="Calibri"/>
          <w:b/>
          <w:sz w:val="22"/>
        </w:rPr>
        <w:t xml:space="preserve">Ms Karen: </w:t>
      </w:r>
      <w:r>
        <w:rPr>
          <w:rFonts w:ascii="Calibri" w:hAnsi="Calibri"/>
          <w:sz w:val="22"/>
        </w:rPr>
        <w:t xml:space="preserve">What jewellery should I wear to the dinner tonight?  </w:t>
      </w:r>
      <w:r>
        <w:rPr>
          <w:rFonts w:ascii="Calibri" w:hAnsi="Calibri"/>
          <w:i/>
          <w:sz w:val="22"/>
        </w:rPr>
        <w:t>Tối nay tôi nên đeo trang sức gì cho bữa tiệc?</w:t>
      </w:r>
    </w:p>
    <w:p>
      <w:pPr>
        <w:spacing w:after="160" w:line="312" w:lineRule="auto"/>
      </w:pPr>
      <w:r>
        <w:rPr>
          <w:rFonts w:ascii="Calibri" w:hAnsi="Calibri"/>
          <w:b/>
          <w:sz w:val="22"/>
        </w:rPr>
        <w:t xml:space="preserve">Ms Lan: </w:t>
      </w:r>
      <w:r>
        <w:rPr>
          <w:rFonts w:ascii="Calibri" w:hAnsi="Calibri"/>
          <w:sz w:val="22"/>
        </w:rPr>
        <w:t xml:space="preserve">The simple silver necklace would look elegant.  </w:t>
      </w:r>
      <w:r>
        <w:rPr>
          <w:rFonts w:ascii="Calibri" w:hAnsi="Calibri"/>
          <w:i/>
          <w:sz w:val="22"/>
        </w:rPr>
        <w:t>Sợi dây chuyền bạc đơn giản sẽ trông sang trọng đấy.</w:t>
      </w:r>
    </w:p>
    <w:p>
      <w:pPr>
        <w:spacing w:after="160" w:line="312" w:lineRule="auto"/>
      </w:pPr>
      <w:r>
        <w:rPr>
          <w:rFonts w:ascii="Calibri" w:hAnsi="Calibri"/>
          <w:b/>
          <w:sz w:val="22"/>
        </w:rPr>
        <w:t xml:space="preserve">Ms Karen: </w:t>
      </w:r>
      <w:r>
        <w:rPr>
          <w:rFonts w:ascii="Calibri" w:hAnsi="Calibri"/>
          <w:sz w:val="22"/>
        </w:rPr>
        <w:t xml:space="preserve">Good choice, I will wear that one.  </w:t>
      </w:r>
      <w:r>
        <w:rPr>
          <w:rFonts w:ascii="Calibri" w:hAnsi="Calibri"/>
          <w:i/>
          <w:sz w:val="22"/>
        </w:rPr>
        <w:t>Lựa chọn hay, tôi sẽ đeo cái đó.</w:t>
      </w:r>
    </w:p>
    <w:p>
      <w:pPr>
        <w:spacing w:after="160" w:line="312" w:lineRule="auto"/>
      </w:pPr>
      <w:r>
        <w:rPr>
          <w:rFonts w:ascii="Calibri" w:hAnsi="Calibri"/>
          <w:b/>
          <w:sz w:val="22"/>
        </w:rPr>
        <w:t xml:space="preserve">Ms Lan: </w:t>
      </w:r>
      <w:r>
        <w:rPr>
          <w:rFonts w:ascii="Calibri" w:hAnsi="Calibri"/>
          <w:sz w:val="22"/>
        </w:rPr>
        <w:t xml:space="preserve">This ring feels a little too tight today.  </w:t>
      </w:r>
      <w:r>
        <w:rPr>
          <w:rFonts w:ascii="Calibri" w:hAnsi="Calibri"/>
          <w:i/>
          <w:sz w:val="22"/>
        </w:rPr>
        <w:t>Cái nhẫn này hôm nay đeo thấy hơi chật.</w:t>
      </w:r>
    </w:p>
    <w:p>
      <w:pPr>
        <w:spacing w:after="160" w:line="312" w:lineRule="auto"/>
      </w:pPr>
      <w:r>
        <w:rPr>
          <w:rFonts w:ascii="Calibri" w:hAnsi="Calibri"/>
          <w:b/>
          <w:sz w:val="22"/>
        </w:rPr>
        <w:t xml:space="preserve">Ms Karen: </w:t>
      </w:r>
      <w:r>
        <w:rPr>
          <w:rFonts w:ascii="Calibri" w:hAnsi="Calibri"/>
          <w:sz w:val="22"/>
        </w:rPr>
        <w:t xml:space="preserve">It might be the warm weather, that happens sometimes.  </w:t>
      </w:r>
      <w:r>
        <w:rPr>
          <w:rFonts w:ascii="Calibri" w:hAnsi="Calibri"/>
          <w:i/>
          <w:sz w:val="22"/>
        </w:rPr>
        <w:t>Có thể do trời nóng, chuyện đó cũng hay xảy ra.</w:t>
      </w:r>
    </w:p>
    <w:p>
      <w:pPr>
        <w:spacing w:after="160" w:line="312" w:lineRule="auto"/>
      </w:pPr>
      <w:r>
        <w:rPr>
          <w:rFonts w:ascii="Calibri" w:hAnsi="Calibri"/>
          <w:b/>
          <w:sz w:val="22"/>
        </w:rPr>
        <w:t xml:space="preserve">Ms Lan: </w:t>
      </w:r>
      <w:r>
        <w:rPr>
          <w:rFonts w:ascii="Calibri" w:hAnsi="Calibri"/>
          <w:sz w:val="22"/>
        </w:rPr>
        <w:t xml:space="preserve">That makes sense, I will take it off for now.  </w:t>
      </w:r>
      <w:r>
        <w:rPr>
          <w:rFonts w:ascii="Calibri" w:hAnsi="Calibri"/>
          <w:i/>
          <w:sz w:val="22"/>
        </w:rPr>
        <w:t>Vậy hợp lý đấy, tôi tháo ra tạm một lúc.</w:t>
      </w:r>
    </w:p>
    <w:p>
      <w:pPr>
        <w:spacing w:after="160" w:line="312" w:lineRule="auto"/>
      </w:pPr>
      <w:r>
        <w:rPr>
          <w:rFonts w:ascii="Calibri" w:hAnsi="Calibri"/>
          <w:b/>
          <w:sz w:val="22"/>
        </w:rPr>
        <w:t xml:space="preserve">Ms Karen: </w:t>
      </w:r>
      <w:r>
        <w:rPr>
          <w:rFonts w:ascii="Calibri" w:hAnsi="Calibri"/>
          <w:sz w:val="22"/>
        </w:rPr>
        <w:t xml:space="preserve">Are you wearing contact lenses or glasses today?  </w:t>
      </w:r>
      <w:r>
        <w:rPr>
          <w:rFonts w:ascii="Calibri" w:hAnsi="Calibri"/>
          <w:i/>
          <w:sz w:val="22"/>
        </w:rPr>
        <w:t>Hôm nay chị đeo kính áp tròng hay kính gọng?</w:t>
      </w:r>
    </w:p>
    <w:p>
      <w:pPr>
        <w:spacing w:after="160" w:line="312" w:lineRule="auto"/>
      </w:pPr>
      <w:r>
        <w:rPr>
          <w:rFonts w:ascii="Calibri" w:hAnsi="Calibri"/>
          <w:b/>
          <w:sz w:val="22"/>
        </w:rPr>
        <w:t xml:space="preserve">Ms Lan: </w:t>
      </w:r>
      <w:r>
        <w:rPr>
          <w:rFonts w:ascii="Calibri" w:hAnsi="Calibri"/>
          <w:sz w:val="22"/>
        </w:rPr>
        <w:t xml:space="preserve">Glasses today, my eyes feel a bit tired.  </w:t>
      </w:r>
      <w:r>
        <w:rPr>
          <w:rFonts w:ascii="Calibri" w:hAnsi="Calibri"/>
          <w:i/>
          <w:sz w:val="22"/>
        </w:rPr>
        <w:t>Hôm nay đeo kính gọng, mắt tôi hơi mỏi.</w:t>
      </w:r>
    </w:p>
    <w:p>
      <w:pPr>
        <w:spacing w:after="160" w:line="312" w:lineRule="auto"/>
      </w:pPr>
      <w:r>
        <w:rPr>
          <w:rFonts w:ascii="Calibri" w:hAnsi="Calibri"/>
          <w:b/>
          <w:sz w:val="22"/>
        </w:rPr>
        <w:t xml:space="preserve">Ms Karen: </w:t>
      </w:r>
      <w:r>
        <w:rPr>
          <w:rFonts w:ascii="Calibri" w:hAnsi="Calibri"/>
          <w:sz w:val="22"/>
        </w:rPr>
        <w:t xml:space="preserve">That makes sense, resting them is wise.  </w:t>
      </w:r>
      <w:r>
        <w:rPr>
          <w:rFonts w:ascii="Calibri" w:hAnsi="Calibri"/>
          <w:i/>
          <w:sz w:val="22"/>
        </w:rPr>
        <w:t>Vậy hợp lý đấy, để mắt nghỉ ngơi là khôn ngoan.</w:t>
      </w:r>
    </w:p>
    <w:p>
      <w:pPr>
        <w:spacing w:after="160" w:line="312" w:lineRule="auto"/>
      </w:pPr>
      <w:r>
        <w:rPr>
          <w:rFonts w:ascii="Calibri" w:hAnsi="Calibri"/>
          <w:b/>
          <w:sz w:val="22"/>
        </w:rPr>
        <w:t xml:space="preserve">Ms Lan: </w:t>
      </w:r>
      <w:r>
        <w:rPr>
          <w:rFonts w:ascii="Calibri" w:hAnsi="Calibri"/>
          <w:sz w:val="22"/>
        </w:rPr>
        <w:t xml:space="preserve">Do you have a spare hair tie I could use?  </w:t>
      </w:r>
      <w:r>
        <w:rPr>
          <w:rFonts w:ascii="Calibri" w:hAnsi="Calibri"/>
          <w:i/>
          <w:sz w:val="22"/>
        </w:rPr>
        <w:t>Chị có dây buộc tóc dư tôi mượn được không?</w:t>
      </w:r>
    </w:p>
    <w:p>
      <w:pPr>
        <w:spacing w:after="160" w:line="312" w:lineRule="auto"/>
      </w:pPr>
      <w:r>
        <w:rPr>
          <w:rFonts w:ascii="Calibri" w:hAnsi="Calibri"/>
          <w:b/>
          <w:sz w:val="22"/>
        </w:rPr>
        <w:t xml:space="preserve">Ms Karen: </w:t>
      </w:r>
      <w:r>
        <w:rPr>
          <w:rFonts w:ascii="Calibri" w:hAnsi="Calibri"/>
          <w:sz w:val="22"/>
        </w:rPr>
        <w:t xml:space="preserve">Sure, I always carry a few extras.  </w:t>
      </w:r>
      <w:r>
        <w:rPr>
          <w:rFonts w:ascii="Calibri" w:hAnsi="Calibri"/>
          <w:i/>
          <w:sz w:val="22"/>
        </w:rPr>
        <w:t>Được chứ, tôi luôn mang theo vài cái dư.</w:t>
      </w:r>
    </w:p>
    <w:p>
      <w:pPr>
        <w:spacing w:after="160" w:line="312" w:lineRule="auto"/>
      </w:pPr>
      <w:r>
        <w:rPr>
          <w:rFonts w:ascii="Calibri" w:hAnsi="Calibri"/>
          <w:b/>
          <w:sz w:val="22"/>
        </w:rPr>
        <w:t xml:space="preserve">Ms Lan: </w:t>
      </w:r>
      <w:r>
        <w:rPr>
          <w:rFonts w:ascii="Calibri" w:hAnsi="Calibri"/>
          <w:sz w:val="22"/>
        </w:rPr>
        <w:t xml:space="preserve">Thank you, my hair keeps falling in my face.  </w:t>
      </w:r>
      <w:r>
        <w:rPr>
          <w:rFonts w:ascii="Calibri" w:hAnsi="Calibri"/>
          <w:i/>
          <w:sz w:val="22"/>
        </w:rPr>
        <w:t>Cảm ơn chị, tóc tôi cứ rơi xuống mặt hoài.</w:t>
      </w:r>
    </w:p>
    <w:p>
      <w:pPr>
        <w:spacing w:after="160" w:line="312" w:lineRule="auto"/>
      </w:pPr>
      <w:r>
        <w:rPr>
          <w:rFonts w:ascii="Calibri" w:hAnsi="Calibri"/>
          <w:b/>
          <w:sz w:val="22"/>
        </w:rPr>
        <w:t xml:space="preserve">Ms Karen: </w:t>
      </w:r>
      <w:r>
        <w:rPr>
          <w:rFonts w:ascii="Calibri" w:hAnsi="Calibri"/>
          <w:sz w:val="22"/>
        </w:rPr>
        <w:t xml:space="preserve">Did you put on sunscreen before we left?  </w:t>
      </w:r>
      <w:r>
        <w:rPr>
          <w:rFonts w:ascii="Calibri" w:hAnsi="Calibri"/>
          <w:i/>
          <w:sz w:val="22"/>
        </w:rPr>
        <w:t>Chị bôi kem chống nắng trước khi mình ra ngoài chưa?</w:t>
      </w:r>
    </w:p>
    <w:p>
      <w:pPr>
        <w:spacing w:after="160" w:line="312" w:lineRule="auto"/>
      </w:pPr>
      <w:r>
        <w:rPr>
          <w:rFonts w:ascii="Calibri" w:hAnsi="Calibri"/>
          <w:b/>
          <w:sz w:val="22"/>
        </w:rPr>
        <w:t xml:space="preserve">Ms Lan: </w:t>
      </w:r>
      <w:r>
        <w:rPr>
          <w:rFonts w:ascii="Calibri" w:hAnsi="Calibri"/>
          <w:sz w:val="22"/>
        </w:rPr>
        <w:t xml:space="preserve">Not yet, let me apply some quickly now.  </w:t>
      </w:r>
      <w:r>
        <w:rPr>
          <w:rFonts w:ascii="Calibri" w:hAnsi="Calibri"/>
          <w:i/>
          <w:sz w:val="22"/>
        </w:rPr>
        <w:t>Chưa, để tôi thoa nhanh bây giờ.</w:t>
      </w:r>
    </w:p>
    <w:p>
      <w:pPr>
        <w:spacing w:after="160" w:line="312" w:lineRule="auto"/>
      </w:pPr>
      <w:r>
        <w:rPr>
          <w:rFonts w:ascii="Calibri" w:hAnsi="Calibri"/>
          <w:b/>
          <w:sz w:val="22"/>
        </w:rPr>
        <w:t xml:space="preserve">Ms Karen: </w:t>
      </w:r>
      <w:r>
        <w:rPr>
          <w:rFonts w:ascii="Calibri" w:hAnsi="Calibri"/>
          <w:sz w:val="22"/>
        </w:rPr>
        <w:t xml:space="preserve">Good, the sun is quite strong today.  </w:t>
      </w:r>
      <w:r>
        <w:rPr>
          <w:rFonts w:ascii="Calibri" w:hAnsi="Calibri"/>
          <w:i/>
          <w:sz w:val="22"/>
        </w:rPr>
        <w:t>Tốt, hôm nay nắng gắt lắm.</w:t>
      </w:r>
    </w:p>
    <w:p>
      <w:pPr>
        <w:spacing w:after="160" w:line="312" w:lineRule="auto"/>
      </w:pPr>
      <w:r>
        <w:rPr>
          <w:rFonts w:ascii="Calibri" w:hAnsi="Calibri"/>
          <w:b/>
          <w:sz w:val="22"/>
        </w:rPr>
        <w:t xml:space="preserve">Ms Lan: </w:t>
      </w:r>
      <w:r>
        <w:rPr>
          <w:rFonts w:ascii="Calibri" w:hAnsi="Calibri"/>
          <w:sz w:val="22"/>
        </w:rPr>
        <w:t xml:space="preserve">Do you have a spare face mask? Mine just tore.  </w:t>
      </w:r>
      <w:r>
        <w:rPr>
          <w:rFonts w:ascii="Calibri" w:hAnsi="Calibri"/>
          <w:i/>
          <w:sz w:val="22"/>
        </w:rPr>
        <w:t>Chị có khẩu trang dư không? Cái của tôi vừa rách.</w:t>
      </w:r>
    </w:p>
    <w:p>
      <w:pPr>
        <w:spacing w:after="160" w:line="312" w:lineRule="auto"/>
      </w:pPr>
      <w:r>
        <w:rPr>
          <w:rFonts w:ascii="Calibri" w:hAnsi="Calibri"/>
          <w:b/>
          <w:sz w:val="22"/>
        </w:rPr>
        <w:t xml:space="preserve">Ms Karen: </w:t>
      </w:r>
      <w:r>
        <w:rPr>
          <w:rFonts w:ascii="Calibri" w:hAnsi="Calibri"/>
          <w:sz w:val="22"/>
        </w:rPr>
        <w:t xml:space="preserve">Yes, here, take one from my bag.  </w:t>
      </w:r>
      <w:r>
        <w:rPr>
          <w:rFonts w:ascii="Calibri" w:hAnsi="Calibri"/>
          <w:i/>
          <w:sz w:val="22"/>
        </w:rPr>
        <w:t>Có chứ, đây, chị lấy một cái trong túi tôi.</w:t>
      </w:r>
    </w:p>
    <w:p>
      <w:pPr>
        <w:spacing w:after="160" w:line="312" w:lineRule="auto"/>
      </w:pPr>
      <w:r>
        <w:rPr>
          <w:rFonts w:ascii="Calibri" w:hAnsi="Calibri"/>
          <w:b/>
          <w:sz w:val="22"/>
        </w:rPr>
        <w:t xml:space="preserve">Ms Lan: </w:t>
      </w:r>
      <w:r>
        <w:rPr>
          <w:rFonts w:ascii="Calibri" w:hAnsi="Calibri"/>
          <w:sz w:val="22"/>
        </w:rPr>
        <w:t xml:space="preserve">Thank you, that was lucky timing.  </w:t>
      </w:r>
      <w:r>
        <w:rPr>
          <w:rFonts w:ascii="Calibri" w:hAnsi="Calibri"/>
          <w:i/>
          <w:sz w:val="22"/>
        </w:rPr>
        <w:t>Cảm ơn chị, đúng lúc quá.</w:t>
      </w:r>
    </w:p>
    <w:p>
      <w:pPr>
        <w:spacing w:after="160" w:line="312" w:lineRule="auto"/>
      </w:pPr>
      <w:r>
        <w:rPr>
          <w:rFonts w:ascii="Calibri" w:hAnsi="Calibri"/>
          <w:b/>
          <w:sz w:val="22"/>
        </w:rPr>
        <w:t xml:space="preserve">Ms Karen: </w:t>
      </w:r>
      <w:r>
        <w:rPr>
          <w:rFonts w:ascii="Calibri" w:hAnsi="Calibri"/>
          <w:sz w:val="22"/>
        </w:rPr>
        <w:t xml:space="preserve">It is funny how many small things come up each day.  </w:t>
      </w:r>
      <w:r>
        <w:rPr>
          <w:rFonts w:ascii="Calibri" w:hAnsi="Calibri"/>
          <w:i/>
          <w:sz w:val="22"/>
        </w:rPr>
        <w:t>Buồn cười thật, mỗi ngày có bao nhiêu chuyện nhỏ xảy ra.</w:t>
      </w:r>
    </w:p>
    <w:p>
      <w:pPr>
        <w:spacing w:after="160" w:line="312" w:lineRule="auto"/>
      </w:pPr>
      <w:r>
        <w:rPr>
          <w:rFonts w:ascii="Calibri" w:hAnsi="Calibri"/>
          <w:b/>
          <w:sz w:val="22"/>
        </w:rPr>
        <w:t xml:space="preserve">Ms Lan: </w:t>
      </w:r>
      <w:r>
        <w:rPr>
          <w:rFonts w:ascii="Calibri" w:hAnsi="Calibri"/>
          <w:sz w:val="22"/>
        </w:rPr>
        <w:t xml:space="preserve">It really is, but they are easy to handle together.  </w:t>
      </w:r>
      <w:r>
        <w:rPr>
          <w:rFonts w:ascii="Calibri" w:hAnsi="Calibri"/>
          <w:i/>
          <w:sz w:val="22"/>
        </w:rPr>
        <w:t>Đúng vậy, nhưng cùng nhau giải quyết thì dễ dàng thôi.</w:t>
      </w:r>
    </w:p>
    <w:p>
      <w:pPr>
        <w:spacing w:after="160" w:line="312" w:lineRule="auto"/>
      </w:pPr>
      <w:r>
        <w:rPr>
          <w:rFonts w:ascii="Calibri" w:hAnsi="Calibri"/>
          <w:b/>
          <w:sz w:val="22"/>
        </w:rPr>
        <w:t xml:space="preserve">Ms Karen: </w:t>
      </w:r>
      <w:r>
        <w:rPr>
          <w:rFonts w:ascii="Calibri" w:hAnsi="Calibri"/>
          <w:sz w:val="22"/>
        </w:rPr>
        <w:t xml:space="preserve">That is exactly why I am glad to have you nearby.  </w:t>
      </w:r>
      <w:r>
        <w:rPr>
          <w:rFonts w:ascii="Calibri" w:hAnsi="Calibri"/>
          <w:i/>
          <w:sz w:val="22"/>
        </w:rPr>
        <w:t>Chính vì vậy mà tôi rất vui vì có chị ở gần.</w:t>
      </w:r>
    </w:p>
    <w:p>
      <w:pPr>
        <w:spacing w:after="160" w:line="312" w:lineRule="auto"/>
      </w:pPr>
      <w:r>
        <w:rPr>
          <w:rFonts w:ascii="Calibri" w:hAnsi="Calibri"/>
          <w:b/>
          <w:sz w:val="22"/>
        </w:rPr>
        <w:t xml:space="preserve">Ms Lan: </w:t>
      </w:r>
      <w:r>
        <w:rPr>
          <w:rFonts w:ascii="Calibri" w:hAnsi="Calibri"/>
          <w:sz w:val="22"/>
        </w:rPr>
        <w:t xml:space="preserve">And I feel the very same way about you.  </w:t>
      </w:r>
      <w:r>
        <w:rPr>
          <w:rFonts w:ascii="Calibri" w:hAnsi="Calibri"/>
          <w:i/>
          <w:sz w:val="22"/>
        </w:rPr>
        <w:t>Tôi cũng cảm thấy y như vậy với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0027</w:t>
            </w:r>
          </w:p>
        </w:tc>
        <w:tc>
          <w:tcPr>
            <w:tcW w:type="dxa" w:w="7824"/>
            <w:shd w:val="clear" w:color="auto" w:fill="D9E2F3"/>
          </w:tcPr>
          <w:p>
            <w:r>
              <w:rPr>
                <w:rFonts w:ascii="Arial" w:hAnsi="Arial"/>
                <w:b/>
                <w:color w:val="1F3864"/>
                <w:sz w:val="30"/>
              </w:rPr>
              <w:t>Recognising and Responding to a Routine Everyday Need Involving Neighbourhood and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Patrick live on the same street and often help each other with small neighbourhood needs. Across many everyday moments -- asking for directions, finding a nearby pharmacy, locating a bus stop, borrowing a tool, a noisy neighbour, a lost pet, welcoming a new neighbour, a mailbox mix-up, a broken street light, a local restaurant recommendation, a neighbourhood watch reminder, garbage collection day, finding the nearest ATM, giving directions to a visitor, a shortcut through an alley, a road closed for construction, help carrying groceries upstairs, a borrowed parking spot, the nearest park, a neighbourhood meeting, watering plants while someone is away, the nearest hospital, checking on an elderly neighbour, a broken lift in the building, a lost key, the nearest school, a shared garden, a block party invitation, keeping an eye on a neighbour's house, a delivery left at the wrong door, local recycling rules, a barking dog, the nearest petrol station, a hairdresser recommendation, a neighbour's child playing loudly, borrowing sugar, offering a lift, and finally why small neighbourhood moments matter so much -- one of them runs into a small everyday neighbourhood need, and the other responds helpfully each time.</w:t>
      </w:r>
      <w:r>
        <w:rPr>
          <w:rFonts w:ascii="Calibri" w:hAnsi="Calibri"/>
          <w:i/>
          <w:sz w:val="19"/>
        </w:rPr>
        <w:t xml:space="preserve">  Chị Lan và anh Patrick sống cùng một con phố và thường giúp đỡ nhau những nhu cầu nhỏ trong khu phố. Qua nhiều khoảnh khắc đời thường -- hỏi đường, tìm nhà thuốc gần đó, tìm trạm xe buýt, mượn dụng cụ, hàng xóm ồn ào, thú cưng bị lạc, chào đón hàng xóm mới, nhầm hộp thư, đèn đường bị hỏng, gợi ý một nhà hàng địa phương, nhắc nhở về đội tuần tra khu phố, ngày thu gom rác, tìm máy ATM gần nhất, chỉ đường cho khách, đi tắt qua một con hẻm, đường bị chặn để thi công, giúp mang đồ lên lầu, mượn chỗ đậu xe, công viên gần nhất, một cuộc họp khu phố, tưới cây giúp khi ai đó đi vắng, bệnh viện gần nhất, thăm hỏi một hàng xóm lớn tuổi, thang máy trong tòa nhà bị hỏng, mất chìa khóa, trường học gần nhất, một khu vườn chung, lời mời dự tiệc khu phố, trông chừng nhà cho hàng xóm, một gói hàng bị giao nhầm cửa, quy định phân loại rác, một chú chó sủa ồn, trạm xăng gần nhất, gợi ý một tiệm làm tóc, con của hàng xóm chơi ồn ào, mượn đường, mời đi nhờ xe, và cuối cùng là vì sao những khoảnh khắc nhỏ trong khu phố lại quan trọng đến vậy -- một người gặp phải một nhu cầu nhỏ hằng ngày trong khu phố,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Patrick, could you tell me how to get to the market?  </w:t>
      </w:r>
      <w:r>
        <w:rPr>
          <w:rFonts w:ascii="Calibri" w:hAnsi="Calibri"/>
          <w:i/>
          <w:sz w:val="22"/>
        </w:rPr>
        <w:t>Anh Patrick, chỉ tôi đường đến chợ được không?</w:t>
      </w:r>
    </w:p>
    <w:p>
      <w:pPr>
        <w:spacing w:after="160" w:line="312" w:lineRule="auto"/>
      </w:pPr>
      <w:r>
        <w:rPr>
          <w:rFonts w:ascii="Calibri" w:hAnsi="Calibri"/>
          <w:b/>
          <w:sz w:val="22"/>
        </w:rPr>
        <w:t xml:space="preserve">Mr Patrick: </w:t>
      </w:r>
      <w:r>
        <w:rPr>
          <w:rFonts w:ascii="Calibri" w:hAnsi="Calibri"/>
          <w:sz w:val="22"/>
        </w:rPr>
        <w:t xml:space="preserve">Sure, just walk straight and turn left at the corner.  </w:t>
      </w:r>
      <w:r>
        <w:rPr>
          <w:rFonts w:ascii="Calibri" w:hAnsi="Calibri"/>
          <w:i/>
          <w:sz w:val="22"/>
        </w:rPr>
        <w:t>Được chứ, chị đi thẳng rồi rẽ trái ở góc phố.</w:t>
      </w:r>
    </w:p>
    <w:p>
      <w:pPr>
        <w:spacing w:after="160" w:line="312" w:lineRule="auto"/>
      </w:pPr>
      <w:r>
        <w:rPr>
          <w:rFonts w:ascii="Calibri" w:hAnsi="Calibri"/>
          <w:b/>
          <w:sz w:val="22"/>
        </w:rPr>
        <w:t xml:space="preserve">Ms Lan: </w:t>
      </w:r>
      <w:r>
        <w:rPr>
          <w:rFonts w:ascii="Calibri" w:hAnsi="Calibri"/>
          <w:sz w:val="22"/>
        </w:rPr>
        <w:t xml:space="preserve">Thanks, that is simple enough to follow.  </w:t>
      </w:r>
      <w:r>
        <w:rPr>
          <w:rFonts w:ascii="Calibri" w:hAnsi="Calibri"/>
          <w:i/>
          <w:sz w:val="22"/>
        </w:rPr>
        <w:t>Cảm ơn anh, vậy dễ nhớ quá.</w:t>
      </w:r>
    </w:p>
    <w:p>
      <w:pPr>
        <w:spacing w:after="160" w:line="312" w:lineRule="auto"/>
      </w:pPr>
      <w:r>
        <w:rPr>
          <w:rFonts w:ascii="Calibri" w:hAnsi="Calibri"/>
          <w:b/>
          <w:sz w:val="22"/>
        </w:rPr>
        <w:t xml:space="preserve">Mr Patrick: </w:t>
      </w:r>
      <w:r>
        <w:rPr>
          <w:rFonts w:ascii="Calibri" w:hAnsi="Calibri"/>
          <w:sz w:val="22"/>
        </w:rPr>
        <w:t xml:space="preserve">Do you know where the nearest pharmacy is?  </w:t>
      </w:r>
      <w:r>
        <w:rPr>
          <w:rFonts w:ascii="Calibri" w:hAnsi="Calibri"/>
          <w:i/>
          <w:sz w:val="22"/>
        </w:rPr>
        <w:t>Chị có biết nhà thuốc gần nhất ở đâu không?</w:t>
      </w:r>
    </w:p>
    <w:p>
      <w:pPr>
        <w:spacing w:after="160" w:line="312" w:lineRule="auto"/>
      </w:pPr>
      <w:r>
        <w:rPr>
          <w:rFonts w:ascii="Calibri" w:hAnsi="Calibri"/>
          <w:b/>
          <w:sz w:val="22"/>
        </w:rPr>
        <w:t xml:space="preserve">Ms Lan: </w:t>
      </w:r>
      <w:r>
        <w:rPr>
          <w:rFonts w:ascii="Calibri" w:hAnsi="Calibri"/>
          <w:sz w:val="22"/>
        </w:rPr>
        <w:t xml:space="preserve">Yes, it is right next to the bakery.  </w:t>
      </w:r>
      <w:r>
        <w:rPr>
          <w:rFonts w:ascii="Calibri" w:hAnsi="Calibri"/>
          <w:i/>
          <w:sz w:val="22"/>
        </w:rPr>
        <w:t>Có chứ, nó ngay cạnh tiệm bánh.</w:t>
      </w:r>
    </w:p>
    <w:p>
      <w:pPr>
        <w:spacing w:after="160" w:line="312" w:lineRule="auto"/>
      </w:pPr>
      <w:r>
        <w:rPr>
          <w:rFonts w:ascii="Calibri" w:hAnsi="Calibri"/>
          <w:b/>
          <w:sz w:val="22"/>
        </w:rPr>
        <w:t xml:space="preserve">Mr Patrick: </w:t>
      </w:r>
      <w:r>
        <w:rPr>
          <w:rFonts w:ascii="Calibri" w:hAnsi="Calibri"/>
          <w:sz w:val="22"/>
        </w:rPr>
        <w:t xml:space="preserve">Great, that is just a short walk from here.  </w:t>
      </w:r>
      <w:r>
        <w:rPr>
          <w:rFonts w:ascii="Calibri" w:hAnsi="Calibri"/>
          <w:i/>
          <w:sz w:val="22"/>
        </w:rPr>
        <w:t>Tốt quá, vậy đi bộ từ đây gần thôi.</w:t>
      </w:r>
    </w:p>
    <w:p>
      <w:pPr>
        <w:spacing w:after="160" w:line="312" w:lineRule="auto"/>
      </w:pPr>
      <w:r>
        <w:rPr>
          <w:rFonts w:ascii="Calibri" w:hAnsi="Calibri"/>
          <w:b/>
          <w:sz w:val="22"/>
        </w:rPr>
        <w:t xml:space="preserve">Ms Lan: </w:t>
      </w:r>
      <w:r>
        <w:rPr>
          <w:rFonts w:ascii="Calibri" w:hAnsi="Calibri"/>
          <w:sz w:val="22"/>
        </w:rPr>
        <w:t xml:space="preserve">Where is the nearest bus stop from here?  </w:t>
      </w:r>
      <w:r>
        <w:rPr>
          <w:rFonts w:ascii="Calibri" w:hAnsi="Calibri"/>
          <w:i/>
          <w:sz w:val="22"/>
        </w:rPr>
        <w:t>Trạm xe buýt gần nhất từ đây ở đâu vậy?</w:t>
      </w:r>
    </w:p>
    <w:p>
      <w:pPr>
        <w:spacing w:after="160" w:line="312" w:lineRule="auto"/>
      </w:pPr>
      <w:r>
        <w:rPr>
          <w:rFonts w:ascii="Calibri" w:hAnsi="Calibri"/>
          <w:b/>
          <w:sz w:val="22"/>
        </w:rPr>
        <w:t xml:space="preserve">Mr Patrick: </w:t>
      </w:r>
      <w:r>
        <w:rPr>
          <w:rFonts w:ascii="Calibri" w:hAnsi="Calibri"/>
          <w:sz w:val="22"/>
        </w:rPr>
        <w:t xml:space="preserve">It is two blocks down, on the right side.  </w:t>
      </w:r>
      <w:r>
        <w:rPr>
          <w:rFonts w:ascii="Calibri" w:hAnsi="Calibri"/>
          <w:i/>
          <w:sz w:val="22"/>
        </w:rPr>
        <w:t>Đi hai dãy nhà nữa, bên phải đường.</w:t>
      </w:r>
    </w:p>
    <w:p>
      <w:pPr>
        <w:spacing w:after="160" w:line="312" w:lineRule="auto"/>
      </w:pPr>
      <w:r>
        <w:rPr>
          <w:rFonts w:ascii="Calibri" w:hAnsi="Calibri"/>
          <w:b/>
          <w:sz w:val="22"/>
        </w:rPr>
        <w:t xml:space="preserve">Ms Lan: </w:t>
      </w:r>
      <w:r>
        <w:rPr>
          <w:rFonts w:ascii="Calibri" w:hAnsi="Calibri"/>
          <w:sz w:val="22"/>
        </w:rPr>
        <w:t xml:space="preserve">Perfect, I will head there now.  </w:t>
      </w:r>
      <w:r>
        <w:rPr>
          <w:rFonts w:ascii="Calibri" w:hAnsi="Calibri"/>
          <w:i/>
          <w:sz w:val="22"/>
        </w:rPr>
        <w:t>Tuyệt, tôi đi ngay đây.</w:t>
      </w:r>
    </w:p>
    <w:p>
      <w:pPr>
        <w:spacing w:after="160" w:line="312" w:lineRule="auto"/>
      </w:pPr>
      <w:r>
        <w:rPr>
          <w:rFonts w:ascii="Calibri" w:hAnsi="Calibri"/>
          <w:b/>
          <w:sz w:val="22"/>
        </w:rPr>
        <w:t xml:space="preserve">Mr Patrick: </w:t>
      </w:r>
      <w:r>
        <w:rPr>
          <w:rFonts w:ascii="Calibri" w:hAnsi="Calibri"/>
          <w:sz w:val="22"/>
        </w:rPr>
        <w:t xml:space="preserve">Could I borrow a ladder from you for a moment?  </w:t>
      </w:r>
      <w:r>
        <w:rPr>
          <w:rFonts w:ascii="Calibri" w:hAnsi="Calibri"/>
          <w:i/>
          <w:sz w:val="22"/>
        </w:rPr>
        <w:t>Tôi mượn cái thang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storage shed.  </w:t>
      </w:r>
      <w:r>
        <w:rPr>
          <w:rFonts w:ascii="Calibri" w:hAnsi="Calibri"/>
          <w:i/>
          <w:sz w:val="22"/>
        </w:rPr>
        <w:t>Được chứ, nó ở trong nhà kho.</w:t>
      </w:r>
    </w:p>
    <w:p>
      <w:pPr>
        <w:spacing w:after="160" w:line="312" w:lineRule="auto"/>
      </w:pPr>
      <w:r>
        <w:rPr>
          <w:rFonts w:ascii="Calibri" w:hAnsi="Calibri"/>
          <w:b/>
          <w:sz w:val="22"/>
        </w:rPr>
        <w:t xml:space="preserve">Mr Patrick: </w:t>
      </w:r>
      <w:r>
        <w:rPr>
          <w:rFonts w:ascii="Calibri" w:hAnsi="Calibri"/>
          <w:sz w:val="22"/>
        </w:rPr>
        <w:t xml:space="preserve">Thank you, I will return it by evening.  </w:t>
      </w:r>
      <w:r>
        <w:rPr>
          <w:rFonts w:ascii="Calibri" w:hAnsi="Calibri"/>
          <w:i/>
          <w:sz w:val="22"/>
        </w:rPr>
        <w:t>Cảm ơn chị, chiều tôi sẽ trả lại.</w:t>
      </w:r>
    </w:p>
    <w:p>
      <w:pPr>
        <w:spacing w:after="160" w:line="312" w:lineRule="auto"/>
      </w:pPr>
      <w:r>
        <w:rPr>
          <w:rFonts w:ascii="Calibri" w:hAnsi="Calibri"/>
          <w:b/>
          <w:sz w:val="22"/>
        </w:rPr>
        <w:t xml:space="preserve">Ms Lan: </w:t>
      </w:r>
      <w:r>
        <w:rPr>
          <w:rFonts w:ascii="Calibri" w:hAnsi="Calibri"/>
          <w:sz w:val="22"/>
        </w:rPr>
        <w:t xml:space="preserve">The neighbours upstairs were quite loud last night.  </w:t>
      </w:r>
      <w:r>
        <w:rPr>
          <w:rFonts w:ascii="Calibri" w:hAnsi="Calibri"/>
          <w:i/>
          <w:sz w:val="22"/>
        </w:rPr>
        <w:t>Hàng xóm trên lầu tối qua ồn quá.</w:t>
      </w:r>
    </w:p>
    <w:p>
      <w:pPr>
        <w:spacing w:after="160" w:line="312" w:lineRule="auto"/>
      </w:pPr>
      <w:r>
        <w:rPr>
          <w:rFonts w:ascii="Calibri" w:hAnsi="Calibri"/>
          <w:b/>
          <w:sz w:val="22"/>
        </w:rPr>
        <w:t xml:space="preserve">Mr Patrick: </w:t>
      </w:r>
      <w:r>
        <w:rPr>
          <w:rFonts w:ascii="Calibri" w:hAnsi="Calibri"/>
          <w:sz w:val="22"/>
        </w:rPr>
        <w:t xml:space="preserve">I heard that too, maybe they had guests over.  </w:t>
      </w:r>
      <w:r>
        <w:rPr>
          <w:rFonts w:ascii="Calibri" w:hAnsi="Calibri"/>
          <w:i/>
          <w:sz w:val="22"/>
        </w:rPr>
        <w:t>Tôi cũng nghe thấy, chắc họ có khách đến chơi.</w:t>
      </w:r>
    </w:p>
    <w:p>
      <w:pPr>
        <w:spacing w:after="160" w:line="312" w:lineRule="auto"/>
      </w:pPr>
      <w:r>
        <w:rPr>
          <w:rFonts w:ascii="Calibri" w:hAnsi="Calibri"/>
          <w:b/>
          <w:sz w:val="22"/>
        </w:rPr>
        <w:t xml:space="preserve">Ms Lan: </w:t>
      </w:r>
      <w:r>
        <w:rPr>
          <w:rFonts w:ascii="Calibri" w:hAnsi="Calibri"/>
          <w:sz w:val="22"/>
        </w:rPr>
        <w:t xml:space="preserve">Probably, I hope tonight is quieter.  </w:t>
      </w:r>
      <w:r>
        <w:rPr>
          <w:rFonts w:ascii="Calibri" w:hAnsi="Calibri"/>
          <w:i/>
          <w:sz w:val="22"/>
        </w:rPr>
        <w:t>Chắc vậy, mong tối nay yên tĩnh hơn.</w:t>
      </w:r>
    </w:p>
    <w:p>
      <w:pPr>
        <w:spacing w:after="160" w:line="312" w:lineRule="auto"/>
      </w:pPr>
      <w:r>
        <w:rPr>
          <w:rFonts w:ascii="Calibri" w:hAnsi="Calibri"/>
          <w:b/>
          <w:sz w:val="22"/>
        </w:rPr>
        <w:t xml:space="preserve">Mr Patrick: </w:t>
      </w:r>
      <w:r>
        <w:rPr>
          <w:rFonts w:ascii="Calibri" w:hAnsi="Calibri"/>
          <w:sz w:val="22"/>
        </w:rPr>
        <w:t xml:space="preserve">Have you seen a small grey cat around here?  </w:t>
      </w:r>
      <w:r>
        <w:rPr>
          <w:rFonts w:ascii="Calibri" w:hAnsi="Calibri"/>
          <w:i/>
          <w:sz w:val="22"/>
        </w:rPr>
        <w:t>Anh có thấy con mèo xám nhỏ quanh đây không?</w:t>
      </w:r>
    </w:p>
    <w:p>
      <w:pPr>
        <w:spacing w:after="160" w:line="312" w:lineRule="auto"/>
      </w:pPr>
      <w:r>
        <w:rPr>
          <w:rFonts w:ascii="Calibri" w:hAnsi="Calibri"/>
          <w:b/>
          <w:sz w:val="22"/>
        </w:rPr>
        <w:t xml:space="preserve">Ms Lan: </w:t>
      </w:r>
      <w:r>
        <w:rPr>
          <w:rFonts w:ascii="Calibri" w:hAnsi="Calibri"/>
          <w:sz w:val="22"/>
        </w:rPr>
        <w:t xml:space="preserve">I saw one near the park earlier today.  </w:t>
      </w:r>
      <w:r>
        <w:rPr>
          <w:rFonts w:ascii="Calibri" w:hAnsi="Calibri"/>
          <w:i/>
          <w:sz w:val="22"/>
        </w:rPr>
        <w:t>Sáng nay tôi thấy một con gần công viên.</w:t>
      </w:r>
    </w:p>
    <w:p>
      <w:pPr>
        <w:spacing w:after="160" w:line="312" w:lineRule="auto"/>
      </w:pPr>
      <w:r>
        <w:rPr>
          <w:rFonts w:ascii="Calibri" w:hAnsi="Calibri"/>
          <w:b/>
          <w:sz w:val="22"/>
        </w:rPr>
        <w:t xml:space="preserve">Mr Patrick: </w:t>
      </w:r>
      <w:r>
        <w:rPr>
          <w:rFonts w:ascii="Calibri" w:hAnsi="Calibri"/>
          <w:sz w:val="22"/>
        </w:rPr>
        <w:t xml:space="preserve">That might be him, thank you, I will check.  </w:t>
      </w:r>
      <w:r>
        <w:rPr>
          <w:rFonts w:ascii="Calibri" w:hAnsi="Calibri"/>
          <w:i/>
          <w:sz w:val="22"/>
        </w:rPr>
        <w:t>Có thể là nó đấy, cảm ơn chị, tôi sẽ đi kiểm tra.</w:t>
      </w:r>
    </w:p>
    <w:p>
      <w:pPr>
        <w:spacing w:after="160" w:line="312" w:lineRule="auto"/>
      </w:pPr>
      <w:r>
        <w:rPr>
          <w:rFonts w:ascii="Calibri" w:hAnsi="Calibri"/>
          <w:b/>
          <w:sz w:val="22"/>
        </w:rPr>
        <w:t xml:space="preserve">Ms Lan: </w:t>
      </w:r>
      <w:r>
        <w:rPr>
          <w:rFonts w:ascii="Calibri" w:hAnsi="Calibri"/>
          <w:sz w:val="22"/>
        </w:rPr>
        <w:t xml:space="preserve">Have you met the new family who just moved in?  </w:t>
      </w:r>
      <w:r>
        <w:rPr>
          <w:rFonts w:ascii="Calibri" w:hAnsi="Calibri"/>
          <w:i/>
          <w:sz w:val="22"/>
        </w:rPr>
        <w:t>Anh gặp gia đình mới chuyển đến chưa?</w:t>
      </w:r>
    </w:p>
    <w:p>
      <w:pPr>
        <w:spacing w:after="160" w:line="312" w:lineRule="auto"/>
      </w:pPr>
      <w:r>
        <w:rPr>
          <w:rFonts w:ascii="Calibri" w:hAnsi="Calibri"/>
          <w:b/>
          <w:sz w:val="22"/>
        </w:rPr>
        <w:t xml:space="preserve">Mr Patrick: </w:t>
      </w:r>
      <w:r>
        <w:rPr>
          <w:rFonts w:ascii="Calibri" w:hAnsi="Calibri"/>
          <w:sz w:val="22"/>
        </w:rPr>
        <w:t xml:space="preserve">Not yet, we should go say hello sometime.  </w:t>
      </w:r>
      <w:r>
        <w:rPr>
          <w:rFonts w:ascii="Calibri" w:hAnsi="Calibri"/>
          <w:i/>
          <w:sz w:val="22"/>
        </w:rPr>
        <w:t>Chưa, mình nên qua chào hỏi lúc nào đó.</w:t>
      </w:r>
    </w:p>
    <w:p>
      <w:pPr>
        <w:spacing w:after="160" w:line="312" w:lineRule="auto"/>
      </w:pPr>
      <w:r>
        <w:rPr>
          <w:rFonts w:ascii="Calibri" w:hAnsi="Calibri"/>
          <w:b/>
          <w:sz w:val="22"/>
        </w:rPr>
        <w:t xml:space="preserve">Ms Lan: </w:t>
      </w:r>
      <w:r>
        <w:rPr>
          <w:rFonts w:ascii="Calibri" w:hAnsi="Calibri"/>
          <w:sz w:val="22"/>
        </w:rPr>
        <w:t xml:space="preserve">Good idea, maybe this weekend.  </w:t>
      </w:r>
      <w:r>
        <w:rPr>
          <w:rFonts w:ascii="Calibri" w:hAnsi="Calibri"/>
          <w:i/>
          <w:sz w:val="22"/>
        </w:rPr>
        <w:t>Ý hay đấy, có lẽ cuối tuần này.</w:t>
      </w:r>
    </w:p>
    <w:p>
      <w:pPr>
        <w:spacing w:after="160" w:line="312" w:lineRule="auto"/>
      </w:pPr>
      <w:r>
        <w:rPr>
          <w:rFonts w:ascii="Calibri" w:hAnsi="Calibri"/>
          <w:b/>
          <w:sz w:val="22"/>
        </w:rPr>
        <w:t xml:space="preserve">Mr Patrick: </w:t>
      </w:r>
      <w:r>
        <w:rPr>
          <w:rFonts w:ascii="Calibri" w:hAnsi="Calibri"/>
          <w:sz w:val="22"/>
        </w:rPr>
        <w:t xml:space="preserve">I think this letter was put in my box by mistake.  </w:t>
      </w:r>
      <w:r>
        <w:rPr>
          <w:rFonts w:ascii="Calibri" w:hAnsi="Calibri"/>
          <w:i/>
          <w:sz w:val="22"/>
        </w:rPr>
        <w:t>Hình như lá thư này bị bỏ nhầm vào hộp thư của tôi.</w:t>
      </w:r>
    </w:p>
    <w:p>
      <w:pPr>
        <w:spacing w:after="160" w:line="312" w:lineRule="auto"/>
      </w:pPr>
      <w:r>
        <w:rPr>
          <w:rFonts w:ascii="Calibri" w:hAnsi="Calibri"/>
          <w:b/>
          <w:sz w:val="22"/>
        </w:rPr>
        <w:t xml:space="preserve">Ms Lan: </w:t>
      </w:r>
      <w:r>
        <w:rPr>
          <w:rFonts w:ascii="Calibri" w:hAnsi="Calibri"/>
          <w:sz w:val="22"/>
        </w:rPr>
        <w:t xml:space="preserve">Oh, that is actually addressed to me, thank you.  </w:t>
      </w:r>
      <w:r>
        <w:rPr>
          <w:rFonts w:ascii="Calibri" w:hAnsi="Calibri"/>
          <w:i/>
          <w:sz w:val="22"/>
        </w:rPr>
        <w:t>Ồ, thật ra là gửi cho tôi, cảm ơn anh.</w:t>
      </w:r>
    </w:p>
    <w:p>
      <w:pPr>
        <w:spacing w:after="160" w:line="312" w:lineRule="auto"/>
      </w:pPr>
      <w:r>
        <w:rPr>
          <w:rFonts w:ascii="Calibri" w:hAnsi="Calibri"/>
          <w:b/>
          <w:sz w:val="22"/>
        </w:rPr>
        <w:t xml:space="preserve">Mr Patrick: </w:t>
      </w:r>
      <w:r>
        <w:rPr>
          <w:rFonts w:ascii="Calibri" w:hAnsi="Calibri"/>
          <w:sz w:val="22"/>
        </w:rPr>
        <w:t xml:space="preserve">No trouble at all, here you go.  </w:t>
      </w:r>
      <w:r>
        <w:rPr>
          <w:rFonts w:ascii="Calibri" w:hAnsi="Calibri"/>
          <w:i/>
          <w:sz w:val="22"/>
        </w:rPr>
        <w:t>Không sao đâu, đây, chị cầm lấy.</w:t>
      </w:r>
    </w:p>
    <w:p>
      <w:pPr>
        <w:spacing w:after="160" w:line="312" w:lineRule="auto"/>
      </w:pPr>
      <w:r>
        <w:rPr>
          <w:rFonts w:ascii="Calibri" w:hAnsi="Calibri"/>
          <w:b/>
          <w:sz w:val="22"/>
        </w:rPr>
        <w:t xml:space="preserve">Ms Lan: </w:t>
      </w:r>
      <w:r>
        <w:rPr>
          <w:rFonts w:ascii="Calibri" w:hAnsi="Calibri"/>
          <w:sz w:val="22"/>
        </w:rPr>
        <w:t xml:space="preserve">The street light outside has been broken for days.  </w:t>
      </w:r>
      <w:r>
        <w:rPr>
          <w:rFonts w:ascii="Calibri" w:hAnsi="Calibri"/>
          <w:i/>
          <w:sz w:val="22"/>
        </w:rPr>
        <w:t>Đèn đường bên ngoài bị hỏng mấy ngày rồi.</w:t>
      </w:r>
    </w:p>
    <w:p>
      <w:pPr>
        <w:spacing w:after="160" w:line="312" w:lineRule="auto"/>
      </w:pPr>
      <w:r>
        <w:rPr>
          <w:rFonts w:ascii="Calibri" w:hAnsi="Calibri"/>
          <w:b/>
          <w:sz w:val="22"/>
        </w:rPr>
        <w:t xml:space="preserve">Mr Patrick: </w:t>
      </w:r>
      <w:r>
        <w:rPr>
          <w:rFonts w:ascii="Calibri" w:hAnsi="Calibri"/>
          <w:sz w:val="22"/>
        </w:rPr>
        <w:t xml:space="preserve">I will report it to the local office tomorrow.  </w:t>
      </w:r>
      <w:r>
        <w:rPr>
          <w:rFonts w:ascii="Calibri" w:hAnsi="Calibri"/>
          <w:i/>
          <w:sz w:val="22"/>
        </w:rPr>
        <w:t>Mai tôi sẽ báo lên văn phòng khu phố.</w:t>
      </w:r>
    </w:p>
    <w:p>
      <w:pPr>
        <w:spacing w:after="160" w:line="312" w:lineRule="auto"/>
      </w:pPr>
      <w:r>
        <w:rPr>
          <w:rFonts w:ascii="Calibri" w:hAnsi="Calibri"/>
          <w:b/>
          <w:sz w:val="22"/>
        </w:rPr>
        <w:t xml:space="preserve">Ms Lan: </w:t>
      </w:r>
      <w:r>
        <w:rPr>
          <w:rFonts w:ascii="Calibri" w:hAnsi="Calibri"/>
          <w:sz w:val="22"/>
        </w:rPr>
        <w:t xml:space="preserve">Thank you, it is quite dark out there at night.  </w:t>
      </w:r>
      <w:r>
        <w:rPr>
          <w:rFonts w:ascii="Calibri" w:hAnsi="Calibri"/>
          <w:i/>
          <w:sz w:val="22"/>
        </w:rPr>
        <w:t>Cảm ơn anh, ban đêm chỗ đó tối lắm.</w:t>
      </w:r>
    </w:p>
    <w:p>
      <w:pPr>
        <w:spacing w:after="160" w:line="312" w:lineRule="auto"/>
      </w:pPr>
      <w:r>
        <w:rPr>
          <w:rFonts w:ascii="Calibri" w:hAnsi="Calibri"/>
          <w:b/>
          <w:sz w:val="22"/>
        </w:rPr>
        <w:t xml:space="preserve">Mr Patrick: </w:t>
      </w:r>
      <w:r>
        <w:rPr>
          <w:rFonts w:ascii="Calibri" w:hAnsi="Calibri"/>
          <w:sz w:val="22"/>
        </w:rPr>
        <w:t xml:space="preserve">Do you know a good place to eat around here?  </w:t>
      </w:r>
      <w:r>
        <w:rPr>
          <w:rFonts w:ascii="Calibri" w:hAnsi="Calibri"/>
          <w:i/>
          <w:sz w:val="22"/>
        </w:rPr>
        <w:t>Anh có biết chỗ nào ăn ngon quanh đây không?</w:t>
      </w:r>
    </w:p>
    <w:p>
      <w:pPr>
        <w:spacing w:after="160" w:line="312" w:lineRule="auto"/>
      </w:pPr>
      <w:r>
        <w:rPr>
          <w:rFonts w:ascii="Calibri" w:hAnsi="Calibri"/>
          <w:b/>
          <w:sz w:val="22"/>
        </w:rPr>
        <w:t xml:space="preserve">Ms Lan: </w:t>
      </w:r>
      <w:r>
        <w:rPr>
          <w:rFonts w:ascii="Calibri" w:hAnsi="Calibri"/>
          <w:sz w:val="22"/>
        </w:rPr>
        <w:t xml:space="preserve">The noodle shop on the corner is excellent.  </w:t>
      </w:r>
      <w:r>
        <w:rPr>
          <w:rFonts w:ascii="Calibri" w:hAnsi="Calibri"/>
          <w:i/>
          <w:sz w:val="22"/>
        </w:rPr>
        <w:t>Quán mì ở góc phố rất ngon đấy.</w:t>
      </w:r>
    </w:p>
    <w:p>
      <w:pPr>
        <w:spacing w:after="160" w:line="312" w:lineRule="auto"/>
      </w:pPr>
      <w:r>
        <w:rPr>
          <w:rFonts w:ascii="Calibri" w:hAnsi="Calibri"/>
          <w:b/>
          <w:sz w:val="22"/>
        </w:rPr>
        <w:t xml:space="preserve">Mr Patrick: </w:t>
      </w:r>
      <w:r>
        <w:rPr>
          <w:rFonts w:ascii="Calibri" w:hAnsi="Calibri"/>
          <w:sz w:val="22"/>
        </w:rPr>
        <w:t xml:space="preserve">Thanks, I will try it this evening.  </w:t>
      </w:r>
      <w:r>
        <w:rPr>
          <w:rFonts w:ascii="Calibri" w:hAnsi="Calibri"/>
          <w:i/>
          <w:sz w:val="22"/>
        </w:rPr>
        <w:t>Cảm ơn chị, tối nay tôi sẽ thử.</w:t>
      </w:r>
    </w:p>
    <w:p>
      <w:pPr>
        <w:spacing w:after="160" w:line="312" w:lineRule="auto"/>
      </w:pPr>
      <w:r>
        <w:rPr>
          <w:rFonts w:ascii="Calibri" w:hAnsi="Calibri"/>
          <w:b/>
          <w:sz w:val="22"/>
        </w:rPr>
        <w:t xml:space="preserve">Ms Lan: </w:t>
      </w:r>
      <w:r>
        <w:rPr>
          <w:rFonts w:ascii="Calibri" w:hAnsi="Calibri"/>
          <w:sz w:val="22"/>
        </w:rPr>
        <w:t xml:space="preserve">Did you get the note about the neighbourhood watch meeting?  </w:t>
      </w:r>
      <w:r>
        <w:rPr>
          <w:rFonts w:ascii="Calibri" w:hAnsi="Calibri"/>
          <w:i/>
          <w:sz w:val="22"/>
        </w:rPr>
        <w:t>Anh có nhận giấy thông báo họp đội tuần tra khu phố chưa?</w:t>
      </w:r>
    </w:p>
    <w:p>
      <w:pPr>
        <w:spacing w:after="160" w:line="312" w:lineRule="auto"/>
      </w:pPr>
      <w:r>
        <w:rPr>
          <w:rFonts w:ascii="Calibri" w:hAnsi="Calibri"/>
          <w:b/>
          <w:sz w:val="22"/>
        </w:rPr>
        <w:t xml:space="preserve">Mr Patrick: </w:t>
      </w:r>
      <w:r>
        <w:rPr>
          <w:rFonts w:ascii="Calibri" w:hAnsi="Calibri"/>
          <w:sz w:val="22"/>
        </w:rPr>
        <w:t xml:space="preserve">Yes, it is on Thursday evening, right?  </w:t>
      </w:r>
      <w:r>
        <w:rPr>
          <w:rFonts w:ascii="Calibri" w:hAnsi="Calibri"/>
          <w:i/>
          <w:sz w:val="22"/>
        </w:rPr>
        <w:t>Có rồi, tối thứ năm phải không?</w:t>
      </w:r>
    </w:p>
    <w:p>
      <w:pPr>
        <w:spacing w:after="160" w:line="312" w:lineRule="auto"/>
      </w:pPr>
      <w:r>
        <w:rPr>
          <w:rFonts w:ascii="Calibri" w:hAnsi="Calibri"/>
          <w:b/>
          <w:sz w:val="22"/>
        </w:rPr>
        <w:t xml:space="preserve">Ms Lan: </w:t>
      </w:r>
      <w:r>
        <w:rPr>
          <w:rFonts w:ascii="Calibri" w:hAnsi="Calibri"/>
          <w:sz w:val="22"/>
        </w:rPr>
        <w:t xml:space="preserve">That is right, see you there.  </w:t>
      </w:r>
      <w:r>
        <w:rPr>
          <w:rFonts w:ascii="Calibri" w:hAnsi="Calibri"/>
          <w:i/>
          <w:sz w:val="22"/>
        </w:rPr>
        <w:t>Đúng vậy, hẹn gặp anh ở đó.</w:t>
      </w:r>
    </w:p>
    <w:p>
      <w:pPr>
        <w:spacing w:after="160" w:line="312" w:lineRule="auto"/>
      </w:pPr>
      <w:r>
        <w:rPr>
          <w:rFonts w:ascii="Calibri" w:hAnsi="Calibri"/>
          <w:b/>
          <w:sz w:val="22"/>
        </w:rPr>
        <w:t xml:space="preserve">Mr Patrick: </w:t>
      </w:r>
      <w:r>
        <w:rPr>
          <w:rFonts w:ascii="Calibri" w:hAnsi="Calibri"/>
          <w:sz w:val="22"/>
        </w:rPr>
        <w:t xml:space="preserve">What day does the rubbish get collected here?  </w:t>
      </w:r>
      <w:r>
        <w:rPr>
          <w:rFonts w:ascii="Calibri" w:hAnsi="Calibri"/>
          <w:i/>
          <w:sz w:val="22"/>
        </w:rPr>
        <w:t>Ở đây rác được thu gom vào ngày nào vậy?</w:t>
      </w:r>
    </w:p>
    <w:p>
      <w:pPr>
        <w:spacing w:after="160" w:line="312" w:lineRule="auto"/>
      </w:pPr>
      <w:r>
        <w:rPr>
          <w:rFonts w:ascii="Calibri" w:hAnsi="Calibri"/>
          <w:b/>
          <w:sz w:val="22"/>
        </w:rPr>
        <w:t xml:space="preserve">Ms Lan: </w:t>
      </w:r>
      <w:r>
        <w:rPr>
          <w:rFonts w:ascii="Calibri" w:hAnsi="Calibri"/>
          <w:sz w:val="22"/>
        </w:rPr>
        <w:t xml:space="preserve">It is collected every Tuesday and Friday.  </w:t>
      </w:r>
      <w:r>
        <w:rPr>
          <w:rFonts w:ascii="Calibri" w:hAnsi="Calibri"/>
          <w:i/>
          <w:sz w:val="22"/>
        </w:rPr>
        <w:t>Rác được thu vào thứ ba và thứ sáu.</w:t>
      </w:r>
    </w:p>
    <w:p>
      <w:pPr>
        <w:spacing w:after="160" w:line="312" w:lineRule="auto"/>
      </w:pPr>
      <w:r>
        <w:rPr>
          <w:rFonts w:ascii="Calibri" w:hAnsi="Calibri"/>
          <w:b/>
          <w:sz w:val="22"/>
        </w:rPr>
        <w:t xml:space="preserve">Mr Patrick: </w:t>
      </w:r>
      <w:r>
        <w:rPr>
          <w:rFonts w:ascii="Calibri" w:hAnsi="Calibri"/>
          <w:sz w:val="22"/>
        </w:rPr>
        <w:t xml:space="preserve">Good to know, thanks for telling me.  </w:t>
      </w:r>
      <w:r>
        <w:rPr>
          <w:rFonts w:ascii="Calibri" w:hAnsi="Calibri"/>
          <w:i/>
          <w:sz w:val="22"/>
        </w:rPr>
        <w:t>Tốt quá, cảm ơn chị đã cho biết.</w:t>
      </w:r>
    </w:p>
    <w:p>
      <w:pPr>
        <w:spacing w:after="160" w:line="312" w:lineRule="auto"/>
      </w:pPr>
      <w:r>
        <w:rPr>
          <w:rFonts w:ascii="Calibri" w:hAnsi="Calibri"/>
          <w:b/>
          <w:sz w:val="22"/>
        </w:rPr>
        <w:t xml:space="preserve">Ms Lan: </w:t>
      </w:r>
      <w:r>
        <w:rPr>
          <w:rFonts w:ascii="Calibri" w:hAnsi="Calibri"/>
          <w:sz w:val="22"/>
        </w:rPr>
        <w:t xml:space="preserve">Is there an ATM machine near this street?  </w:t>
      </w:r>
      <w:r>
        <w:rPr>
          <w:rFonts w:ascii="Calibri" w:hAnsi="Calibri"/>
          <w:i/>
          <w:sz w:val="22"/>
        </w:rPr>
        <w:t>Gần con phố này có máy ATM không?</w:t>
      </w:r>
    </w:p>
    <w:p>
      <w:pPr>
        <w:spacing w:after="160" w:line="312" w:lineRule="auto"/>
      </w:pPr>
      <w:r>
        <w:rPr>
          <w:rFonts w:ascii="Calibri" w:hAnsi="Calibri"/>
          <w:b/>
          <w:sz w:val="22"/>
        </w:rPr>
        <w:t xml:space="preserve">Mr Patrick: </w:t>
      </w:r>
      <w:r>
        <w:rPr>
          <w:rFonts w:ascii="Calibri" w:hAnsi="Calibri"/>
          <w:sz w:val="22"/>
        </w:rPr>
        <w:t xml:space="preserve">Yes, there is one just outside the supermarket.  </w:t>
      </w:r>
      <w:r>
        <w:rPr>
          <w:rFonts w:ascii="Calibri" w:hAnsi="Calibri"/>
          <w:i/>
          <w:sz w:val="22"/>
        </w:rPr>
        <w:t>Có chứ, có một cái ngay ngoài siêu thị.</w:t>
      </w:r>
    </w:p>
    <w:p>
      <w:pPr>
        <w:spacing w:after="160" w:line="312" w:lineRule="auto"/>
      </w:pPr>
      <w:r>
        <w:rPr>
          <w:rFonts w:ascii="Calibri" w:hAnsi="Calibri"/>
          <w:b/>
          <w:sz w:val="22"/>
        </w:rPr>
        <w:t xml:space="preserve">Ms Lan: </w:t>
      </w:r>
      <w:r>
        <w:rPr>
          <w:rFonts w:ascii="Calibri" w:hAnsi="Calibri"/>
          <w:sz w:val="22"/>
        </w:rPr>
        <w:t xml:space="preserve">Great, I need to withdraw a little cash.  </w:t>
      </w:r>
      <w:r>
        <w:rPr>
          <w:rFonts w:ascii="Calibri" w:hAnsi="Calibri"/>
          <w:i/>
          <w:sz w:val="22"/>
        </w:rPr>
        <w:t>Tuyệt, tôi cần rút ít tiền mặt.</w:t>
      </w:r>
    </w:p>
    <w:p>
      <w:pPr>
        <w:spacing w:after="160" w:line="312" w:lineRule="auto"/>
      </w:pPr>
      <w:r>
        <w:rPr>
          <w:rFonts w:ascii="Calibri" w:hAnsi="Calibri"/>
          <w:b/>
          <w:sz w:val="22"/>
        </w:rPr>
        <w:t xml:space="preserve">Mr Patrick: </w:t>
      </w:r>
      <w:r>
        <w:rPr>
          <w:rFonts w:ascii="Calibri" w:hAnsi="Calibri"/>
          <w:sz w:val="22"/>
        </w:rPr>
        <w:t xml:space="preserve">A visitor is asking how to reach the community centre.  </w:t>
      </w:r>
      <w:r>
        <w:rPr>
          <w:rFonts w:ascii="Calibri" w:hAnsi="Calibri"/>
          <w:i/>
          <w:sz w:val="22"/>
        </w:rPr>
        <w:t>Có một vị khách hỏi cách đến trung tâm cộng đồng.</w:t>
      </w:r>
    </w:p>
    <w:p>
      <w:pPr>
        <w:spacing w:after="160" w:line="312" w:lineRule="auto"/>
      </w:pPr>
      <w:r>
        <w:rPr>
          <w:rFonts w:ascii="Calibri" w:hAnsi="Calibri"/>
          <w:b/>
          <w:sz w:val="22"/>
        </w:rPr>
        <w:t xml:space="preserve">Ms Lan: </w:t>
      </w:r>
      <w:r>
        <w:rPr>
          <w:rFonts w:ascii="Calibri" w:hAnsi="Calibri"/>
          <w:sz w:val="22"/>
        </w:rPr>
        <w:t xml:space="preserve">Tell them to follow this road until the roundabout.  </w:t>
      </w:r>
      <w:r>
        <w:rPr>
          <w:rFonts w:ascii="Calibri" w:hAnsi="Calibri"/>
          <w:i/>
          <w:sz w:val="22"/>
        </w:rPr>
        <w:t>Anh bảo họ đi theo đường này đến vòng xoay.</w:t>
      </w:r>
    </w:p>
    <w:p>
      <w:pPr>
        <w:spacing w:after="160" w:line="312" w:lineRule="auto"/>
      </w:pPr>
      <w:r>
        <w:rPr>
          <w:rFonts w:ascii="Calibri" w:hAnsi="Calibri"/>
          <w:b/>
          <w:sz w:val="22"/>
        </w:rPr>
        <w:t xml:space="preserve">Mr Patrick: </w:t>
      </w:r>
      <w:r>
        <w:rPr>
          <w:rFonts w:ascii="Calibri" w:hAnsi="Calibri"/>
          <w:sz w:val="22"/>
        </w:rPr>
        <w:t xml:space="preserve">Got it, I will pass that along.  </w:t>
      </w:r>
      <w:r>
        <w:rPr>
          <w:rFonts w:ascii="Calibri" w:hAnsi="Calibri"/>
          <w:i/>
          <w:sz w:val="22"/>
        </w:rPr>
        <w:t>Được rồi, tôi sẽ nói lại cho họ.</w:t>
      </w:r>
    </w:p>
    <w:p>
      <w:pPr>
        <w:spacing w:after="160" w:line="312" w:lineRule="auto"/>
      </w:pPr>
      <w:r>
        <w:rPr>
          <w:rFonts w:ascii="Calibri" w:hAnsi="Calibri"/>
          <w:b/>
          <w:sz w:val="22"/>
        </w:rPr>
        <w:t xml:space="preserve">Ms Lan: </w:t>
      </w:r>
      <w:r>
        <w:rPr>
          <w:rFonts w:ascii="Calibri" w:hAnsi="Calibri"/>
          <w:sz w:val="22"/>
        </w:rPr>
        <w:t xml:space="preserve">Is there a shortcut to the school from here?  </w:t>
      </w:r>
      <w:r>
        <w:rPr>
          <w:rFonts w:ascii="Calibri" w:hAnsi="Calibri"/>
          <w:i/>
          <w:sz w:val="22"/>
        </w:rPr>
        <w:t>Từ đây có đường tắt nào đến trường không?</w:t>
      </w:r>
    </w:p>
    <w:p>
      <w:pPr>
        <w:spacing w:after="160" w:line="312" w:lineRule="auto"/>
      </w:pPr>
      <w:r>
        <w:rPr>
          <w:rFonts w:ascii="Calibri" w:hAnsi="Calibri"/>
          <w:b/>
          <w:sz w:val="22"/>
        </w:rPr>
        <w:t xml:space="preserve">Mr Patrick: </w:t>
      </w:r>
      <w:r>
        <w:rPr>
          <w:rFonts w:ascii="Calibri" w:hAnsi="Calibri"/>
          <w:sz w:val="22"/>
        </w:rPr>
        <w:t xml:space="preserve">Yes, you can cut through that narrow alley.  </w:t>
      </w:r>
      <w:r>
        <w:rPr>
          <w:rFonts w:ascii="Calibri" w:hAnsi="Calibri"/>
          <w:i/>
          <w:sz w:val="22"/>
        </w:rPr>
        <w:t>Có chứ, chị có thể đi tắt qua con hẻm nhỏ đó.</w:t>
      </w:r>
    </w:p>
    <w:p>
      <w:pPr>
        <w:spacing w:after="160" w:line="312" w:lineRule="auto"/>
      </w:pPr>
      <w:r>
        <w:rPr>
          <w:rFonts w:ascii="Calibri" w:hAnsi="Calibri"/>
          <w:b/>
          <w:sz w:val="22"/>
        </w:rPr>
        <w:t xml:space="preserve">Ms Lan: </w:t>
      </w:r>
      <w:r>
        <w:rPr>
          <w:rFonts w:ascii="Calibri" w:hAnsi="Calibri"/>
          <w:sz w:val="22"/>
        </w:rPr>
        <w:t xml:space="preserve">That should save me a lot of time.  </w:t>
      </w:r>
      <w:r>
        <w:rPr>
          <w:rFonts w:ascii="Calibri" w:hAnsi="Calibri"/>
          <w:i/>
          <w:sz w:val="22"/>
        </w:rPr>
        <w:t>Vậy sẽ tiết kiệm thời gian cho tôi nhiều đấy.</w:t>
      </w:r>
    </w:p>
    <w:p>
      <w:pPr>
        <w:spacing w:after="160" w:line="312" w:lineRule="auto"/>
      </w:pPr>
      <w:r>
        <w:rPr>
          <w:rFonts w:ascii="Calibri" w:hAnsi="Calibri"/>
          <w:b/>
          <w:sz w:val="22"/>
        </w:rPr>
        <w:t xml:space="preserve">Mr Patrick: </w:t>
      </w:r>
      <w:r>
        <w:rPr>
          <w:rFonts w:ascii="Calibri" w:hAnsi="Calibri"/>
          <w:sz w:val="22"/>
        </w:rPr>
        <w:t xml:space="preserve">The main road is closed for construction today.  </w:t>
      </w:r>
      <w:r>
        <w:rPr>
          <w:rFonts w:ascii="Calibri" w:hAnsi="Calibri"/>
          <w:i/>
          <w:sz w:val="22"/>
        </w:rPr>
        <w:t>Đường chính hôm nay đóng để thi công.</w:t>
      </w:r>
    </w:p>
    <w:p>
      <w:pPr>
        <w:spacing w:after="160" w:line="312" w:lineRule="auto"/>
      </w:pPr>
      <w:r>
        <w:rPr>
          <w:rFonts w:ascii="Calibri" w:hAnsi="Calibri"/>
          <w:b/>
          <w:sz w:val="22"/>
        </w:rPr>
        <w:t xml:space="preserve">Ms Lan: </w:t>
      </w:r>
      <w:r>
        <w:rPr>
          <w:rFonts w:ascii="Calibri" w:hAnsi="Calibri"/>
          <w:sz w:val="22"/>
        </w:rPr>
        <w:t xml:space="preserve">Oh, I did not know, which way should I go?  </w:t>
      </w:r>
      <w:r>
        <w:rPr>
          <w:rFonts w:ascii="Calibri" w:hAnsi="Calibri"/>
          <w:i/>
          <w:sz w:val="22"/>
        </w:rPr>
        <w:t>Ồ, tôi không biết, vậy tôi nên đi đường nào?</w:t>
      </w:r>
    </w:p>
    <w:p>
      <w:pPr>
        <w:spacing w:after="160" w:line="312" w:lineRule="auto"/>
      </w:pPr>
      <w:r>
        <w:rPr>
          <w:rFonts w:ascii="Calibri" w:hAnsi="Calibri"/>
          <w:b/>
          <w:sz w:val="22"/>
        </w:rPr>
        <w:t xml:space="preserve">Mr Patrick: </w:t>
      </w:r>
      <w:r>
        <w:rPr>
          <w:rFonts w:ascii="Calibri" w:hAnsi="Calibri"/>
          <w:sz w:val="22"/>
        </w:rPr>
        <w:t xml:space="preserve">Take the side road, it is a bit longer but open.  </w:t>
      </w:r>
      <w:r>
        <w:rPr>
          <w:rFonts w:ascii="Calibri" w:hAnsi="Calibri"/>
          <w:i/>
          <w:sz w:val="22"/>
        </w:rPr>
        <w:t>Chị đi đường nhánh, xa hơn một chút nhưng vẫn thông.</w:t>
      </w:r>
    </w:p>
    <w:p>
      <w:pPr>
        <w:spacing w:after="160" w:line="312" w:lineRule="auto"/>
      </w:pPr>
      <w:r>
        <w:rPr>
          <w:rFonts w:ascii="Calibri" w:hAnsi="Calibri"/>
          <w:b/>
          <w:sz w:val="22"/>
        </w:rPr>
        <w:t xml:space="preserve">Ms Lan: </w:t>
      </w:r>
      <w:r>
        <w:rPr>
          <w:rFonts w:ascii="Calibri" w:hAnsi="Calibri"/>
          <w:sz w:val="22"/>
        </w:rPr>
        <w:t xml:space="preserve">Could you help me carry these bags upstairs?  </w:t>
      </w:r>
      <w:r>
        <w:rPr>
          <w:rFonts w:ascii="Calibri" w:hAnsi="Calibri"/>
          <w:i/>
          <w:sz w:val="22"/>
        </w:rPr>
        <w:t>Anh giúp tôi mang mấy túi này lên lầu được không?</w:t>
      </w:r>
    </w:p>
    <w:p>
      <w:pPr>
        <w:spacing w:after="160" w:line="312" w:lineRule="auto"/>
      </w:pPr>
      <w:r>
        <w:rPr>
          <w:rFonts w:ascii="Calibri" w:hAnsi="Calibri"/>
          <w:b/>
          <w:sz w:val="22"/>
        </w:rPr>
        <w:t xml:space="preserve">Mr Patrick: </w:t>
      </w:r>
      <w:r>
        <w:rPr>
          <w:rFonts w:ascii="Calibri" w:hAnsi="Calibri"/>
          <w:sz w:val="22"/>
        </w:rPr>
        <w:t xml:space="preserve">Of course, let me take the heavier one.  </w:t>
      </w:r>
      <w:r>
        <w:rPr>
          <w:rFonts w:ascii="Calibri" w:hAnsi="Calibri"/>
          <w:i/>
          <w:sz w:val="22"/>
        </w:rPr>
        <w:t>Được chứ, để tôi xách cái nặng hơn.</w:t>
      </w:r>
    </w:p>
    <w:p>
      <w:pPr>
        <w:spacing w:after="160" w:line="312" w:lineRule="auto"/>
      </w:pPr>
      <w:r>
        <w:rPr>
          <w:rFonts w:ascii="Calibri" w:hAnsi="Calibri"/>
          <w:b/>
          <w:sz w:val="22"/>
        </w:rPr>
        <w:t xml:space="preserve">Ms Lan: </w:t>
      </w:r>
      <w:r>
        <w:rPr>
          <w:rFonts w:ascii="Calibri" w:hAnsi="Calibri"/>
          <w:sz w:val="22"/>
        </w:rPr>
        <w:t xml:space="preserve">Thank you, that is so kind of you.  </w:t>
      </w:r>
      <w:r>
        <w:rPr>
          <w:rFonts w:ascii="Calibri" w:hAnsi="Calibri"/>
          <w:i/>
          <w:sz w:val="22"/>
        </w:rPr>
        <w:t>Cảm ơn anh, anh tốt bụng quá.</w:t>
      </w:r>
    </w:p>
    <w:p>
      <w:pPr>
        <w:spacing w:after="160" w:line="312" w:lineRule="auto"/>
      </w:pPr>
      <w:r>
        <w:rPr>
          <w:rFonts w:ascii="Calibri" w:hAnsi="Calibri"/>
          <w:b/>
          <w:sz w:val="22"/>
        </w:rPr>
        <w:t xml:space="preserve">Mr Patrick: </w:t>
      </w:r>
      <w:r>
        <w:rPr>
          <w:rFonts w:ascii="Calibri" w:hAnsi="Calibri"/>
          <w:sz w:val="22"/>
        </w:rPr>
        <w:t xml:space="preserve">Would you mind if I parked in your spot today?  </w:t>
      </w:r>
      <w:r>
        <w:rPr>
          <w:rFonts w:ascii="Calibri" w:hAnsi="Calibri"/>
          <w:i/>
          <w:sz w:val="22"/>
        </w:rPr>
        <w:t>Chị có phiền không nếu hôm nay tôi đậu vào chỗ của chị?</w:t>
      </w:r>
    </w:p>
    <w:p>
      <w:pPr>
        <w:spacing w:after="160" w:line="312" w:lineRule="auto"/>
      </w:pPr>
      <w:r>
        <w:rPr>
          <w:rFonts w:ascii="Calibri" w:hAnsi="Calibri"/>
          <w:b/>
          <w:sz w:val="22"/>
        </w:rPr>
        <w:t xml:space="preserve">Ms Lan: </w:t>
      </w:r>
      <w:r>
        <w:rPr>
          <w:rFonts w:ascii="Calibri" w:hAnsi="Calibri"/>
          <w:sz w:val="22"/>
        </w:rPr>
        <w:t xml:space="preserve">Not at all, go right ahead.  </w:t>
      </w:r>
      <w:r>
        <w:rPr>
          <w:rFonts w:ascii="Calibri" w:hAnsi="Calibri"/>
          <w:i/>
          <w:sz w:val="22"/>
        </w:rPr>
        <w:t>Không sao đâu, anh cứ đậu đi.</w:t>
      </w:r>
    </w:p>
    <w:p>
      <w:pPr>
        <w:spacing w:after="160" w:line="312" w:lineRule="auto"/>
      </w:pPr>
      <w:r>
        <w:rPr>
          <w:rFonts w:ascii="Calibri" w:hAnsi="Calibri"/>
          <w:b/>
          <w:sz w:val="22"/>
        </w:rPr>
        <w:t xml:space="preserve">Mr Patrick: </w:t>
      </w:r>
      <w:r>
        <w:rPr>
          <w:rFonts w:ascii="Calibri" w:hAnsi="Calibri"/>
          <w:sz w:val="22"/>
        </w:rPr>
        <w:t xml:space="preserve">Thanks, that really helps me out.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Where is the nearest park for a morning walk?  </w:t>
      </w:r>
      <w:r>
        <w:rPr>
          <w:rFonts w:ascii="Calibri" w:hAnsi="Calibri"/>
          <w:i/>
          <w:sz w:val="22"/>
        </w:rPr>
        <w:t>Công viên gần nhất để đi bộ buổi sáng ở đâu vậy?</w:t>
      </w:r>
    </w:p>
    <w:p>
      <w:pPr>
        <w:spacing w:after="160" w:line="312" w:lineRule="auto"/>
      </w:pPr>
      <w:r>
        <w:rPr>
          <w:rFonts w:ascii="Calibri" w:hAnsi="Calibri"/>
          <w:b/>
          <w:sz w:val="22"/>
        </w:rPr>
        <w:t xml:space="preserve">Mr Patrick: </w:t>
      </w:r>
      <w:r>
        <w:rPr>
          <w:rFonts w:ascii="Calibri" w:hAnsi="Calibri"/>
          <w:sz w:val="22"/>
        </w:rPr>
        <w:t xml:space="preserve">There is a lovely one just past the school.  </w:t>
      </w:r>
      <w:r>
        <w:rPr>
          <w:rFonts w:ascii="Calibri" w:hAnsi="Calibri"/>
          <w:i/>
          <w:sz w:val="22"/>
        </w:rPr>
        <w:t>Có một công viên đẹp ngay sau trường học.</w:t>
      </w:r>
    </w:p>
    <w:p>
      <w:pPr>
        <w:spacing w:after="160" w:line="312" w:lineRule="auto"/>
      </w:pPr>
      <w:r>
        <w:rPr>
          <w:rFonts w:ascii="Calibri" w:hAnsi="Calibri"/>
          <w:b/>
          <w:sz w:val="22"/>
        </w:rPr>
        <w:t xml:space="preserve">Ms Lan: </w:t>
      </w:r>
      <w:r>
        <w:rPr>
          <w:rFonts w:ascii="Calibri" w:hAnsi="Calibri"/>
          <w:sz w:val="22"/>
        </w:rPr>
        <w:t xml:space="preserve">Sounds nice, I will check it out tomorrow.  </w:t>
      </w:r>
      <w:r>
        <w:rPr>
          <w:rFonts w:ascii="Calibri" w:hAnsi="Calibri"/>
          <w:i/>
          <w:sz w:val="22"/>
        </w:rPr>
        <w:t>Nghe hay đấy, mai tôi sẽ ghé xem thử.</w:t>
      </w:r>
    </w:p>
    <w:p>
      <w:pPr>
        <w:spacing w:after="160" w:line="312" w:lineRule="auto"/>
      </w:pPr>
      <w:r>
        <w:rPr>
          <w:rFonts w:ascii="Calibri" w:hAnsi="Calibri"/>
          <w:b/>
          <w:sz w:val="22"/>
        </w:rPr>
        <w:t xml:space="preserve">Mr Patrick: </w:t>
      </w:r>
      <w:r>
        <w:rPr>
          <w:rFonts w:ascii="Calibri" w:hAnsi="Calibri"/>
          <w:sz w:val="22"/>
        </w:rPr>
        <w:t xml:space="preserve">Are you attending the neighbourhood meeting next week?  </w:t>
      </w:r>
      <w:r>
        <w:rPr>
          <w:rFonts w:ascii="Calibri" w:hAnsi="Calibri"/>
          <w:i/>
          <w:sz w:val="22"/>
        </w:rPr>
        <w:t>Tuần sau anh có tham dự cuộc họp khu phố không?</w:t>
      </w:r>
    </w:p>
    <w:p>
      <w:pPr>
        <w:spacing w:after="160" w:line="312" w:lineRule="auto"/>
      </w:pPr>
      <w:r>
        <w:rPr>
          <w:rFonts w:ascii="Calibri" w:hAnsi="Calibri"/>
          <w:b/>
          <w:sz w:val="22"/>
        </w:rPr>
        <w:t xml:space="preserve">Ms Lan: </w:t>
      </w:r>
      <w:r>
        <w:rPr>
          <w:rFonts w:ascii="Calibri" w:hAnsi="Calibri"/>
          <w:sz w:val="22"/>
        </w:rPr>
        <w:t xml:space="preserve">Yes, I plan to be there.  </w:t>
      </w:r>
      <w:r>
        <w:rPr>
          <w:rFonts w:ascii="Calibri" w:hAnsi="Calibri"/>
          <w:i/>
          <w:sz w:val="22"/>
        </w:rPr>
        <w:t>Có chứ, tôi định sẽ đến.</w:t>
      </w:r>
    </w:p>
    <w:p>
      <w:pPr>
        <w:spacing w:after="160" w:line="312" w:lineRule="auto"/>
      </w:pPr>
      <w:r>
        <w:rPr>
          <w:rFonts w:ascii="Calibri" w:hAnsi="Calibri"/>
          <w:b/>
          <w:sz w:val="22"/>
        </w:rPr>
        <w:t xml:space="preserve">Mr Patrick: </w:t>
      </w:r>
      <w:r>
        <w:rPr>
          <w:rFonts w:ascii="Calibri" w:hAnsi="Calibri"/>
          <w:sz w:val="22"/>
        </w:rPr>
        <w:t xml:space="preserve">Great, I will see you then.  </w:t>
      </w:r>
      <w:r>
        <w:rPr>
          <w:rFonts w:ascii="Calibri" w:hAnsi="Calibri"/>
          <w:i/>
          <w:sz w:val="22"/>
        </w:rPr>
        <w:t>Tuyệt, vậy hẹn gặp chị lúc đó.</w:t>
      </w:r>
    </w:p>
    <w:p>
      <w:pPr>
        <w:spacing w:after="160" w:line="312" w:lineRule="auto"/>
      </w:pPr>
      <w:r>
        <w:rPr>
          <w:rFonts w:ascii="Calibri" w:hAnsi="Calibri"/>
          <w:b/>
          <w:sz w:val="22"/>
        </w:rPr>
        <w:t xml:space="preserve">Ms Lan: </w:t>
      </w:r>
      <w:r>
        <w:rPr>
          <w:rFonts w:ascii="Calibri" w:hAnsi="Calibri"/>
          <w:sz w:val="22"/>
        </w:rPr>
        <w:t xml:space="preserve">Could you water my plants while I am travelling?  </w:t>
      </w:r>
      <w:r>
        <w:rPr>
          <w:rFonts w:ascii="Calibri" w:hAnsi="Calibri"/>
          <w:i/>
          <w:sz w:val="22"/>
        </w:rPr>
        <w:t>Anh tưới cây giúp tôi trong lúc tôi đi công tác được không?</w:t>
      </w:r>
    </w:p>
    <w:p>
      <w:pPr>
        <w:spacing w:after="160" w:line="312" w:lineRule="auto"/>
      </w:pPr>
      <w:r>
        <w:rPr>
          <w:rFonts w:ascii="Calibri" w:hAnsi="Calibri"/>
          <w:b/>
          <w:sz w:val="22"/>
        </w:rPr>
        <w:t xml:space="preserve">Mr Patrick: </w:t>
      </w:r>
      <w:r>
        <w:rPr>
          <w:rFonts w:ascii="Calibri" w:hAnsi="Calibri"/>
          <w:sz w:val="22"/>
        </w:rPr>
        <w:t xml:space="preserve">Of course, just leave me a key.  </w:t>
      </w:r>
      <w:r>
        <w:rPr>
          <w:rFonts w:ascii="Calibri" w:hAnsi="Calibri"/>
          <w:i/>
          <w:sz w:val="22"/>
        </w:rPr>
        <w:t>Được chứ, chị đưa tôi chìa khóa nhé.</w:t>
      </w:r>
    </w:p>
    <w:p>
      <w:pPr>
        <w:spacing w:after="160" w:line="312" w:lineRule="auto"/>
      </w:pPr>
      <w:r>
        <w:rPr>
          <w:rFonts w:ascii="Calibri" w:hAnsi="Calibri"/>
          <w:b/>
          <w:sz w:val="22"/>
        </w:rPr>
        <w:t xml:space="preserve">Ms Lan: </w:t>
      </w:r>
      <w:r>
        <w:rPr>
          <w:rFonts w:ascii="Calibri" w:hAnsi="Calibri"/>
          <w:sz w:val="22"/>
        </w:rPr>
        <w:t xml:space="preserve">Thank you so much, I owe you one.  </w:t>
      </w:r>
      <w:r>
        <w:rPr>
          <w:rFonts w:ascii="Calibri" w:hAnsi="Calibri"/>
          <w:i/>
          <w:sz w:val="22"/>
        </w:rPr>
        <w:t>Cảm ơn anh nhiều lắm, tôi nợ anh một lần.</w:t>
      </w:r>
    </w:p>
    <w:p>
      <w:pPr>
        <w:spacing w:after="160" w:line="312" w:lineRule="auto"/>
      </w:pPr>
      <w:r>
        <w:rPr>
          <w:rFonts w:ascii="Calibri" w:hAnsi="Calibri"/>
          <w:b/>
          <w:sz w:val="22"/>
        </w:rPr>
        <w:t xml:space="preserve">Mr Patrick: </w:t>
      </w:r>
      <w:r>
        <w:rPr>
          <w:rFonts w:ascii="Calibri" w:hAnsi="Calibri"/>
          <w:sz w:val="22"/>
        </w:rPr>
        <w:t xml:space="preserve">Do you know the way to the nearest hospital?  </w:t>
      </w:r>
      <w:r>
        <w:rPr>
          <w:rFonts w:ascii="Calibri" w:hAnsi="Calibri"/>
          <w:i/>
          <w:sz w:val="22"/>
        </w:rPr>
        <w:t>Chị có biết đường đến bệnh viện gần nhất không?</w:t>
      </w:r>
    </w:p>
    <w:p>
      <w:pPr>
        <w:spacing w:after="160" w:line="312" w:lineRule="auto"/>
      </w:pPr>
      <w:r>
        <w:rPr>
          <w:rFonts w:ascii="Calibri" w:hAnsi="Calibri"/>
          <w:b/>
          <w:sz w:val="22"/>
        </w:rPr>
        <w:t xml:space="preserve">Ms Lan: </w:t>
      </w:r>
      <w:r>
        <w:rPr>
          <w:rFonts w:ascii="Calibri" w:hAnsi="Calibri"/>
          <w:sz w:val="22"/>
        </w:rPr>
        <w:t xml:space="preserve">Yes, it is about ten minutes by car.  </w:t>
      </w:r>
      <w:r>
        <w:rPr>
          <w:rFonts w:ascii="Calibri" w:hAnsi="Calibri"/>
          <w:i/>
          <w:sz w:val="22"/>
        </w:rPr>
        <w:t>Có chứ, đi xe khoảng mười phút.</w:t>
      </w:r>
    </w:p>
    <w:p>
      <w:pPr>
        <w:spacing w:after="160" w:line="312" w:lineRule="auto"/>
      </w:pPr>
      <w:r>
        <w:rPr>
          <w:rFonts w:ascii="Calibri" w:hAnsi="Calibri"/>
          <w:b/>
          <w:sz w:val="22"/>
        </w:rPr>
        <w:t xml:space="preserve">Mr Patrick: </w:t>
      </w:r>
      <w:r>
        <w:rPr>
          <w:rFonts w:ascii="Calibri" w:hAnsi="Calibri"/>
          <w:sz w:val="22"/>
        </w:rPr>
        <w:t xml:space="preserve">Good to know, just in case.  </w:t>
      </w:r>
      <w:r>
        <w:rPr>
          <w:rFonts w:ascii="Calibri" w:hAnsi="Calibri"/>
          <w:i/>
          <w:sz w:val="22"/>
        </w:rPr>
        <w:t>Tốt quá, để phòng khi cần.</w:t>
      </w:r>
    </w:p>
    <w:p>
      <w:pPr>
        <w:spacing w:after="160" w:line="312" w:lineRule="auto"/>
      </w:pPr>
      <w:r>
        <w:rPr>
          <w:rFonts w:ascii="Calibri" w:hAnsi="Calibri"/>
          <w:b/>
          <w:sz w:val="22"/>
        </w:rPr>
        <w:t xml:space="preserve">Ms Lan: </w:t>
      </w:r>
      <w:r>
        <w:rPr>
          <w:rFonts w:ascii="Calibri" w:hAnsi="Calibri"/>
          <w:sz w:val="22"/>
        </w:rPr>
        <w:t xml:space="preserve">Has anyone checked on Mrs Tran next door lately?  </w:t>
      </w:r>
      <w:r>
        <w:rPr>
          <w:rFonts w:ascii="Calibri" w:hAnsi="Calibri"/>
          <w:i/>
          <w:sz w:val="22"/>
        </w:rPr>
        <w:t>Gần đây có ai ghé thăm bà Trần bên cạnh chưa?</w:t>
      </w:r>
    </w:p>
    <w:p>
      <w:pPr>
        <w:spacing w:after="160" w:line="312" w:lineRule="auto"/>
      </w:pPr>
      <w:r>
        <w:rPr>
          <w:rFonts w:ascii="Calibri" w:hAnsi="Calibri"/>
          <w:b/>
          <w:sz w:val="22"/>
        </w:rPr>
        <w:t xml:space="preserve">Mr Patrick: </w:t>
      </w:r>
      <w:r>
        <w:rPr>
          <w:rFonts w:ascii="Calibri" w:hAnsi="Calibri"/>
          <w:sz w:val="22"/>
        </w:rPr>
        <w:t xml:space="preserve">I visited her yesterday, she is doing fine.  </w:t>
      </w:r>
      <w:r>
        <w:rPr>
          <w:rFonts w:ascii="Calibri" w:hAnsi="Calibri"/>
          <w:i/>
          <w:sz w:val="22"/>
        </w:rPr>
        <w:t>Hôm qua tôi có ghé, bà vẫn khỏe.</w:t>
      </w:r>
    </w:p>
    <w:p>
      <w:pPr>
        <w:spacing w:after="160" w:line="312" w:lineRule="auto"/>
      </w:pPr>
      <w:r>
        <w:rPr>
          <w:rFonts w:ascii="Calibri" w:hAnsi="Calibri"/>
          <w:b/>
          <w:sz w:val="22"/>
        </w:rPr>
        <w:t xml:space="preserve">Ms Lan: </w:t>
      </w:r>
      <w:r>
        <w:rPr>
          <w:rFonts w:ascii="Calibri" w:hAnsi="Calibri"/>
          <w:sz w:val="22"/>
        </w:rPr>
        <w:t xml:space="preserve">I am relieved to hear that.  </w:t>
      </w:r>
      <w:r>
        <w:rPr>
          <w:rFonts w:ascii="Calibri" w:hAnsi="Calibri"/>
          <w:i/>
          <w:sz w:val="22"/>
        </w:rPr>
        <w:t>Nghe vậy tôi yên tâm rồi.</w:t>
      </w:r>
    </w:p>
    <w:p>
      <w:pPr>
        <w:spacing w:after="160" w:line="312" w:lineRule="auto"/>
      </w:pPr>
      <w:r>
        <w:rPr>
          <w:rFonts w:ascii="Calibri" w:hAnsi="Calibri"/>
          <w:b/>
          <w:sz w:val="22"/>
        </w:rPr>
        <w:t xml:space="preserve">Mr Patrick: </w:t>
      </w:r>
      <w:r>
        <w:rPr>
          <w:rFonts w:ascii="Calibri" w:hAnsi="Calibri"/>
          <w:sz w:val="22"/>
        </w:rPr>
        <w:t xml:space="preserve">The lift in our building is out of order again.  </w:t>
      </w:r>
      <w:r>
        <w:rPr>
          <w:rFonts w:ascii="Calibri" w:hAnsi="Calibri"/>
          <w:i/>
          <w:sz w:val="22"/>
        </w:rPr>
        <w:t>Thang máy trong tòa nhà mình lại hỏng nữa rồi.</w:t>
      </w:r>
    </w:p>
    <w:p>
      <w:pPr>
        <w:spacing w:after="160" w:line="312" w:lineRule="auto"/>
      </w:pPr>
      <w:r>
        <w:rPr>
          <w:rFonts w:ascii="Calibri" w:hAnsi="Calibri"/>
          <w:b/>
          <w:sz w:val="22"/>
        </w:rPr>
        <w:t xml:space="preserve">Ms Lan: </w:t>
      </w:r>
      <w:r>
        <w:rPr>
          <w:rFonts w:ascii="Calibri" w:hAnsi="Calibri"/>
          <w:sz w:val="22"/>
        </w:rPr>
        <w:t xml:space="preserve">I noticed that too, we will need the stairs.  </w:t>
      </w:r>
      <w:r>
        <w:rPr>
          <w:rFonts w:ascii="Calibri" w:hAnsi="Calibri"/>
          <w:i/>
          <w:sz w:val="22"/>
        </w:rPr>
        <w:t>Tôi cũng để ý thấy, chắc phải đi cầu thang bộ thôi.</w:t>
      </w:r>
    </w:p>
    <w:p>
      <w:pPr>
        <w:spacing w:after="160" w:line="312" w:lineRule="auto"/>
      </w:pPr>
      <w:r>
        <w:rPr>
          <w:rFonts w:ascii="Calibri" w:hAnsi="Calibri"/>
          <w:b/>
          <w:sz w:val="22"/>
        </w:rPr>
        <w:t xml:space="preserve">Mr Patrick: </w:t>
      </w:r>
      <w:r>
        <w:rPr>
          <w:rFonts w:ascii="Calibri" w:hAnsi="Calibri"/>
          <w:sz w:val="22"/>
        </w:rPr>
        <w:t xml:space="preserve">Let us hope they fix it soon.  </w:t>
      </w:r>
      <w:r>
        <w:rPr>
          <w:rFonts w:ascii="Calibri" w:hAnsi="Calibri"/>
          <w:i/>
          <w:sz w:val="22"/>
        </w:rPr>
        <w:t>Mong là họ sửa sớm.</w:t>
      </w:r>
    </w:p>
    <w:p>
      <w:pPr>
        <w:spacing w:after="160" w:line="312" w:lineRule="auto"/>
      </w:pPr>
      <w:r>
        <w:rPr>
          <w:rFonts w:ascii="Calibri" w:hAnsi="Calibri"/>
          <w:b/>
          <w:sz w:val="22"/>
        </w:rPr>
        <w:t xml:space="preserve">Ms Lan: </w:t>
      </w:r>
      <w:r>
        <w:rPr>
          <w:rFonts w:ascii="Calibri" w:hAnsi="Calibri"/>
          <w:sz w:val="22"/>
        </w:rPr>
        <w:t xml:space="preserve">I seem to have lost my house key somewhere.  </w:t>
      </w:r>
      <w:r>
        <w:rPr>
          <w:rFonts w:ascii="Calibri" w:hAnsi="Calibri"/>
          <w:i/>
          <w:sz w:val="22"/>
        </w:rPr>
        <w:t>Hình như tôi làm mất chìa khóa nhà ở đâu đó.</w:t>
      </w:r>
    </w:p>
    <w:p>
      <w:pPr>
        <w:spacing w:after="160" w:line="312" w:lineRule="auto"/>
      </w:pPr>
      <w:r>
        <w:rPr>
          <w:rFonts w:ascii="Calibri" w:hAnsi="Calibri"/>
          <w:b/>
          <w:sz w:val="22"/>
        </w:rPr>
        <w:t xml:space="preserve">Mr Patrick: </w:t>
      </w:r>
      <w:r>
        <w:rPr>
          <w:rFonts w:ascii="Calibri" w:hAnsi="Calibri"/>
          <w:sz w:val="22"/>
        </w:rPr>
        <w:t xml:space="preserve">You can wait at my place until you find it.  </w:t>
      </w:r>
      <w:r>
        <w:rPr>
          <w:rFonts w:ascii="Calibri" w:hAnsi="Calibri"/>
          <w:i/>
          <w:sz w:val="22"/>
        </w:rPr>
        <w:t>Chị có thể đợi ở nhà tôi đến khi tìm ra.</w:t>
      </w:r>
    </w:p>
    <w:p>
      <w:pPr>
        <w:spacing w:after="160" w:line="312" w:lineRule="auto"/>
      </w:pPr>
      <w:r>
        <w:rPr>
          <w:rFonts w:ascii="Calibri" w:hAnsi="Calibri"/>
          <w:b/>
          <w:sz w:val="22"/>
        </w:rPr>
        <w:t xml:space="preserve">Ms Lan: </w:t>
      </w:r>
      <w:r>
        <w:rPr>
          <w:rFonts w:ascii="Calibri" w:hAnsi="Calibri"/>
          <w:sz w:val="22"/>
        </w:rPr>
        <w:t xml:space="preserve">Thank you, that is very reassuring.  </w:t>
      </w:r>
      <w:r>
        <w:rPr>
          <w:rFonts w:ascii="Calibri" w:hAnsi="Calibri"/>
          <w:i/>
          <w:sz w:val="22"/>
        </w:rPr>
        <w:t>Cảm ơn anh, vậy tôi yên tâm hơn nhiều.</w:t>
      </w:r>
    </w:p>
    <w:p>
      <w:pPr>
        <w:spacing w:after="160" w:line="312" w:lineRule="auto"/>
      </w:pPr>
      <w:r>
        <w:rPr>
          <w:rFonts w:ascii="Calibri" w:hAnsi="Calibri"/>
          <w:b/>
          <w:sz w:val="22"/>
        </w:rPr>
        <w:t xml:space="preserve">Mr Patrick: </w:t>
      </w:r>
      <w:r>
        <w:rPr>
          <w:rFonts w:ascii="Calibri" w:hAnsi="Calibri"/>
          <w:sz w:val="22"/>
        </w:rPr>
        <w:t xml:space="preserve">Where is the nearest primary school from here?  </w:t>
      </w:r>
      <w:r>
        <w:rPr>
          <w:rFonts w:ascii="Calibri" w:hAnsi="Calibri"/>
          <w:i/>
          <w:sz w:val="22"/>
        </w:rPr>
        <w:t>Trường tiểu học gần nhất từ đây ở đâu vậy?</w:t>
      </w:r>
    </w:p>
    <w:p>
      <w:pPr>
        <w:spacing w:after="160" w:line="312" w:lineRule="auto"/>
      </w:pPr>
      <w:r>
        <w:rPr>
          <w:rFonts w:ascii="Calibri" w:hAnsi="Calibri"/>
          <w:b/>
          <w:sz w:val="22"/>
        </w:rPr>
        <w:t xml:space="preserve">Ms Lan: </w:t>
      </w:r>
      <w:r>
        <w:rPr>
          <w:rFonts w:ascii="Calibri" w:hAnsi="Calibri"/>
          <w:sz w:val="22"/>
        </w:rPr>
        <w:t xml:space="preserve">It is just past the community centre.  </w:t>
      </w:r>
      <w:r>
        <w:rPr>
          <w:rFonts w:ascii="Calibri" w:hAnsi="Calibri"/>
          <w:i/>
          <w:sz w:val="22"/>
        </w:rPr>
        <w:t>Nó ngay sau trung tâm cộng đồng.</w:t>
      </w:r>
    </w:p>
    <w:p>
      <w:pPr>
        <w:spacing w:after="160" w:line="312" w:lineRule="auto"/>
      </w:pPr>
      <w:r>
        <w:rPr>
          <w:rFonts w:ascii="Calibri" w:hAnsi="Calibri"/>
          <w:b/>
          <w:sz w:val="22"/>
        </w:rPr>
        <w:t xml:space="preserve">Mr Patrick: </w:t>
      </w:r>
      <w:r>
        <w:rPr>
          <w:rFonts w:ascii="Calibri" w:hAnsi="Calibri"/>
          <w:sz w:val="22"/>
        </w:rPr>
        <w:t xml:space="preserve">Thanks, that is helpful for my son.  </w:t>
      </w:r>
      <w:r>
        <w:rPr>
          <w:rFonts w:ascii="Calibri" w:hAnsi="Calibri"/>
          <w:i/>
          <w:sz w:val="22"/>
        </w:rPr>
        <w:t>Cảm ơn chị, hữu ích cho con trai tôi lắm.</w:t>
      </w:r>
    </w:p>
    <w:p>
      <w:pPr>
        <w:spacing w:after="160" w:line="312" w:lineRule="auto"/>
      </w:pPr>
      <w:r>
        <w:rPr>
          <w:rFonts w:ascii="Calibri" w:hAnsi="Calibri"/>
          <w:b/>
          <w:sz w:val="22"/>
        </w:rPr>
        <w:t xml:space="preserve">Ms Lan: </w:t>
      </w:r>
      <w:r>
        <w:rPr>
          <w:rFonts w:ascii="Calibri" w:hAnsi="Calibri"/>
          <w:sz w:val="22"/>
        </w:rPr>
        <w:t xml:space="preserve">Would you like to help with the shared garden this weekend?  </w:t>
      </w:r>
      <w:r>
        <w:rPr>
          <w:rFonts w:ascii="Calibri" w:hAnsi="Calibri"/>
          <w:i/>
          <w:sz w:val="22"/>
        </w:rPr>
        <w:t>Cuối tuần này anh có muốn giúp chăm khu vườn chung không?</w:t>
      </w:r>
    </w:p>
    <w:p>
      <w:pPr>
        <w:spacing w:after="160" w:line="312" w:lineRule="auto"/>
      </w:pPr>
      <w:r>
        <w:rPr>
          <w:rFonts w:ascii="Calibri" w:hAnsi="Calibri"/>
          <w:b/>
          <w:sz w:val="22"/>
        </w:rPr>
        <w:t xml:space="preserve">Mr Patrick: </w:t>
      </w:r>
      <w:r>
        <w:rPr>
          <w:rFonts w:ascii="Calibri" w:hAnsi="Calibri"/>
          <w:sz w:val="22"/>
        </w:rPr>
        <w:t xml:space="preserve">Sure, I enjoy gardening quite a lot.  </w:t>
      </w:r>
      <w:r>
        <w:rPr>
          <w:rFonts w:ascii="Calibri" w:hAnsi="Calibri"/>
          <w:i/>
          <w:sz w:val="22"/>
        </w:rPr>
        <w:t>Được chứ, tôi thích làm vườn lắm.</w:t>
      </w:r>
    </w:p>
    <w:p>
      <w:pPr>
        <w:spacing w:after="160" w:line="312" w:lineRule="auto"/>
      </w:pPr>
      <w:r>
        <w:rPr>
          <w:rFonts w:ascii="Calibri" w:hAnsi="Calibri"/>
          <w:b/>
          <w:sz w:val="22"/>
        </w:rPr>
        <w:t xml:space="preserve">Ms Lan: </w:t>
      </w:r>
      <w:r>
        <w:rPr>
          <w:rFonts w:ascii="Calibri" w:hAnsi="Calibri"/>
          <w:sz w:val="22"/>
        </w:rPr>
        <w:t xml:space="preserve">Wonderful, we could use more hands.  </w:t>
      </w:r>
      <w:r>
        <w:rPr>
          <w:rFonts w:ascii="Calibri" w:hAnsi="Calibri"/>
          <w:i/>
          <w:sz w:val="22"/>
        </w:rPr>
        <w:t>Tuyệt quá, mình cần thêm người giúp mà.</w:t>
      </w:r>
    </w:p>
    <w:p>
      <w:pPr>
        <w:spacing w:after="160" w:line="312" w:lineRule="auto"/>
      </w:pPr>
      <w:r>
        <w:rPr>
          <w:rFonts w:ascii="Calibri" w:hAnsi="Calibri"/>
          <w:b/>
          <w:sz w:val="22"/>
        </w:rPr>
        <w:t xml:space="preserve">Mr Patrick: </w:t>
      </w:r>
      <w:r>
        <w:rPr>
          <w:rFonts w:ascii="Calibri" w:hAnsi="Calibri"/>
          <w:sz w:val="22"/>
        </w:rPr>
        <w:t xml:space="preserve">We are organising a block party next Saturday.  </w:t>
      </w:r>
      <w:r>
        <w:rPr>
          <w:rFonts w:ascii="Calibri" w:hAnsi="Calibri"/>
          <w:i/>
          <w:sz w:val="22"/>
        </w:rPr>
        <w:t>Thứ bảy tuần sau bọn tôi tổ chức tiệc khu phố.</w:t>
      </w:r>
    </w:p>
    <w:p>
      <w:pPr>
        <w:spacing w:after="160" w:line="312" w:lineRule="auto"/>
      </w:pPr>
      <w:r>
        <w:rPr>
          <w:rFonts w:ascii="Calibri" w:hAnsi="Calibri"/>
          <w:b/>
          <w:sz w:val="22"/>
        </w:rPr>
        <w:t xml:space="preserve">Ms Lan: </w:t>
      </w:r>
      <w:r>
        <w:rPr>
          <w:rFonts w:ascii="Calibri" w:hAnsi="Calibri"/>
          <w:sz w:val="22"/>
        </w:rPr>
        <w:t xml:space="preserve">That sounds fun, count me in.  </w:t>
      </w:r>
      <w:r>
        <w:rPr>
          <w:rFonts w:ascii="Calibri" w:hAnsi="Calibri"/>
          <w:i/>
          <w:sz w:val="22"/>
        </w:rPr>
        <w:t>Nghe vui đấy, tính tôi vào nhé.</w:t>
      </w:r>
    </w:p>
    <w:p>
      <w:pPr>
        <w:spacing w:after="160" w:line="312" w:lineRule="auto"/>
      </w:pPr>
      <w:r>
        <w:rPr>
          <w:rFonts w:ascii="Calibri" w:hAnsi="Calibri"/>
          <w:b/>
          <w:sz w:val="22"/>
        </w:rPr>
        <w:t xml:space="preserve">Mr Patrick: </w:t>
      </w:r>
      <w:r>
        <w:rPr>
          <w:rFonts w:ascii="Calibri" w:hAnsi="Calibri"/>
          <w:sz w:val="22"/>
        </w:rPr>
        <w:t xml:space="preserve">Great, we will see you there.  </w:t>
      </w:r>
      <w:r>
        <w:rPr>
          <w:rFonts w:ascii="Calibri" w:hAnsi="Calibri"/>
          <w:i/>
          <w:sz w:val="22"/>
        </w:rPr>
        <w:t>Tuyệt, hẹn gặp chị ở đó.</w:t>
      </w:r>
    </w:p>
    <w:p>
      <w:pPr>
        <w:spacing w:after="160" w:line="312" w:lineRule="auto"/>
      </w:pPr>
      <w:r>
        <w:rPr>
          <w:rFonts w:ascii="Calibri" w:hAnsi="Calibri"/>
          <w:b/>
          <w:sz w:val="22"/>
        </w:rPr>
        <w:t xml:space="preserve">Ms Lan: </w:t>
      </w:r>
      <w:r>
        <w:rPr>
          <w:rFonts w:ascii="Calibri" w:hAnsi="Calibri"/>
          <w:sz w:val="22"/>
        </w:rPr>
        <w:t xml:space="preserve">Could you keep an eye on my house next week?  </w:t>
      </w:r>
      <w:r>
        <w:rPr>
          <w:rFonts w:ascii="Calibri" w:hAnsi="Calibri"/>
          <w:i/>
          <w:sz w:val="22"/>
        </w:rPr>
        <w:t>Tuần sau anh trông giúp nhà tôi được không?</w:t>
      </w:r>
    </w:p>
    <w:p>
      <w:pPr>
        <w:spacing w:after="160" w:line="312" w:lineRule="auto"/>
      </w:pPr>
      <w:r>
        <w:rPr>
          <w:rFonts w:ascii="Calibri" w:hAnsi="Calibri"/>
          <w:b/>
          <w:sz w:val="22"/>
        </w:rPr>
        <w:t xml:space="preserve">Mr Patrick: </w:t>
      </w:r>
      <w:r>
        <w:rPr>
          <w:rFonts w:ascii="Calibri" w:hAnsi="Calibri"/>
          <w:sz w:val="22"/>
        </w:rPr>
        <w:t xml:space="preserve">No problem, I will check in every day.  </w:t>
      </w:r>
      <w:r>
        <w:rPr>
          <w:rFonts w:ascii="Calibri" w:hAnsi="Calibri"/>
          <w:i/>
          <w:sz w:val="22"/>
        </w:rPr>
        <w:t>Không sao đâu, ngày nào tôi cũng sẽ ghé qua.</w:t>
      </w:r>
    </w:p>
    <w:p>
      <w:pPr>
        <w:spacing w:after="160" w:line="312" w:lineRule="auto"/>
      </w:pPr>
      <w:r>
        <w:rPr>
          <w:rFonts w:ascii="Calibri" w:hAnsi="Calibri"/>
          <w:b/>
          <w:sz w:val="22"/>
        </w:rPr>
        <w:t xml:space="preserve">Ms Lan: </w:t>
      </w:r>
      <w:r>
        <w:rPr>
          <w:rFonts w:ascii="Calibri" w:hAnsi="Calibri"/>
          <w:sz w:val="22"/>
        </w:rPr>
        <w:t xml:space="preserve">Thank you, that puts my mind at ease.  </w:t>
      </w:r>
      <w:r>
        <w:rPr>
          <w:rFonts w:ascii="Calibri" w:hAnsi="Calibri"/>
          <w:i/>
          <w:sz w:val="22"/>
        </w:rPr>
        <w:t>Cảm ơn anh, vậy tôi thấy yên tâm hẳn.</w:t>
      </w:r>
    </w:p>
    <w:p>
      <w:pPr>
        <w:spacing w:after="160" w:line="312" w:lineRule="auto"/>
      </w:pPr>
      <w:r>
        <w:rPr>
          <w:rFonts w:ascii="Calibri" w:hAnsi="Calibri"/>
          <w:b/>
          <w:sz w:val="22"/>
        </w:rPr>
        <w:t xml:space="preserve">Mr Patrick: </w:t>
      </w:r>
      <w:r>
        <w:rPr>
          <w:rFonts w:ascii="Calibri" w:hAnsi="Calibri"/>
          <w:sz w:val="22"/>
        </w:rPr>
        <w:t xml:space="preserve">A package was left at my door but it is for you.  </w:t>
      </w:r>
      <w:r>
        <w:rPr>
          <w:rFonts w:ascii="Calibri" w:hAnsi="Calibri"/>
          <w:i/>
          <w:sz w:val="22"/>
        </w:rPr>
        <w:t>Có một gói hàng để trước cửa nhà tôi nhưng là của chị.</w:t>
      </w:r>
    </w:p>
    <w:p>
      <w:pPr>
        <w:spacing w:after="160" w:line="312" w:lineRule="auto"/>
      </w:pPr>
      <w:r>
        <w:rPr>
          <w:rFonts w:ascii="Calibri" w:hAnsi="Calibri"/>
          <w:b/>
          <w:sz w:val="22"/>
        </w:rPr>
        <w:t xml:space="preserve">Ms Lan: </w:t>
      </w:r>
      <w:r>
        <w:rPr>
          <w:rFonts w:ascii="Calibri" w:hAnsi="Calibri"/>
          <w:sz w:val="22"/>
        </w:rPr>
        <w:t xml:space="preserve">Oh, thank you for noticing, I will come get it.  </w:t>
      </w:r>
      <w:r>
        <w:rPr>
          <w:rFonts w:ascii="Calibri" w:hAnsi="Calibri"/>
          <w:i/>
          <w:sz w:val="22"/>
        </w:rPr>
        <w:t>Ồ, cảm ơn anh đã để ý, tôi qua lấy ngay.</w:t>
      </w:r>
    </w:p>
    <w:p>
      <w:pPr>
        <w:spacing w:after="160" w:line="312" w:lineRule="auto"/>
      </w:pPr>
      <w:r>
        <w:rPr>
          <w:rFonts w:ascii="Calibri" w:hAnsi="Calibri"/>
          <w:b/>
          <w:sz w:val="22"/>
        </w:rPr>
        <w:t xml:space="preserve">Mr Patrick: </w:t>
      </w:r>
      <w:r>
        <w:rPr>
          <w:rFonts w:ascii="Calibri" w:hAnsi="Calibri"/>
          <w:sz w:val="22"/>
        </w:rPr>
        <w:t xml:space="preserve">No rush, it is safe with me.  </w:t>
      </w:r>
      <w:r>
        <w:rPr>
          <w:rFonts w:ascii="Calibri" w:hAnsi="Calibri"/>
          <w:i/>
          <w:sz w:val="22"/>
        </w:rPr>
        <w:t>Không vội đâu, để ở đây an toàn.</w:t>
      </w:r>
    </w:p>
    <w:p>
      <w:pPr>
        <w:spacing w:after="160" w:line="312" w:lineRule="auto"/>
      </w:pPr>
      <w:r>
        <w:rPr>
          <w:rFonts w:ascii="Calibri" w:hAnsi="Calibri"/>
          <w:b/>
          <w:sz w:val="22"/>
        </w:rPr>
        <w:t xml:space="preserve">Ms Lan: </w:t>
      </w:r>
      <w:r>
        <w:rPr>
          <w:rFonts w:ascii="Calibri" w:hAnsi="Calibri"/>
          <w:sz w:val="22"/>
        </w:rPr>
        <w:t xml:space="preserve">Do you know the recycling rules for this area?  </w:t>
      </w:r>
      <w:r>
        <w:rPr>
          <w:rFonts w:ascii="Calibri" w:hAnsi="Calibri"/>
          <w:i/>
          <w:sz w:val="22"/>
        </w:rPr>
        <w:t>Anh có biết quy định phân loại rác ở khu này không?</w:t>
      </w:r>
    </w:p>
    <w:p>
      <w:pPr>
        <w:spacing w:after="160" w:line="312" w:lineRule="auto"/>
      </w:pPr>
      <w:r>
        <w:rPr>
          <w:rFonts w:ascii="Calibri" w:hAnsi="Calibri"/>
          <w:b/>
          <w:sz w:val="22"/>
        </w:rPr>
        <w:t xml:space="preserve">Mr Patrick: </w:t>
      </w:r>
      <w:r>
        <w:rPr>
          <w:rFonts w:ascii="Calibri" w:hAnsi="Calibri"/>
          <w:sz w:val="22"/>
        </w:rPr>
        <w:t xml:space="preserve">Paper and plastic go in separate bins.  </w:t>
      </w:r>
      <w:r>
        <w:rPr>
          <w:rFonts w:ascii="Calibri" w:hAnsi="Calibri"/>
          <w:i/>
          <w:sz w:val="22"/>
        </w:rPr>
        <w:t>Giấy và nhựa để riêng thùng nhau.</w:t>
      </w:r>
    </w:p>
    <w:p>
      <w:pPr>
        <w:spacing w:after="160" w:line="312" w:lineRule="auto"/>
      </w:pPr>
      <w:r>
        <w:rPr>
          <w:rFonts w:ascii="Calibri" w:hAnsi="Calibri"/>
          <w:b/>
          <w:sz w:val="22"/>
        </w:rPr>
        <w:t xml:space="preserve">Ms Lan: </w:t>
      </w:r>
      <w:r>
        <w:rPr>
          <w:rFonts w:ascii="Calibri" w:hAnsi="Calibri"/>
          <w:sz w:val="22"/>
        </w:rPr>
        <w:t xml:space="preserve">Thanks, I will start sorting properly.  </w:t>
      </w:r>
      <w:r>
        <w:rPr>
          <w:rFonts w:ascii="Calibri" w:hAnsi="Calibri"/>
          <w:i/>
          <w:sz w:val="22"/>
        </w:rPr>
        <w:t>Cảm ơn anh, tôi sẽ phân loại đúng cách từ giờ.</w:t>
      </w:r>
    </w:p>
    <w:p>
      <w:pPr>
        <w:spacing w:after="160" w:line="312" w:lineRule="auto"/>
      </w:pPr>
      <w:r>
        <w:rPr>
          <w:rFonts w:ascii="Calibri" w:hAnsi="Calibri"/>
          <w:b/>
          <w:sz w:val="22"/>
        </w:rPr>
        <w:t xml:space="preserve">Mr Patrick: </w:t>
      </w:r>
      <w:r>
        <w:rPr>
          <w:rFonts w:ascii="Calibri" w:hAnsi="Calibri"/>
          <w:sz w:val="22"/>
        </w:rPr>
        <w:t xml:space="preserve">That dog down the street barks a lot at night.  </w:t>
      </w:r>
      <w:r>
        <w:rPr>
          <w:rFonts w:ascii="Calibri" w:hAnsi="Calibri"/>
          <w:i/>
          <w:sz w:val="22"/>
        </w:rPr>
        <w:t>Con chó cuối đường đó ban đêm sủa nhiều lắm.</w:t>
      </w:r>
    </w:p>
    <w:p>
      <w:pPr>
        <w:spacing w:after="160" w:line="312" w:lineRule="auto"/>
      </w:pPr>
      <w:r>
        <w:rPr>
          <w:rFonts w:ascii="Calibri" w:hAnsi="Calibri"/>
          <w:b/>
          <w:sz w:val="22"/>
        </w:rPr>
        <w:t xml:space="preserve">Ms Lan: </w:t>
      </w:r>
      <w:r>
        <w:rPr>
          <w:rFonts w:ascii="Calibri" w:hAnsi="Calibri"/>
          <w:sz w:val="22"/>
        </w:rPr>
        <w:t xml:space="preserve">I have noticed that too, it is a bit disruptive.  </w:t>
      </w:r>
      <w:r>
        <w:rPr>
          <w:rFonts w:ascii="Calibri" w:hAnsi="Calibri"/>
          <w:i/>
          <w:sz w:val="22"/>
        </w:rPr>
        <w:t>Tôi cũng để ý thấy, hơi ồn ào thật.</w:t>
      </w:r>
    </w:p>
    <w:p>
      <w:pPr>
        <w:spacing w:after="160" w:line="312" w:lineRule="auto"/>
      </w:pPr>
      <w:r>
        <w:rPr>
          <w:rFonts w:ascii="Calibri" w:hAnsi="Calibri"/>
          <w:b/>
          <w:sz w:val="22"/>
        </w:rPr>
        <w:t xml:space="preserve">Mr Patrick: </w:t>
      </w:r>
      <w:r>
        <w:rPr>
          <w:rFonts w:ascii="Calibri" w:hAnsi="Calibri"/>
          <w:sz w:val="22"/>
        </w:rPr>
        <w:t xml:space="preserve">Maybe we could mention it to the owner kindly.  </w:t>
      </w:r>
      <w:r>
        <w:rPr>
          <w:rFonts w:ascii="Calibri" w:hAnsi="Calibri"/>
          <w:i/>
          <w:sz w:val="22"/>
        </w:rPr>
        <w:t>Có lẽ mình nên nhẹ nhàng nói với chủ nó.</w:t>
      </w:r>
    </w:p>
    <w:p>
      <w:pPr>
        <w:spacing w:after="160" w:line="312" w:lineRule="auto"/>
      </w:pPr>
      <w:r>
        <w:rPr>
          <w:rFonts w:ascii="Calibri" w:hAnsi="Calibri"/>
          <w:b/>
          <w:sz w:val="22"/>
        </w:rPr>
        <w:t xml:space="preserve">Ms Lan: </w:t>
      </w:r>
      <w:r>
        <w:rPr>
          <w:rFonts w:ascii="Calibri" w:hAnsi="Calibri"/>
          <w:sz w:val="22"/>
        </w:rPr>
        <w:t xml:space="preserve">Where can I find the nearest petrol station?  </w:t>
      </w:r>
      <w:r>
        <w:rPr>
          <w:rFonts w:ascii="Calibri" w:hAnsi="Calibri"/>
          <w:i/>
          <w:sz w:val="22"/>
        </w:rPr>
        <w:t>Trạm xăng gần nhất ở đâu vậy?</w:t>
      </w:r>
    </w:p>
    <w:p>
      <w:pPr>
        <w:spacing w:after="160" w:line="312" w:lineRule="auto"/>
      </w:pPr>
      <w:r>
        <w:rPr>
          <w:rFonts w:ascii="Calibri" w:hAnsi="Calibri"/>
          <w:b/>
          <w:sz w:val="22"/>
        </w:rPr>
        <w:t xml:space="preserve">Mr Patrick: </w:t>
      </w:r>
      <w:r>
        <w:rPr>
          <w:rFonts w:ascii="Calibri" w:hAnsi="Calibri"/>
          <w:sz w:val="22"/>
        </w:rPr>
        <w:t xml:space="preserve">There is one just past the traffic light.  </w:t>
      </w:r>
      <w:r>
        <w:rPr>
          <w:rFonts w:ascii="Calibri" w:hAnsi="Calibri"/>
          <w:i/>
          <w:sz w:val="22"/>
        </w:rPr>
        <w:t>Có một cái ngay sau đèn giao thông.</w:t>
      </w:r>
    </w:p>
    <w:p>
      <w:pPr>
        <w:spacing w:after="160" w:line="312" w:lineRule="auto"/>
      </w:pPr>
      <w:r>
        <w:rPr>
          <w:rFonts w:ascii="Calibri" w:hAnsi="Calibri"/>
          <w:b/>
          <w:sz w:val="22"/>
        </w:rPr>
        <w:t xml:space="preserve">Ms Lan: </w:t>
      </w:r>
      <w:r>
        <w:rPr>
          <w:rFonts w:ascii="Calibri" w:hAnsi="Calibri"/>
          <w:sz w:val="22"/>
        </w:rPr>
        <w:t xml:space="preserve">Thanks, my tank is almost empty.  </w:t>
      </w:r>
      <w:r>
        <w:rPr>
          <w:rFonts w:ascii="Calibri" w:hAnsi="Calibri"/>
          <w:i/>
          <w:sz w:val="22"/>
        </w:rPr>
        <w:t>Cảm ơn anh, bình xăng tôi gần cạn rồi.</w:t>
      </w:r>
    </w:p>
    <w:p>
      <w:pPr>
        <w:spacing w:after="160" w:line="312" w:lineRule="auto"/>
      </w:pPr>
      <w:r>
        <w:rPr>
          <w:rFonts w:ascii="Calibri" w:hAnsi="Calibri"/>
          <w:b/>
          <w:sz w:val="22"/>
        </w:rPr>
        <w:t xml:space="preserve">Mr Patrick: </w:t>
      </w:r>
      <w:r>
        <w:rPr>
          <w:rFonts w:ascii="Calibri" w:hAnsi="Calibri"/>
          <w:sz w:val="22"/>
        </w:rPr>
        <w:t xml:space="preserve">Do you know a good hairdresser in this neighbourhood?  </w:t>
      </w:r>
      <w:r>
        <w:rPr>
          <w:rFonts w:ascii="Calibri" w:hAnsi="Calibri"/>
          <w:i/>
          <w:sz w:val="22"/>
        </w:rPr>
        <w:t>Anh có biết tiệm làm tóc nào tốt trong khu này không?</w:t>
      </w:r>
    </w:p>
    <w:p>
      <w:pPr>
        <w:spacing w:after="160" w:line="312" w:lineRule="auto"/>
      </w:pPr>
      <w:r>
        <w:rPr>
          <w:rFonts w:ascii="Calibri" w:hAnsi="Calibri"/>
          <w:b/>
          <w:sz w:val="22"/>
        </w:rPr>
        <w:t xml:space="preserve">Ms Lan: </w:t>
      </w:r>
      <w:r>
        <w:rPr>
          <w:rFonts w:ascii="Calibri" w:hAnsi="Calibri"/>
          <w:sz w:val="22"/>
        </w:rPr>
        <w:t xml:space="preserve">Yes, the one near the pharmacy is very good.  </w:t>
      </w:r>
      <w:r>
        <w:rPr>
          <w:rFonts w:ascii="Calibri" w:hAnsi="Calibri"/>
          <w:i/>
          <w:sz w:val="22"/>
        </w:rPr>
        <w:t>Có chứ, tiệm gần nhà thuốc rất tốt.</w:t>
      </w:r>
    </w:p>
    <w:p>
      <w:pPr>
        <w:spacing w:after="160" w:line="312" w:lineRule="auto"/>
      </w:pPr>
      <w:r>
        <w:rPr>
          <w:rFonts w:ascii="Calibri" w:hAnsi="Calibri"/>
          <w:b/>
          <w:sz w:val="22"/>
        </w:rPr>
        <w:t xml:space="preserve">Mr Patrick: </w:t>
      </w:r>
      <w:r>
        <w:rPr>
          <w:rFonts w:ascii="Calibri" w:hAnsi="Calibri"/>
          <w:sz w:val="22"/>
        </w:rPr>
        <w:t xml:space="preserve">Thanks, I will book an appointment there.  </w:t>
      </w:r>
      <w:r>
        <w:rPr>
          <w:rFonts w:ascii="Calibri" w:hAnsi="Calibri"/>
          <w:i/>
          <w:sz w:val="22"/>
        </w:rPr>
        <w:t>Cảm ơn chị, tôi sẽ đặt lịch ở đó.</w:t>
      </w:r>
    </w:p>
    <w:p>
      <w:pPr>
        <w:spacing w:after="160" w:line="312" w:lineRule="auto"/>
      </w:pPr>
      <w:r>
        <w:rPr>
          <w:rFonts w:ascii="Calibri" w:hAnsi="Calibri"/>
          <w:b/>
          <w:sz w:val="22"/>
        </w:rPr>
        <w:t xml:space="preserve">Ms Lan: </w:t>
      </w:r>
      <w:r>
        <w:rPr>
          <w:rFonts w:ascii="Calibri" w:hAnsi="Calibri"/>
          <w:sz w:val="22"/>
        </w:rPr>
        <w:t xml:space="preserve">The children next door have been playing loudly all day.  </w:t>
      </w:r>
      <w:r>
        <w:rPr>
          <w:rFonts w:ascii="Calibri" w:hAnsi="Calibri"/>
          <w:i/>
          <w:sz w:val="22"/>
        </w:rPr>
        <w:t>Mấy đứa trẻ nhà bên chơi ồn ào cả ngày rồi.</w:t>
      </w:r>
    </w:p>
    <w:p>
      <w:pPr>
        <w:spacing w:after="160" w:line="312" w:lineRule="auto"/>
      </w:pPr>
      <w:r>
        <w:rPr>
          <w:rFonts w:ascii="Calibri" w:hAnsi="Calibri"/>
          <w:b/>
          <w:sz w:val="22"/>
        </w:rPr>
        <w:t xml:space="preserve">Mr Patrick: </w:t>
      </w:r>
      <w:r>
        <w:rPr>
          <w:rFonts w:ascii="Calibri" w:hAnsi="Calibri"/>
          <w:sz w:val="22"/>
        </w:rPr>
        <w:t xml:space="preserve">They are just enjoying the school holidays, I suppose.  </w:t>
      </w:r>
      <w:r>
        <w:rPr>
          <w:rFonts w:ascii="Calibri" w:hAnsi="Calibri"/>
          <w:i/>
          <w:sz w:val="22"/>
        </w:rPr>
        <w:t>Chắc chúng đang tận hưởng kỳ nghỉ học thôi.</w:t>
      </w:r>
    </w:p>
    <w:p>
      <w:pPr>
        <w:spacing w:after="160" w:line="312" w:lineRule="auto"/>
      </w:pPr>
      <w:r>
        <w:rPr>
          <w:rFonts w:ascii="Calibri" w:hAnsi="Calibri"/>
          <w:b/>
          <w:sz w:val="22"/>
        </w:rPr>
        <w:t xml:space="preserve">Ms Lan: </w:t>
      </w:r>
      <w:r>
        <w:rPr>
          <w:rFonts w:ascii="Calibri" w:hAnsi="Calibri"/>
          <w:sz w:val="22"/>
        </w:rPr>
        <w:t xml:space="preserve">True, I remember being that age myself.  </w:t>
      </w:r>
      <w:r>
        <w:rPr>
          <w:rFonts w:ascii="Calibri" w:hAnsi="Calibri"/>
          <w:i/>
          <w:sz w:val="22"/>
        </w:rPr>
        <w:t>Đúng vậy, tôi nhớ hồi bằng tuổi đó mình cũng vậy.</w:t>
      </w:r>
    </w:p>
    <w:p>
      <w:pPr>
        <w:spacing w:after="160" w:line="312" w:lineRule="auto"/>
      </w:pPr>
      <w:r>
        <w:rPr>
          <w:rFonts w:ascii="Calibri" w:hAnsi="Calibri"/>
          <w:b/>
          <w:sz w:val="22"/>
        </w:rPr>
        <w:t xml:space="preserve">Mr Patrick: </w:t>
      </w:r>
      <w:r>
        <w:rPr>
          <w:rFonts w:ascii="Calibri" w:hAnsi="Calibri"/>
          <w:sz w:val="22"/>
        </w:rPr>
        <w:t xml:space="preserve">Could I borrow a cup of sugar for baking?  </w:t>
      </w:r>
      <w:r>
        <w:rPr>
          <w:rFonts w:ascii="Calibri" w:hAnsi="Calibri"/>
          <w:i/>
          <w:sz w:val="22"/>
        </w:rPr>
        <w:t>Tôi mượn một cốc đường để làm bánh được không?</w:t>
      </w:r>
    </w:p>
    <w:p>
      <w:pPr>
        <w:spacing w:after="160" w:line="312" w:lineRule="auto"/>
      </w:pPr>
      <w:r>
        <w:rPr>
          <w:rFonts w:ascii="Calibri" w:hAnsi="Calibri"/>
          <w:b/>
          <w:sz w:val="22"/>
        </w:rPr>
        <w:t xml:space="preserve">Ms Lan: </w:t>
      </w:r>
      <w:r>
        <w:rPr>
          <w:rFonts w:ascii="Calibri" w:hAnsi="Calibri"/>
          <w:sz w:val="22"/>
        </w:rPr>
        <w:t xml:space="preserve">Sure, come on over and I will get it for you.  </w:t>
      </w:r>
      <w:r>
        <w:rPr>
          <w:rFonts w:ascii="Calibri" w:hAnsi="Calibri"/>
          <w:i/>
          <w:sz w:val="22"/>
        </w:rPr>
        <w:t>Được chứ, anh qua đây tôi lấy cho.</w:t>
      </w:r>
    </w:p>
    <w:p>
      <w:pPr>
        <w:spacing w:after="160" w:line="312" w:lineRule="auto"/>
      </w:pPr>
      <w:r>
        <w:rPr>
          <w:rFonts w:ascii="Calibri" w:hAnsi="Calibri"/>
          <w:b/>
          <w:sz w:val="22"/>
        </w:rPr>
        <w:t xml:space="preserve">Mr Patrick: </w:t>
      </w:r>
      <w:r>
        <w:rPr>
          <w:rFonts w:ascii="Calibri" w:hAnsi="Calibri"/>
          <w:sz w:val="22"/>
        </w:rPr>
        <w:t xml:space="preserve">Thank you, I will bring some cookies back later.  </w:t>
      </w:r>
      <w:r>
        <w:rPr>
          <w:rFonts w:ascii="Calibri" w:hAnsi="Calibri"/>
          <w:i/>
          <w:sz w:val="22"/>
        </w:rPr>
        <w:t>Cảm ơn chị, lát nữa tôi mang bánh quy qua trả.</w:t>
      </w:r>
    </w:p>
    <w:p>
      <w:pPr>
        <w:spacing w:after="160" w:line="312" w:lineRule="auto"/>
      </w:pPr>
      <w:r>
        <w:rPr>
          <w:rFonts w:ascii="Calibri" w:hAnsi="Calibri"/>
          <w:b/>
          <w:sz w:val="22"/>
        </w:rPr>
        <w:t xml:space="preserve">Ms Lan: </w:t>
      </w:r>
      <w:r>
        <w:rPr>
          <w:rFonts w:ascii="Calibri" w:hAnsi="Calibri"/>
          <w:sz w:val="22"/>
        </w:rPr>
        <w:t xml:space="preserve">Would you like a lift to the office this morning?  </w:t>
      </w:r>
      <w:r>
        <w:rPr>
          <w:rFonts w:ascii="Calibri" w:hAnsi="Calibri"/>
          <w:i/>
          <w:sz w:val="22"/>
        </w:rPr>
        <w:t>Sáng nay anh có muốn tôi cho đi nhờ xe đến văn phòng không?</w:t>
      </w:r>
    </w:p>
    <w:p>
      <w:pPr>
        <w:spacing w:after="160" w:line="312" w:lineRule="auto"/>
      </w:pPr>
      <w:r>
        <w:rPr>
          <w:rFonts w:ascii="Calibri" w:hAnsi="Calibri"/>
          <w:b/>
          <w:sz w:val="22"/>
        </w:rPr>
        <w:t xml:space="preserve">Mr Patrick: </w:t>
      </w:r>
      <w:r>
        <w:rPr>
          <w:rFonts w:ascii="Calibri" w:hAnsi="Calibri"/>
          <w:sz w:val="22"/>
        </w:rPr>
        <w:t xml:space="preserve">That would be great, thank you for offering.  </w:t>
      </w:r>
      <w:r>
        <w:rPr>
          <w:rFonts w:ascii="Calibri" w:hAnsi="Calibri"/>
          <w:i/>
          <w:sz w:val="22"/>
        </w:rPr>
        <w:t>Vậy thì tốt quá, cảm ơn chị đã đề nghị.</w:t>
      </w:r>
    </w:p>
    <w:p>
      <w:pPr>
        <w:spacing w:after="160" w:line="312" w:lineRule="auto"/>
      </w:pPr>
      <w:r>
        <w:rPr>
          <w:rFonts w:ascii="Calibri" w:hAnsi="Calibri"/>
          <w:b/>
          <w:sz w:val="22"/>
        </w:rPr>
        <w:t xml:space="preserve">Ms Lan: </w:t>
      </w:r>
      <w:r>
        <w:rPr>
          <w:rFonts w:ascii="Calibri" w:hAnsi="Calibri"/>
          <w:sz w:val="22"/>
        </w:rPr>
        <w:t xml:space="preserve">No problem, I am heading that way anyway.  </w:t>
      </w:r>
      <w:r>
        <w:rPr>
          <w:rFonts w:ascii="Calibri" w:hAnsi="Calibri"/>
          <w:i/>
          <w:sz w:val="22"/>
        </w:rPr>
        <w:t>Không có gì, dù sao tôi cũng đi hướng đó.</w:t>
      </w:r>
    </w:p>
    <w:p>
      <w:pPr>
        <w:spacing w:after="160" w:line="312" w:lineRule="auto"/>
      </w:pPr>
      <w:r>
        <w:rPr>
          <w:rFonts w:ascii="Calibri" w:hAnsi="Calibri"/>
          <w:b/>
          <w:sz w:val="22"/>
        </w:rPr>
        <w:t xml:space="preserve">Mr Patrick: </w:t>
      </w:r>
      <w:r>
        <w:rPr>
          <w:rFonts w:ascii="Calibri" w:hAnsi="Calibri"/>
          <w:sz w:val="22"/>
        </w:rPr>
        <w:t xml:space="preserve">I really value living in a neighbourhood like this.  </w:t>
      </w:r>
      <w:r>
        <w:rPr>
          <w:rFonts w:ascii="Calibri" w:hAnsi="Calibri"/>
          <w:i/>
          <w:sz w:val="22"/>
        </w:rPr>
        <w:t>Tôi thật sự trân trọng khi sống trong một khu phố như thế này.</w:t>
      </w:r>
    </w:p>
    <w:p>
      <w:pPr>
        <w:spacing w:after="160" w:line="312" w:lineRule="auto"/>
      </w:pPr>
      <w:r>
        <w:rPr>
          <w:rFonts w:ascii="Calibri" w:hAnsi="Calibri"/>
          <w:b/>
          <w:sz w:val="22"/>
        </w:rPr>
        <w:t xml:space="preserve">Ms Lan: </w:t>
      </w:r>
      <w:r>
        <w:rPr>
          <w:rFonts w:ascii="Calibri" w:hAnsi="Calibri"/>
          <w:sz w:val="22"/>
        </w:rPr>
        <w:t xml:space="preserve">So do I, everyone looks out for each other here.  </w:t>
      </w:r>
      <w:r>
        <w:rPr>
          <w:rFonts w:ascii="Calibri" w:hAnsi="Calibri"/>
          <w:i/>
          <w:sz w:val="22"/>
        </w:rPr>
        <w:t>Tôi cũng vậy, mọi người ở đây luôn quan tâm lẫn nhau.</w:t>
      </w:r>
    </w:p>
    <w:p>
      <w:pPr>
        <w:spacing w:after="160" w:line="312" w:lineRule="auto"/>
      </w:pPr>
      <w:r>
        <w:rPr>
          <w:rFonts w:ascii="Calibri" w:hAnsi="Calibri"/>
          <w:b/>
          <w:sz w:val="22"/>
        </w:rPr>
        <w:t xml:space="preserve">Mr Patrick: </w:t>
      </w:r>
      <w:r>
        <w:rPr>
          <w:rFonts w:ascii="Calibri" w:hAnsi="Calibri"/>
          <w:sz w:val="22"/>
        </w:rPr>
        <w:t xml:space="preserve">That is exactly what makes it feel like home.  </w:t>
      </w:r>
      <w:r>
        <w:rPr>
          <w:rFonts w:ascii="Calibri" w:hAnsi="Calibri"/>
          <w:i/>
          <w:sz w:val="22"/>
        </w:rPr>
        <w:t>Chính điều đó khiến nơi này giống như một mái nhà.</w:t>
      </w:r>
    </w:p>
    <w:p>
      <w:pPr>
        <w:spacing w:after="160" w:line="312" w:lineRule="auto"/>
      </w:pPr>
      <w:r>
        <w:rPr>
          <w:rFonts w:ascii="Calibri" w:hAnsi="Calibri"/>
          <w:b/>
          <w:sz w:val="22"/>
        </w:rPr>
        <w:t xml:space="preserve">Ms Lan: </w:t>
      </w:r>
      <w:r>
        <w:rPr>
          <w:rFonts w:ascii="Calibri" w:hAnsi="Calibri"/>
          <w:sz w:val="22"/>
        </w:rPr>
        <w:t xml:space="preserve">Well said, I could not agree more.  </w:t>
      </w:r>
      <w:r>
        <w:rPr>
          <w:rFonts w:ascii="Calibri" w:hAnsi="Calibri"/>
          <w:i/>
          <w:sz w:val="22"/>
        </w:rPr>
        <w:t>Anh nói đúng lắm, tôi hoàn toàn đồng ý.</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0024-0027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